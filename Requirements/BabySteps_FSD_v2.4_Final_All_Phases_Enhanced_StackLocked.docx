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BabySteps AI School</w:t>
      </w:r>
    </w:p>
    <w:p>
      <w:r>
        <w:t>Functional Specification Document</w:t>
      </w:r>
    </w:p>
    <w:p>
      <w:r>
        <w:t>All Phases — Complete Detailed Specification</w:t>
      </w:r>
    </w:p>
    <w:p/>
    <w:p>
      <w:r>
        <w:t>Document ID: BS-FSD-2026-001  |  Version 2.0</w:t>
      </w:r>
    </w:p>
    <w:p>
      <w:r>
        <w:t>Date: February 7, 2026</w:t>
      </w:r>
    </w:p>
    <w:p>
      <w:r>
        <w:t>Classification: Confidential — BabySteps Internal</w:t>
      </w:r>
    </w:p>
    <w:p>
      <w:r>
        <w:t>Reference PRD: BS-PRD-2026-002 v2.0</w:t>
      </w:r>
    </w:p>
    <w:p/>
    <w:p/>
    <w:p>
      <w:r>
        <w:t>BabySteps AI School — Functional Specification Document</w:t>
      </w:r>
    </w:p>
    <w:p>
      <w:r>
        <w:t>Document ID: BS-FSD-2026-001 | Version: 1.0 | Date: February 7, 2026 | Classification: Confidential</w:t>
      </w:r>
    </w:p>
    <w:p>
      <w:r>
        <w:t>Reference PRD: BS-PRD-2026-002 v2.0</w:t>
      </w:r>
    </w:p>
    <w:p/>
    <w:p>
      <w:r>
        <w:t>1. INTRODUCTION</w:t>
      </w:r>
    </w:p>
    <w:p>
      <w:r>
        <w:t>1.1 Purpose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This document translates the BabySteps PRD v2.0 into implementable, testable functional and non-functional requirements. Phase 1 is specified at full engineering detail. Phases 2–4 are described at feature level and will be elaborated in subsequent FSD releases prior to each phase start.</w:t>
      </w:r>
    </w:p>
    <w:p>
      <w:r>
        <w:t>1.2 Requirement ID Convention</w:t>
      </w:r>
    </w:p>
    <w:p>
      <w:r>
        <w:t>BS-[MODULE]-[SEQ]-[F/NF] where MODULE is a 3-letter code, SEQ is a 3-digit number, F = Functional, NF = Non-Functional.</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1.3 Priority Definitions</w:t>
      </w:r>
    </w:p>
    <w:p/>
    <w:p>
      <w:r>
        <w:t>1.4 Phase 1 Delivery Summary</w:t>
      </w:r>
    </w:p>
    <w:p>
      <w:r>
        <w:t>Phase 1: Foundation (Months 1–3, Mar–May 2026)</w:t>
      </w:r>
    </w:p>
    <w:p>
      <w:r>
        <w:t>Delivery: Private Alpha — 500 families, CBSE Grades 1–5, Hindi + English, Android app.</w:t>
      </w:r>
    </w:p>
    <w:p>
      <w:r>
        <w:t>What a student can do at end of Phase 1:</w:t>
      </w:r>
    </w:p>
    <w:p>
      <w:r>
        <w:t>Parent registers with mobile + OTP, completes DPDP consent, creates child profile</w:t>
      </w:r>
    </w:p>
    <w:p>
      <w:r>
        <w:t>Child logs in with picture-code (ages 3–6) or PIN (ages 6–12)</w:t>
      </w:r>
    </w:p>
    <w:p>
      <w:r>
        <w:t>Child takes a 10–15 minute diagnostic → system assigns IQ Level (1/2/3)</w:t>
      </w:r>
    </w:p>
    <w:p>
      <w:r>
        <w:t>Child selects their three languages during onboarding</w:t>
      </w:r>
    </w:p>
    <w:p>
      <w:r>
        <w:t>AI Teacher delivers CBSE Math and English/Hindi concepts for Grades 1–5, adapted to IQ Level</w:t>
      </w:r>
    </w:p>
    <w:p>
      <w:r>
        <w:t>Child answers practice questions and earns 1–5 star ratings</w:t>
      </w:r>
    </w:p>
    <w:p>
      <w:r>
        <w:t>Child cannot progress until achieving 3 stars (mastery gate enforced)</w:t>
      </w:r>
    </w:p>
    <w:p>
      <w:r>
        <w:t>If child doesn't understand, AI reteaches using a different strategy</w:t>
      </w:r>
    </w:p>
    <w:p>
      <w:r>
        <w:t>Child sees a star map dashboard with streaks</w:t>
      </w:r>
    </w:p>
    <w:p>
      <w:r>
        <w:t>Parent sees child's progress, stars, time spent, and daily summary</w:t>
      </w:r>
    </w:p>
    <w:p>
      <w:r>
        <w:t>Parent pays via UPI/Razorpay for Standard subscription</w:t>
      </w:r>
    </w:p>
    <w:p>
      <w:r>
        <w:t>Everything runs on a ₹8,000 Android phone over 4G</w:t>
      </w:r>
    </w:p>
    <w:p/>
    <w:p>
      <w:r>
        <w:t>2. PHASE OVERVIEW</w:t>
      </w:r>
    </w:p>
    <w:p>
      <w:r>
        <w:t>2.1 Four-Phase Roadmap</w:t>
      </w:r>
    </w:p>
    <w:p/>
    <w:p/>
    <w:p>
      <w:r>
        <w:t>3. PHASE 1 DETAILED FUNCTIONAL REQUIREMENTS</w:t>
      </w:r>
    </w:p>
    <w:p/>
    <w:p>
      <w:r>
        <w:t>3.1 MODULE: AUTHENTICATION (AUT)</w:t>
      </w:r>
    </w:p>
    <w:p/>
    <w:p>
      <w:r>
        <w:t>BS-AUT-001-F | Parent Registration via Mobile + OTP</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Parents register using their Indian mobile number. System sends a 6-digit OTP via SMS. Verified parents create their profile.</w:t>
      </w:r>
    </w:p>
    <w:p>
      <w:r>
        <w:t>Preconditions: None (first-time user).</w:t>
      </w:r>
    </w:p>
    <w:p>
      <w:r>
        <w:t>Input Flow:</w:t>
      </w:r>
    </w:p>
    <w:p>
      <w:r>
        <w:t>Parent taps "Register" on the app home screen</w:t>
      </w:r>
    </w:p>
    <w:p>
      <w:r>
        <w:t>Screen 1 — Phone Number Entry:</w:t>
      </w:r>
    </w:p>
    <w:p>
      <w:r>
        <w:t>◦ Country code dropdown (default: +91 India), pre-selected</w:t>
      </w:r>
    </w:p>
    <w:p>
      <w:r>
        <w:t>◦ 10-digit mobile number input field (numeric keyboard auto-shown)</w:t>
      </w:r>
    </w:p>
    <w:p>
      <w:r>
        <w:t>◦ "Send OTP" button (disabled until 10 digits entered)</w:t>
      </w:r>
    </w:p>
    <w:p>
      <w:r>
        <w:t>Validation: If number is not 10 digits (India) or not valid E.164 format (international), show inline error: "Please enter a valid mobile number"</w:t>
      </w:r>
    </w:p>
    <w:p>
      <w:r>
        <w:t>System calls SMS gateway API (MSG91 or Twilio) to send 6-digit OTP</w:t>
      </w:r>
    </w:p>
    <w:p>
      <w:r>
        <w:t>Screen 2 — OTP Verification:</w:t>
      </w:r>
    </w:p>
    <w:p>
      <w:r>
        <w:t>◦ 6 individual digit input boxes (auto-advance on entry)</w:t>
      </w:r>
    </w:p>
    <w:p>
      <w:r>
        <w:t>◦ Countdown timer: "Resend OTP in 0:30"</w:t>
      </w:r>
    </w:p>
    <w:p>
      <w:r>
        <w:t>◦ After 30 seconds: "Resend OTP" link becomes active</w:t>
      </w:r>
    </w:p>
    <w:p>
      <w:r>
        <w:t>◦ "Verify" button</w:t>
      </w:r>
    </w:p>
    <w:p>
      <w:r>
        <w:t>If OTP matches: Proceed to Screen 3</w:t>
      </w:r>
    </w:p>
    <w:p>
      <w:r>
        <w:t>If OTP wrong: Shake animation on input boxes + "Incorrect OTP. Try again." + allow 3 retries</w:t>
      </w:r>
    </w:p>
    <w:p>
      <w:r>
        <w:t>After 3 failures: "Too many attempts. Try again in 15 minutes." — lock the number for 15 min</w:t>
      </w:r>
    </w:p>
    <w:p>
      <w:r>
        <w:t>If OTP expired (5 min): "OTP expired. Tap Resend."</w:t>
      </w:r>
    </w:p>
    <w:p>
      <w:r>
        <w:t>Screen 3 — Profile Completion:</w:t>
      </w:r>
    </w:p>
    <w:p>
      <w:r>
        <w:t>◦ Full Name (mandatory, 2–100 characters, Unicode supported for Indian names)</w:t>
      </w:r>
    </w:p>
    <w:p>
      <w:r>
        <w:t>◦ Email (optional, validated format)</w:t>
      </w:r>
    </w:p>
    <w:p>
      <w:r>
        <w:t>◦ State / Union Territory (mandatory, dropdown with all 36 options + "Outside India")</w:t>
      </w:r>
    </w:p>
    <w:p>
      <w:r>
        <w:t>◦ If "Outside India" selected: Country dropdown appears</w:t>
      </w:r>
    </w:p>
    <w:p>
      <w:r>
        <w:t>◦ Preferred Language for the app interface (mandatory, default based on state: e.g., Maharashtra→Marathi, Tamil Nadu→Tamil, else Hindi)</w:t>
      </w:r>
    </w:p>
    <w:p>
      <w:r>
        <w:t>◦ "Create Account" button</w:t>
      </w:r>
    </w:p>
    <w:p>
      <w:r>
        <w:t>On submit: Create parent record, issue JWT token, redirect to Add Child flow</w:t>
      </w:r>
    </w:p>
    <w:p>
      <w:r>
        <w:t>API Specification:</w:t>
      </w:r>
    </w:p>
    <w:p>
      <w:r>
        <w:t>POST /api/v1/auth/send-otp</w:t>
      </w:r>
    </w:p>
    <w:p>
      <w:r>
        <w:t>Request: { "mobile": "+919876543210" }</w:t>
      </w:r>
    </w:p>
    <w:p>
      <w:r>
        <w:t>Response 200: { "otp_id": "uuid", "expires_in": 300 }</w:t>
      </w:r>
    </w:p>
    <w:p>
      <w:r>
        <w:t>Response 429: { "error": "rate_limited", "retry_after": 900 }</w:t>
      </w:r>
    </w:p>
    <w:p/>
    <w:p>
      <w:r>
        <w:t>POST /api/v1/auth/verify-otp</w:t>
      </w:r>
    </w:p>
    <w:p>
      <w:r>
        <w:t>Request: { "otp_id": "uuid", "otp_code": "123456" }</w:t>
      </w:r>
    </w:p>
    <w:p>
      <w:r>
        <w:t>Response 200: { "temp_token": "jwt...", "next_step": "complete_profile" }</w:t>
      </w:r>
    </w:p>
    <w:p>
      <w:r>
        <w:t>Response 401: { "error": "invalid_otp", "attempts_remaining": 2 }</w:t>
      </w:r>
    </w:p>
    <w:p/>
    <w:p>
      <w:r>
        <w:t>POST /api/v1/auth/complete-registration</w:t>
      </w:r>
    </w:p>
    <w:p>
      <w:r>
        <w:t>Headers: Authorization: Bearer &lt;temp_token&gt;</w:t>
      </w:r>
    </w:p>
    <w:p>
      <w:r>
        <w:t>Request: { "full_name": "Priya Sharma", "email": "priya@email.com", "state": "maharashtra", "preferred_language": "mr" }</w:t>
      </w:r>
    </w:p>
    <w:p>
      <w:r>
        <w:t>Response 201: { "parent_id": "uuid", "access_token": "jwt...", "refresh_token": "jwt..." }</w:t>
      </w:r>
    </w:p>
    <w:p/>
    <w:p>
      <w:r>
        <w:t>Database Table: parents</w:t>
      </w:r>
    </w:p>
    <w:p/>
    <w:p>
      <w:r>
        <w:t>Acceptance Criteria:</w:t>
      </w:r>
    </w:p>
    <w:p>
      <w:r>
        <w:t>• AC1: OTP delivered within 10 seconds for Indian numbers, 30 seconds international</w:t>
      </w:r>
    </w:p>
    <w:p>
      <w:r>
        <w:t>• AC2: Full registration flow (phone → OTP → profile) completes in under 2 minutes on 4G</w:t>
      </w:r>
    </w:p>
    <w:p>
      <w:r>
        <w:t>• AC3: Duplicate number shows "Already registered. Tap to login."</w:t>
      </w:r>
    </w:p>
    <w:p>
      <w:r>
        <w:t>• AC4: Name field accepts Devanagari, Tamil, Telugu, Bengali, and all Indian scripts</w:t>
      </w:r>
    </w:p>
    <w:p>
      <w:r>
        <w:t>• AC5: Dropdown shows states in the user's preferred language</w:t>
      </w:r>
    </w:p>
    <w:p>
      <w:r>
        <w:t>• AC6: Rate limit: Max 5 OTP requests per phone number per hour</w:t>
      </w:r>
    </w:p>
    <w:p/>
    <w:p>
      <w:r>
        <w:t>BS-AUT-002-F | DPDP Act — Verifiable Parental Consent</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Before ANY child data is collected, the parent MUST read and explicitly consent to data processing per the Digital Personal Data Protection Act, 2023. Consent must be verifiable — the system records what was shown, when, and how consent was confirmed.</w:t>
      </w:r>
    </w:p>
    <w:p>
      <w:r>
        <w:t>Trigger: When parent taps "Add Child" for the first time (before the child profile form appears).</w:t>
      </w:r>
    </w:p>
    <w:p>
      <w:r>
        <w:t>Input Flow:</w:t>
      </w:r>
    </w:p>
    <w:p>
      <w:r>
        <w:t>System displays a full-screen Consent Notice in the parent's preferred language</w:t>
      </w:r>
    </w:p>
    <w:p>
      <w:r>
        <w:t>Consent Notice contents (mandatory per DPDP Act Section 6):</w:t>
      </w:r>
    </w:p>
    <w:p>
      <w:r>
        <w:t>◦ What data we collect: Child's first name, date of birth, voice recordings during lessons, learning progress data, question responses, time-on-platform data</w:t>
      </w:r>
    </w:p>
    <w:p>
      <w:r>
        <w:t>◦ Why we collect it: To deliver personalised AI-driven education to your child</w:t>
      </w:r>
    </w:p>
    <w:p>
      <w:r>
        <w:t>◦ How it is used: Data is processed by AI models to adapt teaching to your child's learning level. Data is never used for advertising. Data is never sold to third parties.</w:t>
      </w:r>
    </w:p>
    <w:p>
      <w:r>
        <w:t>◦ Who has access: You (the parent), your child's assigned mentor (if applicable), and BabySteps system administrators for technical support</w:t>
      </w:r>
    </w:p>
    <w:p>
      <w:r>
        <w:t>◦ How long we keep it: Learning data is kept for the duration of enrollment + 1 year. Voice recordings are processed and auto-deleted within 30 days unless you choose to retain them.</w:t>
      </w:r>
    </w:p>
    <w:p>
      <w:r>
        <w:t>◦ Your rights: You can withdraw consent at any time. You can request a copy of all data. You can request deletion of all data. Contact our Data Protection Officer at dpo@babysteps.in</w:t>
      </w:r>
    </w:p>
    <w:p>
      <w:r>
        <w:t>Parent must scroll to the bottom of the notice (scroll tracking confirms full read)</w:t>
      </w:r>
    </w:p>
    <w:p>
      <w:r>
        <w:t>Checkbox: "I, [auto-filled parent name], give consent for BabySteps to process my child's personal data as described above"</w:t>
      </w:r>
    </w:p>
    <w:p>
      <w:r>
        <w:t>Checkbox is unchecked by default — parent must actively check it</w:t>
      </w:r>
    </w:p>
    <w:p>
      <w:r>
        <w:t>"I Agree" button (disabled until checkbox is checked AND full scroll confirmed)</w:t>
      </w:r>
    </w:p>
    <w:p>
      <w:r>
        <w:t>Identity Verification — one of:</w:t>
      </w:r>
    </w:p>
    <w:p>
      <w:r>
        <w:t>◦ Method A (preferred): Aadhaar + OTP via DigiLocker — System redirects to DigiLocker OAuth. Parent authenticates. DigiLocker returns verified name + masked Aadhaar. System records DigiLocker verification ID.</w:t>
      </w:r>
    </w:p>
    <w:p>
      <w:r>
        <w:t>◦ Method B: Virtual ID — Parent enters Aadhaar Virtual ID + OTP sent to Aadhaar-linked mobile</w:t>
      </w:r>
    </w:p>
    <w:p>
      <w:r>
        <w:t>◦ Method C: Credit/debit card micro-charge — ₹1 charge to parent's card (refunded) confirms identity via card holder name match. For parents without Aadhaar.</w:t>
      </w:r>
    </w:p>
    <w:p>
      <w:r>
        <w:t>On successful verification: Consent record created (immutable), child profile form is displayed</w:t>
      </w:r>
    </w:p>
    <w:p>
      <w:r>
        <w:t>API Specification:</w:t>
      </w:r>
    </w:p>
    <w:p>
      <w:r>
        <w:t>GET /api/v1/consent/notice?language=hi</w:t>
      </w:r>
    </w:p>
    <w:p>
      <w:r>
        <w:t>Response 200: { "notice_id": "uuid", "version": "1.0", "text": "...", "language": "hi" }</w:t>
      </w:r>
    </w:p>
    <w:p/>
    <w:p>
      <w:r>
        <w:t>POST /api/v1/consent/grant</w:t>
      </w:r>
    </w:p>
    <w:p>
      <w:r>
        <w:t>Headers: Authorization: Bearer &lt;parent_token&gt;</w:t>
      </w:r>
    </w:p>
    <w:p>
      <w:r>
        <w:t>Request: {</w:t>
      </w:r>
    </w:p>
    <w:p>
      <w:r>
        <w:t>"notice_id": "uuid",</w:t>
      </w:r>
    </w:p>
    <w:p>
      <w:r>
        <w:t>"notice_version": "1.0",</w:t>
      </w:r>
    </w:p>
    <w:p>
      <w:r>
        <w:t>"scroll_completed": true,</w:t>
      </w:r>
    </w:p>
    <w:p>
      <w:r>
        <w:t>"checkbox_checked": true,</w:t>
      </w:r>
    </w:p>
    <w:p>
      <w:r>
        <w:t>"verification_method": "digilocker",</w:t>
      </w:r>
    </w:p>
    <w:p>
      <w:r>
        <w:t>"verification_reference": "DL-xxxx-yyyy",</w:t>
      </w:r>
    </w:p>
    <w:p>
      <w:r>
        <w:t>"device_info": { "os": "Android 12", "device": "Samsung M31", "app_version": "1.0.0" },</w:t>
      </w:r>
    </w:p>
    <w:p>
      <w:r>
        <w:t>"ip_address": "auto-captured"</w:t>
      </w:r>
    </w:p>
    <w:p>
      <w:r>
        <w:t>}</w:t>
      </w:r>
    </w:p>
    <w:p>
      <w:r>
        <w:t>Response 201: { "consent_id": "uuid", "status": "granted", "child_creation_unlocked": true }</w:t>
      </w:r>
    </w:p>
    <w:p/>
    <w:p>
      <w:r>
        <w:t>POST /api/v1/consent/withdraw</w:t>
      </w:r>
    </w:p>
    <w:p>
      <w:r>
        <w:t>Headers: Authorization: Bearer &lt;parent_token&gt;</w:t>
      </w:r>
    </w:p>
    <w:p>
      <w:r>
        <w:t>Request: { "consent_id": "uuid", "reason": "optional text" }</w:t>
      </w:r>
    </w:p>
    <w:p>
      <w:r>
        <w:t>Response 200: { "status": "withdrawn", "data_deletion_initiated": true, "deletion_deadline": "2026-06-10T00:00:00Z" }</w:t>
      </w:r>
    </w:p>
    <w:p/>
    <w:p>
      <w:r>
        <w:t>Database Table: consent_records (APPEND-ONLY — no UPDATE or DELETE)</w:t>
      </w:r>
    </w:p>
    <w:p/>
    <w:p>
      <w:r>
        <w:t>Acceptance Criteria:</w:t>
      </w:r>
    </w:p>
    <w:p>
      <w:r>
        <w:t>• AC1: Child profile form is BLOCKED until consent is granted — enforced server-side (API rejects child creation without valid consent_id)</w:t>
      </w:r>
    </w:p>
    <w:p>
      <w:r>
        <w:t>• AC2: Consent notice is displayed in parent's preferred language (Hindi and English minimum Phase 1)</w:t>
      </w:r>
    </w:p>
    <w:p>
      <w:r>
        <w:t>• AC3: "I Agree" button stays disabled until both checkbox AND full-scroll are confirmed</w:t>
      </w:r>
    </w:p>
    <w:p>
      <w:r>
        <w:t>• AC4: Consent record is immutable — database permissions prevent UPDATE/DELETE on this table</w:t>
      </w:r>
    </w:p>
    <w:p>
      <w:r>
        <w:t>• AC5: Consent withdrawal triggers data deletion workflow: all child data marked for deletion within 72 hours</w:t>
      </w:r>
    </w:p>
    <w:p>
      <w:r>
        <w:t>• AC6: DigiLocker flow completes within 60 seconds</w:t>
      </w:r>
    </w:p>
    <w:p>
      <w:r>
        <w:t>• AC7: Full Aadhaar number is NEVER stored — only DigiLocker verification reference</w:t>
      </w:r>
    </w:p>
    <w:p/>
    <w:p>
      <w:r>
        <w:t>BS-AUT-003-F | Student Profile Creation</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After consent is granted, the parent creates the child's profile with minimum necessary data.</w:t>
      </w:r>
    </w:p>
    <w:p>
      <w:r>
        <w:t>Input Flow:</w:t>
      </w:r>
    </w:p>
    <w:p>
      <w:r>
        <w:t>Screen: "Tell us about your child"</w:t>
      </w:r>
    </w:p>
    <w:p>
      <w:r>
        <w:t>Fields:</w:t>
      </w:r>
    </w:p>
    <w:p>
      <w:r>
        <w:t>◦ First Name (mandatory, 1–50 chars, Unicode)</w:t>
      </w:r>
    </w:p>
    <w:p>
      <w:r>
        <w:t>◦ Display Name / Nickname (optional — shown in the UI to the child; if blank, First Name is used)</w:t>
      </w:r>
    </w:p>
    <w:p>
      <w:r>
        <w:t>◦ Date of Birth (mandatory, date picker, range: today minus 18 years to today minus 3 years)</w:t>
      </w:r>
    </w:p>
    <w:p>
      <w:r>
        <w:t>◦ Gender (optional: Boy / Girl / Prefer not to say — 3 large tappable cards with icons)</w:t>
      </w:r>
    </w:p>
    <w:p>
      <w:r>
        <w:t>◦ Current Class/Grade (mandatory, scrollable list: Nursery, LKG, UKG, Class 1 through Class 12, "Not in school")</w:t>
      </w:r>
    </w:p>
    <w:p>
      <w:r>
        <w:t>◦ Curriculum Board (mandatory: CBSE / ICSE / State Board [with state sub-selection] / Other / Not applicable. Phase 1: only CBSE active; others show "Coming soon in [month]")</w:t>
      </w:r>
    </w:p>
    <w:p>
      <w:r>
        <w:t>◦ Primary Language at Home (mandatory, dropdown: top 15 Indian languages + English, sorted by state-relevance)</w:t>
      </w:r>
    </w:p>
    <w:p>
      <w:r>
        <w:t>On submit: System calculates age group from DOB:</w:t>
      </w:r>
    </w:p>
    <w:p>
      <w:r>
        <w:t>◦ 3–6 years → age_group = '3-6', login_method = 'picture'</w:t>
      </w:r>
    </w:p>
    <w:p>
      <w:r>
        <w:t>◦ 6–12 years → age_group = '6-12', login_method = 'pin'</w:t>
      </w:r>
    </w:p>
    <w:p>
      <w:r>
        <w:t>◦ 12–18 years → age_group = '12-18', login_method = 'password'</w:t>
      </w:r>
    </w:p>
    <w:p>
      <w:r>
        <w:t>Redirect to Avatar Selection screen: 12 avatar options (6 boy-presenting, 6 girl-presenting, all culturally Indian — e.g., child in kurta, child with bindi, child playing cricket, child reading under a banyan tree)</w:t>
      </w:r>
    </w:p>
    <w:p>
      <w:r>
        <w:t>Redirect to Login Setup screen based on age group (see BS-AUT-004-F, BS-AUT-005-F)</w:t>
      </w:r>
    </w:p>
    <w:p>
      <w:r>
        <w:t>Student record created</w:t>
      </w:r>
    </w:p>
    <w:p>
      <w:r>
        <w:t>API Specification:</w:t>
      </w:r>
    </w:p>
    <w:p>
      <w:r>
        <w:t>POST /api/v1/students</w:t>
      </w:r>
    </w:p>
    <w:p>
      <w:r>
        <w:t>Headers: Authorization: Bearer &lt;parent_token&gt;</w:t>
      </w:r>
    </w:p>
    <w:p>
      <w:r>
        <w:t>Request: {</w:t>
      </w:r>
    </w:p>
    <w:p>
      <w:r>
        <w:t>"consent_id": "uuid",</w:t>
      </w:r>
    </w:p>
    <w:p>
      <w:r>
        <w:t>"first_name": "Aarav",</w:t>
      </w:r>
    </w:p>
    <w:p>
      <w:r>
        <w:t>"display_name": "Aaru",</w:t>
      </w:r>
    </w:p>
    <w:p>
      <w:r>
        <w:t>"date_of_birth": "2019-06-15",</w:t>
      </w:r>
    </w:p>
    <w:p>
      <w:r>
        <w:t>"gender": "male",</w:t>
      </w:r>
    </w:p>
    <w:p>
      <w:r>
        <w:t>"current_grade": "class_1",</w:t>
      </w:r>
    </w:p>
    <w:p>
      <w:r>
        <w:t>"curriculum_board": "cbse",</w:t>
      </w:r>
    </w:p>
    <w:p>
      <w:r>
        <w:t>"primary_home_language": "hi",</w:t>
      </w:r>
    </w:p>
    <w:p>
      <w:r>
        <w:t>"avatar_id": "avatar_cricket_boy"</w:t>
      </w:r>
    </w:p>
    <w:p>
      <w:r>
        <w:t>}</w:t>
      </w:r>
    </w:p>
    <w:p>
      <w:r>
        <w:t>Response 201: {</w:t>
      </w:r>
    </w:p>
    <w:p>
      <w:r>
        <w:t>"student_id": "uuid",</w:t>
      </w:r>
    </w:p>
    <w:p>
      <w:r>
        <w:t>"age_group": "6-12",</w:t>
      </w:r>
    </w:p>
    <w:p>
      <w:r>
        <w:t>"login_method": "pin",</w:t>
      </w:r>
    </w:p>
    <w:p>
      <w:r>
        <w:t>"next_step": "setup_login"</w:t>
      </w:r>
    </w:p>
    <w:p>
      <w:r>
        <w:t>}</w:t>
      </w:r>
    </w:p>
    <w:p>
      <w:r>
        <w:t>Response 403: { "error": "consent_not_granted" }</w:t>
      </w:r>
    </w:p>
    <w:p/>
    <w:p>
      <w:r>
        <w:t>Database Table: students</w:t>
      </w:r>
    </w:p>
    <w:p/>
    <w:p>
      <w:r>
        <w:t>Acceptance Criteria:</w:t>
      </w:r>
    </w:p>
    <w:p>
      <w:r>
        <w:t>• AC1: Profile creation is rejected if consent_id is invalid or consent is withdrawn</w:t>
      </w:r>
    </w:p>
    <w:p>
      <w:r>
        <w:t>• AC2: DOB validates: child must be 3–18 years old at time of creation</w:t>
      </w:r>
    </w:p>
    <w:p>
      <w:r>
        <w:t>• AC3: Parent can add up to 5 children under one account</w:t>
      </w:r>
    </w:p>
    <w:p>
      <w:r>
        <w:t>• AC4: Avatar selection works with single tap on large tiles (80x80dp minimum)</w:t>
      </w:r>
    </w:p>
    <w:p>
      <w:r>
        <w:t>• AC5: Created student immediately appears in parent dashboard</w:t>
      </w:r>
    </w:p>
    <w:p>
      <w:r>
        <w:t>• AC6: Phase 1: Only CBSE board is selectable; others show "Coming soon"</w:t>
      </w:r>
    </w:p>
    <w:p/>
    <w:p>
      <w:r>
        <w:t>BS-AUT-004-F | Student Login — Picture-Based (Ages 3–6)</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Children aged 3–6 log in by tapping their avatar, then selecting 3 pictures in sequence from a grid.</w:t>
      </w:r>
    </w:p>
    <w:p>
      <w:r>
        <w:t>Setup Flow (during profile creation):</w:t>
      </w:r>
    </w:p>
    <w:p>
      <w:r>
        <w:t>System displays instruction to parent: "Help your child choose 3 secret pictures"</w:t>
      </w:r>
    </w:p>
    <w:p>
      <w:r>
        <w:t>A 4×3 grid of 12 pictures is displayed (large tiles 80×80dp): Lotus, Mango, Peacock, Elephant, Cricket Bat, Sun, Moon, Star, Fish, Butterfly, Cow, Train</w:t>
      </w:r>
    </w:p>
    <w:p>
      <w:r>
        <w:t>Parent and child together tap 3 pictures in their chosen order</w:t>
      </w:r>
    </w:p>
    <w:p>
      <w:r>
        <w:t>System confirms: "Your secret pictures are: [Pic1] → [Pic2] → [Pic3]. Remember this!"</w:t>
      </w:r>
    </w:p>
    <w:p>
      <w:r>
        <w:t>Sequence is hashed (bcrypt) and stored</w:t>
      </w:r>
    </w:p>
    <w:p>
      <w:r>
        <w:t>Login Flow:</w:t>
      </w:r>
    </w:p>
    <w:p>
      <w:r>
        <w:t>App home screen shows all student avatars registered on this device (large cards with display name + avatar image, voice narration of name)</w:t>
      </w:r>
    </w:p>
    <w:p>
      <w:r>
        <w:t>Child taps their avatar → voice says "Hello [Display Name]! Tap your secret pictures!"</w:t>
      </w:r>
    </w:p>
    <w:p>
      <w:r>
        <w:t>Same 4×3 grid appears. Pictures are in RANDOMISED positions (different from setup)</w:t>
      </w:r>
    </w:p>
    <w:p>
      <w:r>
        <w:t>Child taps 3 pictures in the correct sequence</w:t>
      </w:r>
    </w:p>
    <w:p>
      <w:r>
        <w:t>Each tap: Picture bounces + sparkle animation + pleasant sound</w:t>
      </w:r>
    </w:p>
    <w:p>
      <w:r>
        <w:t>If correct: Confetti animation + "Welcome back, [Name]!" + redirect to dashboard</w:t>
      </w:r>
    </w:p>
    <w:p>
      <w:r>
        <w:t>If wrong: Friendly wobble animation + "Oops, let's try again!" + grid re-randomises</w:t>
      </w:r>
    </w:p>
    <w:p>
      <w:r>
        <w:t>After 5 wrong attempts: "Let's get a grown-up to help!" + Parent unlock screen (parent enters OTP or device PIN)</w:t>
      </w:r>
    </w:p>
    <w:p>
      <w:r>
        <w:t>Successful login creates a session (JWT, 24-hour expiry)</w:t>
      </w:r>
    </w:p>
    <w:p>
      <w:r>
        <w:t>Acceptance Criteria:</w:t>
      </w:r>
    </w:p>
    <w:p>
      <w:r>
        <w:t>• AC1: Grid randomises picture positions on every login attempt (prevents positional memory)</w:t>
      </w:r>
    </w:p>
    <w:p>
      <w:r>
        <w:t>• AC2: All interactions work without any text reading by the child</w:t>
      </w:r>
    </w:p>
    <w:p>
      <w:r>
        <w:t>• AC3: Audio feedback accompanies every action</w:t>
      </w:r>
    </w:p>
    <w:p>
      <w:r>
        <w:t>• AC4: Login completes in under 15 seconds for a child who knows their pictures</w:t>
      </w:r>
    </w:p>
    <w:p>
      <w:r>
        <w:t>• AC5: Works on 4-inch screens (grid adapts to screen size)</w:t>
      </w:r>
    </w:p>
    <w:p>
      <w:r>
        <w:t>• AC6: Parent can reset secret pictures from parent app</w:t>
      </w:r>
    </w:p>
    <w:p>
      <w:r>
        <w:t>• AC7: After 5 failures, device locks for 5 minutes for that student (parent override available)</w:t>
      </w:r>
    </w:p>
    <w:p/>
    <w:p>
      <w:r>
        <w:t>BS-AUT-005-F | Student Login — PIN-Based (Ages 6–12)</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Students aged 6–12 log in by tapping their avatar, then entering a 4-digit PIN on a numeric keypad.</w:t>
      </w:r>
    </w:p>
    <w:p>
      <w:r>
        <w:t>Setup Flow: Parent sets the 4-digit PIN during profile creation. Student is shown the PIN and asked to enter it once to confirm.</w:t>
      </w:r>
    </w:p>
    <w:p>
      <w:r>
        <w:t>Login Flow:</w:t>
      </w:r>
    </w:p>
    <w:p>
      <w:r>
        <w:t>Student taps their avatar on home screen</w:t>
      </w:r>
    </w:p>
    <w:p>
      <w:r>
        <w:t>"Hi [Name]! Enter your PIN" with a large 3×4+1 numeric keypad (1–9, 0, backspace, enter)</w:t>
      </w:r>
    </w:p>
    <w:p>
      <w:r>
        <w:t>Each digit entered shows a filled dot (●) — PIN is masked</w:t>
      </w:r>
    </w:p>
    <w:p>
      <w:r>
        <w:t>On 4th digit: auto-submit (no need to tap Enter)</w:t>
      </w:r>
    </w:p>
    <w:p>
      <w:r>
        <w:t>If correct: Welcome animation + dashboard</w:t>
      </w:r>
    </w:p>
    <w:p>
      <w:r>
        <w:t>If wrong: Shake + "Try again!" + allow 5 attempts</w:t>
      </w:r>
    </w:p>
    <w:p>
      <w:r>
        <w:t>After 5 failures: Parent unlock required</w:t>
      </w:r>
    </w:p>
    <w:p>
      <w:r>
        <w:t>Acceptance Criteria:</w:t>
      </w:r>
    </w:p>
    <w:p>
      <w:r>
        <w:t>• AC1: Keypad buttons are minimum 56×56dp with 8dp spacing</w:t>
      </w:r>
    </w:p>
    <w:p>
      <w:r>
        <w:t>• AC2: PIN is never displayed on screen (always masked)</w:t>
      </w:r>
    </w:p>
    <w:p>
      <w:r>
        <w:t>• AC3: PIN hash is bcrypt (cost 12), never stored in plain text</w:t>
      </w:r>
    </w:p>
    <w:p>
      <w:r>
        <w:t>• AC4: Parent can reset PIN from parent dashboard (triggers OTP to parent's phone)</w:t>
      </w:r>
    </w:p>
    <w:p>
      <w:r>
        <w:t>• AC5: Auto-submit on 4th digit reduces friction</w:t>
      </w:r>
    </w:p>
    <w:p/>
    <w:p>
      <w:r>
        <w:t>BS-AUT-006-F | Parent Login — Mobile + OTP</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Parents log in to the parent dashboard via mobile + OTP or remembered device.</w:t>
      </w:r>
    </w:p>
    <w:p>
      <w:r>
        <w:t>Flow: Same as registration OTP flow, but on existing account:</w:t>
      </w:r>
    </w:p>
    <w:p>
      <w:r>
        <w:t>Parent enters registered mobile number</w:t>
      </w:r>
    </w:p>
    <w:p>
      <w:r>
        <w:t>System verifies number exists → sends OTP</w:t>
      </w:r>
    </w:p>
    <w:p>
      <w:r>
        <w:t>Correct OTP → JWT issued → parent dashboard</w:t>
      </w:r>
    </w:p>
    <w:p>
      <w:r>
        <w:t>"Remember this device for 30 days" option — stores encrypted device fingerprint; subsequent visits auto-login</w:t>
      </w:r>
    </w:p>
    <w:p>
      <w:r>
        <w:t>API Specification:</w:t>
      </w:r>
    </w:p>
    <w:p>
      <w:r>
        <w:t>POST /api/v1/auth/login/send-otp</w:t>
      </w:r>
    </w:p>
    <w:p>
      <w:r>
        <w:t>Request: { "mobile": "+919876543210" }</w:t>
      </w:r>
    </w:p>
    <w:p>
      <w:r>
        <w:t>Response 200: { "otp_id": "uuid" }</w:t>
      </w:r>
    </w:p>
    <w:p>
      <w:r>
        <w:t>Response 404: { "error": "not_registered", "suggestion": "register" }</w:t>
      </w:r>
    </w:p>
    <w:p/>
    <w:p>
      <w:r>
        <w:t>POST /api/v1/auth/login/verify-otp</w:t>
      </w:r>
    </w:p>
    <w:p>
      <w:r>
        <w:t>Request: { "otp_id": "uuid", "otp_code": "123456", "remember_device": true }</w:t>
      </w:r>
    </w:p>
    <w:p>
      <w:r>
        <w:t>Response 200: {</w:t>
      </w:r>
    </w:p>
    <w:p>
      <w:r>
        <w:t>"access_token": "jwt...",</w:t>
      </w:r>
    </w:p>
    <w:p>
      <w:r>
        <w:t>"refresh_token": "jwt...",</w:t>
      </w:r>
    </w:p>
    <w:p>
      <w:r>
        <w:t>"parent_id": "uuid",</w:t>
      </w:r>
    </w:p>
    <w:p>
      <w:r>
        <w:t>"children": [{ "student_id": "uuid", "display_name": "Aaru", "avatar_id": "..." }]</w:t>
      </w:r>
    </w:p>
    <w:p>
      <w:r>
        <w:t>}</w:t>
      </w:r>
    </w:p>
    <w:p/>
    <w:p>
      <w:r>
        <w:t>Acceptance Criteria:</w:t>
      </w:r>
    </w:p>
    <w:p>
      <w:r>
        <w:t>• AC1: Remembered device login requires zero taps (auto-detects and logs in)</w:t>
      </w:r>
    </w:p>
    <w:p>
      <w:r>
        <w:t>• AC2: Parent can view/revoke remembered devices from settings</w:t>
      </w:r>
    </w:p>
    <w:p>
      <w:r>
        <w:t>• AC3: JWT access token expires in 1 hour; refresh token in 30 days</w:t>
      </w:r>
    </w:p>
    <w:p>
      <w:r>
        <w:t>• AC4: Concurrent sessions allowed on up to 3 devices</w:t>
      </w:r>
    </w:p>
    <w:p/>
    <w:p>
      <w:r>
        <w:t>BS-AUT-007-F | Three-Language Selection During Onboarding</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After student profile creation, parent and student choose 3 languages per the NEP 2020 Three-Language Formula.</w:t>
      </w:r>
    </w:p>
    <w:p>
      <w:r>
        <w:t>Flow:</w:t>
      </w:r>
    </w:p>
    <w:p>
      <w:r>
        <w:t>Screen: "Choose [Child Name]'s Three Languages" with explanation: "As per India's education policy, every child learns 3 languages."</w:t>
      </w:r>
    </w:p>
    <w:p>
      <w:r>
        <w:t>Language 1 — Mother Tongue / Regional Language:</w:t>
      </w:r>
    </w:p>
    <w:p>
      <w:r>
        <w:t>◦ Auto-suggested based on parent's state (e.g., Maharashtra → Marathi)</w:t>
      </w:r>
    </w:p>
    <w:p>
      <w:r>
        <w:t>◦ Dropdown with all 22 Scheduled Languages + English</w:t>
      </w:r>
    </w:p>
    <w:p>
      <w:r>
        <w:t>◦ Label: "Your home language"</w:t>
      </w:r>
    </w:p>
    <w:p>
      <w:r>
        <w:t>Language 2:</w:t>
      </w:r>
    </w:p>
    <w:p>
      <w:r>
        <w:t>◦ Smart suggestion: If L1 is Hindi → suggest English. If L1 is non-Hindi → suggest Hindi or English</w:t>
      </w:r>
    </w:p>
    <w:p>
      <w:r>
        <w:t>◦ Same dropdown</w:t>
      </w:r>
    </w:p>
    <w:p>
      <w:r>
        <w:t>◦ Validation: Cannot be same as L1</w:t>
      </w:r>
    </w:p>
    <w:p>
      <w:r>
        <w:t>Language 3:</w:t>
      </w:r>
    </w:p>
    <w:p>
      <w:r>
        <w:t>◦ Smart suggestion: If L1 is regional and L2 is Hindi → suggest English. If L1 is regional and L2 is English → suggest Hindi.</w:t>
      </w:r>
    </w:p>
    <w:p>
      <w:r>
        <w:t>◦ Same dropdown</w:t>
      </w:r>
    </w:p>
    <w:p>
      <w:r>
        <w:t>◦ Validation: Cannot be same as L1 or L2</w:t>
      </w:r>
    </w:p>
    <w:p>
      <w:r>
        <w:t>Validation bar at bottom: Displays "✓ At least 2 Indian languages selected" or "✗ At least 2 languages must be native to India" (per NEP 2020 rule)</w:t>
      </w:r>
    </w:p>
    <w:p>
      <w:r>
        <w:t>System note: "Your child will also learn basic Sanskrit as part of the cultural curriculum."</w:t>
      </w:r>
    </w:p>
    <w:p>
      <w:r>
        <w:t>Confirm: "These are [Child Name]'s languages: [L1], [L2], [L3]" with Edit option</w:t>
      </w:r>
    </w:p>
    <w:p>
      <w:r>
        <w:t>On confirm: Stored in student record. Medium of instruction for ages 3–8 defaults to L1.</w:t>
      </w:r>
    </w:p>
    <w:p>
      <w:r>
        <w:t>Phase 1 Languages Available: Hindi (hi), English (en) — only these two are fully active for content delivery. Other languages can be selected but will show "Content in [language] coming soon — we'll teach in Hindi/English for now."</w:t>
      </w:r>
    </w:p>
    <w:p>
      <w:r>
        <w:t>Acceptance Criteria:</w:t>
      </w:r>
    </w:p>
    <w:p>
      <w:r>
        <w:t>• AC1: Auto-suggestion is correct for all 36 Indian states/UTs</w:t>
      </w:r>
    </w:p>
    <w:p>
      <w:r>
        <w:t>• AC2: System blocks selection of fewer than 2 Indian languages</w:t>
      </w:r>
    </w:p>
    <w:p>
      <w:r>
        <w:t>• AC3: Duplicate language selection is prevented inline</w:t>
      </w:r>
    </w:p>
    <w:p>
      <w:r>
        <w:t>• AC4: Selections are stored and can be changed later from parent settings</w:t>
      </w:r>
    </w:p>
    <w:p>
      <w:r>
        <w:t>• AC5: Phase 1 gracefully handles language selections where content isn't yet available</w:t>
      </w:r>
    </w:p>
    <w:p/>
    <w:p>
      <w:r>
        <w:t>BS-AUT-008-F | Role-Based Access Control Engine</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Every API request is authorised against the user's role and data scope. Enforced at both API middleware and database (row-level security) layers.</w:t>
      </w:r>
    </w:p>
    <w:p>
      <w:r>
        <w:t>Phase 1 Roles:</w:t>
      </w:r>
    </w:p>
    <w:p/>
    <w:p>
      <w:r>
        <w:t>Enforcement Logic (every API request):</w:t>
      </w:r>
    </w:p>
    <w:p>
      <w:r>
        <w:t>Extract JWT from Authorization: Bearer &lt;token&gt; header</w:t>
      </w:r>
    </w:p>
    <w:p>
      <w:r>
        <w:t>Validate JWT: Check signature (RS256), expiry, issuer</w:t>
      </w:r>
    </w:p>
    <w:p>
      <w:r>
        <w:t>Extract claims: sub (user_id), role, iat, exp</w:t>
      </w:r>
    </w:p>
    <w:p>
      <w:r>
        <w:t>API middleware checks: Is this role allowed to call this endpoint? (whitelist per role)</w:t>
      </w:r>
    </w:p>
    <w:p>
      <w:r>
        <w:t>If endpoint is allowed, inject scope predicate into database query:</w:t>
      </w:r>
    </w:p>
    <w:p>
      <w:r>
        <w:t>◦ Student calling GET /progress → SELECT * FROM concept_mastery WHERE student_id = $jwt.sub</w:t>
      </w:r>
    </w:p>
    <w:p>
      <w:r>
        <w:t>◦ Parent calling GET /children/:id/progress → SELECT * FROM concept_mastery WHERE student_id = $child_id AND EXISTS (SELECT 1 FROM students WHERE student_id = $child_id AND parent_id = $jwt.sub)</w:t>
      </w:r>
    </w:p>
    <w:p>
      <w:r>
        <w:t>If role check fails: Return HTTP 403 + log to audit_log</w:t>
      </w:r>
    </w:p>
    <w:p>
      <w:r>
        <w:t>If scope check fails (e.g., parent trying to access unlinked child): Return HTTP 403 + log to audit_log</w:t>
      </w:r>
    </w:p>
    <w:p>
      <w:r>
        <w:t>Database Table: audit_log (APPEND-ONLY, partitioned by month)</w:t>
      </w:r>
    </w:p>
    <w:p/>
    <w:p>
      <w:r>
        <w:t>Acceptance Criteria:</w:t>
      </w:r>
    </w:p>
    <w:p>
      <w:r>
        <w:t>• AC1: Student A's JWT CANNOT retrieve Student B's data — verified via automated penetration test</w:t>
      </w:r>
    </w:p>
    <w:p>
      <w:r>
        <w:t>• AC2: Parent can ONLY access their own linked children — cross-parent access blocked</w:t>
      </w:r>
    </w:p>
    <w:p>
      <w:r>
        <w:t>• AC3: Every denied request is logged with full context</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AC4: JWT with expired token returns 401 (not 403)</w:t>
      </w:r>
    </w:p>
    <w:p>
      <w:r>
        <w:t>• AC5: Audit log table cannot be modified via application code (enforced by DB permissions)</w:t>
      </w:r>
    </w:p>
    <w:p/>
    <w:p>
      <w:r>
        <w:t>3.2 MODULE: ONBOARDING DIAGNOSTIC (DIA)</w:t>
      </w:r>
    </w:p>
    <w:p/>
    <w:p>
      <w:r>
        <w:t>BS-DIA-001-F | IQ Level Diagnostic — Ages 3–6</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An interactive, game-like diagnostic assessment determines the child's initial IQ Level. Entirely voice-and-touch-based with no reading required.</w:t>
      </w:r>
    </w:p>
    <w:p>
      <w:r>
        <w:t>Structure: 15 tasks across 4 domains</w:t>
      </w:r>
    </w:p>
    <w:p>
      <w:r>
        <w:t>Domain 1: Pattern Recognition (5 tasks)</w:t>
      </w:r>
    </w:p>
    <w:p/>
    <w:p>
      <w:r>
        <w:t>Domain 2: Vocabulary (4 tasks) — AI voice speaks in Language 1 (Hindi/English)</w:t>
      </w:r>
    </w:p>
    <w:p/>
    <w:p>
      <w:r>
        <w:t>Domain 3: Numeracy (4 tasks)</w:t>
      </w:r>
    </w:p>
    <w:p/>
    <w:p>
      <w:r>
        <w:t>Domain 4: Instruction Following (2 tasks)</w:t>
      </w:r>
    </w:p>
    <w:p/>
    <w:p>
      <w:r>
        <w:t>Adaptive Logic:</w:t>
      </w:r>
    </w:p>
    <w:p>
      <w:r>
        <w:t>• Tasks presented in order above (easy → hard within each domain)</w:t>
      </w:r>
    </w:p>
    <w:p>
      <w:r>
        <w:t>• If child gets tasks 1–2 wrong in a domain, skip remaining hard tasks in that domain (move to next domain)</w:t>
      </w:r>
    </w:p>
    <w:p>
      <w:r>
        <w:t>• Total time: 8–12 minutes with generous 30-second timeout per task</w:t>
      </w:r>
    </w:p>
    <w:p>
      <w:r>
        <w:t>IQ Level Calculation:</w:t>
      </w:r>
    </w:p>
    <w:p/>
    <w:p>
      <w:r>
        <w:t>UI Requirements:</w:t>
      </w:r>
    </w:p>
    <w:p>
      <w:r>
        <w:t>• Every task has AI voice narration in Language 1</w:t>
      </w:r>
    </w:p>
    <w:p>
      <w:r>
        <w:t>• Answer options are large tappable tiles (minimum 80×80dp)</w:t>
      </w:r>
    </w:p>
    <w:p>
      <w:r>
        <w:t>• Correct answer: Star burst animation + "Yay!" sound (regardless of answer — no negative feedback)</w:t>
      </w:r>
    </w:p>
    <w:p>
      <w:r>
        <w:t>• Wrong answer: Same positive animation (child doesn't know they got it wrong)</w:t>
      </w:r>
    </w:p>
    <w:p>
      <w:r>
        <w:t>• Progress: 15 dots at bottom of screen, filling as tasks complete</w:t>
      </w:r>
    </w:p>
    <w:p>
      <w:r>
        <w:t>• "Take a break" option (parent can pause and resume within 24 hours)</w:t>
      </w:r>
    </w:p>
    <w:p>
      <w:r>
        <w:t>Acceptance Criteria:</w:t>
      </w:r>
    </w:p>
    <w:p>
      <w:r>
        <w:t>• AC1: Assessment completes in 8–12 minutes</w:t>
      </w:r>
    </w:p>
    <w:p>
      <w:r>
        <w:t>• AC2: ZERO text appears on any task screen — everything is visual + audio</w:t>
      </w:r>
    </w:p>
    <w:p>
      <w:r>
        <w:t>• AC3: All audio is in child's Language 1 (Hindi or English for Phase 1)</w:t>
      </w:r>
    </w:p>
    <w:p>
      <w:r>
        <w:t>• AC4: Result is shown to parent as "Your child's Learning Level: [Foundation/Standard/Advanced]" — the word "IQ" is NEVER shown to parents or children</w:t>
      </w:r>
    </w:p>
    <w:p>
      <w:r>
        <w:t>• AC5: Result is stored in student record and learning path adapts immediately</w:t>
      </w:r>
    </w:p>
    <w:p>
      <w:r>
        <w:t>• AC6: If child abandons mid-assessment, progress is saved and they can resume within 24 hours</w:t>
      </w:r>
    </w:p>
    <w:p/>
    <w:p>
      <w:r>
        <w:t>BS-DIA-002-F | IQ Level Diagnostic — Ages 6–12</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Adaptive diagnostic using Item Response Theory (IRT) to assess Math, Reading, and Logical Reasoning abilities and assign IQ Level.</w:t>
      </w:r>
    </w:p>
    <w:p>
      <w:r>
        <w:t>Structure: 25 items, adaptive difficulty</w:t>
      </w:r>
    </w:p>
    <w:p>
      <w:r>
        <w:t>Item Pool (minimum for Phase 1):</w:t>
      </w:r>
    </w:p>
    <w:p>
      <w:r>
        <w:t>• Math: 50 calibrated items across Easy/Medium/Hard (addition, subtraction, multiplication, fractions, word problems for Grades 1–5)</w:t>
      </w:r>
    </w:p>
    <w:p>
      <w:r>
        <w:t>• Reading Comprehension: 30 calibrated items (passage-based questions in Hindi and English)</w:t>
      </w:r>
    </w:p>
    <w:p>
      <w:r>
        <w:t>• Logical Reasoning: 20 calibrated items (sequences, odd-one-out, analogies)</w:t>
      </w:r>
    </w:p>
    <w:p>
      <w:r>
        <w:t>IRT 3PL Adaptive Algorithm:</w:t>
      </w:r>
    </w:p>
    <w:p>
      <w:r>
        <w:t>Start with a medium-difficulty item (b = 0.0)</w:t>
      </w:r>
    </w:p>
    <w:p>
      <w:r>
        <w:t>After student responds, update ability estimate (θ) using Bayesian updating</w:t>
      </w:r>
    </w:p>
    <w:p>
      <w:r>
        <w:t>Select next item that maximises Fisher information at current θ estimate</w:t>
      </w:r>
    </w:p>
    <w:p>
      <w:r>
        <w:t>Repeat until: Standard Error of θ &lt; 0.30 OR 25 items administered</w:t>
      </w:r>
    </w:p>
    <w:p>
      <w:r>
        <w:t>Final θ estimate determines IQ Level:</w:t>
      </w:r>
    </w:p>
    <w:p>
      <w:r>
        <w:t>◦ θ &lt; -0.5 → Level 1 (Foundation)</w:t>
      </w:r>
    </w:p>
    <w:p>
      <w:r>
        <w:t>◦ -0.5 ≤ θ ≤ +0.5 → Level 2 (Standard)</w:t>
      </w:r>
    </w:p>
    <w:p>
      <w:r>
        <w:t>◦ θ &gt; +0.5 → Level 3 (Advanced)</w:t>
      </w:r>
    </w:p>
    <w:p>
      <w:r>
        <w:t>Item Types: MCQ (4 options), numeric fill-in-blank (calculator disabled), True/False</w:t>
      </w:r>
    </w:p>
    <w:p>
      <w:r>
        <w:t>Time Limits: 60 seconds per Math item, 90 seconds per Reading item, 45 seconds per Reasoning item. Total: 15–20 minutes.</w:t>
      </w:r>
    </w:p>
    <w:p>
      <w:r>
        <w:t>UI Requirements:</w:t>
      </w:r>
    </w:p>
    <w:p>
      <w:r>
        <w:t>• Clean, distraction-free assessment interface</w:t>
      </w:r>
    </w:p>
    <w:p>
      <w:r>
        <w:t>• Question number and progress bar at top</w:t>
      </w:r>
    </w:p>
    <w:p>
      <w:r>
        <w:t>• Timer visible but not anxiety-inducing (no colour change until 10 seconds left)</w:t>
      </w:r>
    </w:p>
    <w:p>
      <w:r>
        <w:t>• "Skip" button available (skipped items scored as incorrect for IRT estimation)</w:t>
      </w:r>
    </w:p>
    <w:p>
      <w:r>
        <w:t>• AI voice reads each question aloud (toggle-able by student)</w:t>
      </w:r>
    </w:p>
    <w:p>
      <w:r>
        <w:t>Acceptance Criteria:</w:t>
      </w:r>
    </w:p>
    <w:p>
      <w:r>
        <w:t>• AC1: IRT engine converges (SE &lt; 0.3) within 20 items for 80% of students</w:t>
      </w:r>
    </w:p>
    <w:p>
      <w:r>
        <w:t>• AC2: Item selection is demonstrably adaptive (observed difficulty tracks student ability)</w:t>
      </w:r>
    </w:p>
    <w:p>
      <w:r>
        <w:t>• AC3: Assessment completes in 15–20 minutes</w:t>
      </w:r>
    </w:p>
    <w:p>
      <w:r>
        <w:t>• AC4: Results show per-subject placement: "Math: Grade 3 level, Reading: Grade 2 level, Reasoning: Grade 4 level"</w:t>
      </w:r>
    </w:p>
    <w:p>
      <w:r>
        <w:t>• AC5: Full item-response data stored for future psychometric analysis</w:t>
      </w:r>
    </w:p>
    <w:p>
      <w:r>
        <w:t>• AC6: Parent sees summary: "Learning Level: [X]" + "Recommended starting point: [grade/subject details]"</w:t>
      </w:r>
    </w:p>
    <w:p/>
    <w:p>
      <w:r>
        <w:t>3.3 MODULE: AI TEACHING ENGINE (AIE)</w:t>
      </w:r>
    </w:p>
    <w:p/>
    <w:p>
      <w:r>
        <w:t>BS-AIE-001-F | AI Teacher — Concept Lesson Delivery</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For every concept in the learning path, the AI Teacher generates a personalised lesson adapted to the student's IQ Level, delivering it via text + TTS narration.</w:t>
      </w:r>
    </w:p>
    <w:p>
      <w:r>
        <w:t>Flow:</w:t>
      </w:r>
    </w:p>
    <w:p>
      <w:r>
        <w:t>Student's dashboard shows the next unlocked concept. Student taps to start.</w:t>
      </w:r>
    </w:p>
    <w:p>
      <w:r>
        <w:t>System retrieves: concept metadata (from concepts table), curriculum content chunks (from RAG vector DB), student's IQ Level, student's age group, student's Language 1, student's performance on prerequisite concepts</w:t>
      </w:r>
    </w:p>
    <w:p>
      <w:r>
        <w:t>System constructs an LLM prompt:</w:t>
      </w:r>
    </w:p>
    <w:p>
      <w:r>
        <w:t>System: You are a warm, patient AI teacher for Indian children.</w:t>
      </w:r>
    </w:p>
    <w:p>
      <w:r>
        <w:t>The student is [age] years old, in [grade], studying [subject] at [IQ Level] level.</w:t>
      </w:r>
    </w:p>
    <w:p>
      <w:r>
        <w:t>Their language is [Language 1]. They have mastered the following prerequisites: [list].</w:t>
      </w:r>
    </w:p>
    <w:p/>
    <w:p>
      <w:r>
        <w:t>Teaching style for [IQ Level]:</w:t>
      </w:r>
    </w:p>
    <w:p>
      <w:r>
        <w:t>- Level 1: Use very simple words. Give 5-7 examples from Indian daily life (buying vegetables at sabzi mandi, sharing rotis, counting cricket runs). Go step by step. Use analogies. Be very encouraging.</w:t>
      </w:r>
    </w:p>
    <w:p>
      <w:r>
        <w:t>- Level 2: Use clear explanations with 3-4 examples. Balance simplicity with mild challenge.</w:t>
      </w:r>
    </w:p>
    <w:p>
      <w:r>
        <w:t>- Level 3: Be concise. Provide 1-2 examples then challenge with deeper questions. Connect to other subjects.</w:t>
      </w:r>
    </w:p>
    <w:p/>
    <w:p>
      <w:r>
        <w:t>Curriculum context (from RAG):</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[Retrieved curriculum chunks for this concept]</w:t>
      </w:r>
    </w:p>
    <w:p/>
    <w:p>
      <w:r>
        <w:t>Generate a lesson for the concept: [Concept Name]</w:t>
      </w:r>
    </w:p>
    <w:p>
      <w:r>
        <w:t>Include: Introduction (why this matters), Explanation, Examples, Summary.</w:t>
      </w:r>
    </w:p>
    <w:p>
      <w:r>
        <w:t>Do NOT include practice questions — those come separately.</w:t>
      </w:r>
    </w:p>
    <w:p>
      <w:r>
        <w:t>Output in [Language 1].</w:t>
      </w:r>
    </w:p>
    <w:p/>
    <w:p>
      <w:r>
        <w:t>LLM (LLaMA 3.3 70B via vLLM) generates lesson content</w:t>
      </w:r>
    </w:p>
    <w:p>
      <w:r>
        <w:t>Content passes through safety pipeline (BS-AIE-004-F)</w:t>
      </w:r>
    </w:p>
    <w:p>
      <w:r>
        <w:t>Content is rendered in the student UI:</w:t>
      </w:r>
    </w:p>
    <w:p>
      <w:r>
        <w:t>◦ Ages 3–6: AI character narrates (TTS), screen shows illustrations + keywords. Text is minimal. Student listens and watches.</w:t>
      </w:r>
    </w:p>
    <w:p>
      <w:r>
        <w:t>◦ Ages 6–12: Text displayed in scrollable cards with illustrations. AI narrates simultaneously (synchronised word highlighting). Student can pause, replay, adjust speed.</w:t>
      </w:r>
    </w:p>
    <w:p>
      <w:r>
        <w:t>Model Configuration:</w:t>
      </w:r>
    </w:p>
    <w:p/>
    <w:p>
      <w:r>
        <w:t>Acceptance Criteria:</w:t>
      </w:r>
    </w:p>
    <w:p>
      <w:r>
        <w:t>• AC1: Lesson generates in under 5 seconds end-to-end (prompt → LLM → safety check → TTS → render)</w:t>
      </w:r>
    </w:p>
    <w:p>
      <w:r>
        <w:t>• AC2: Level 1 lessons use measurably simpler vocabulary than Level 3 (Flesch-Kincaid readability difference ≥ 2 grade levels)</w:t>
      </w:r>
    </w:p>
    <w:p>
      <w:r>
        <w:t>• AC3: All examples are India-contextual (Indian names, ₹ currency, Indian foods, Indian sports/festivals)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AC4: Math lessons from DeepSeek-R1 show clear step-by-step working</w:t>
      </w:r>
    </w:p>
    <w:p>
      <w:r>
        <w:t>• AC5: Lesson content aligns with CBSE curriculum for the specified concept (verified by RAG sources cited)</w:t>
      </w:r>
    </w:p>
    <w:p>
      <w:r>
        <w:t>• AC6: Content passes safety pipeline with zero unsafe content</w:t>
      </w:r>
    </w:p>
    <w:p/>
    <w:p>
      <w:r>
        <w:t>BS-AIE-002-F | AI Teacher — Interactive Tutoring Conversation</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During any lesson, the student can ask questions via voice or text. The AI responds conversationally using Socratic method for conceptual questions.</w:t>
      </w:r>
    </w:p>
    <w:p>
      <w:r>
        <w:t>Flow:</w:t>
      </w:r>
    </w:p>
    <w:p>
      <w:r>
        <w:t>Persistent microphone/keyboard icon visible during all lesson and practice screens</w:t>
      </w:r>
    </w:p>
    <w:p>
      <w:r>
        <w:t>Student taps mic → recording indicator shown → student speaks → release to send</w:t>
      </w:r>
    </w:p>
    <w:p>
      <w:r>
        <w:t>Voice → Whisper STT → text transcript displayed</w:t>
      </w:r>
    </w:p>
    <w:p>
      <w:r>
        <w:t>Alternatively, students ages 6+ can type in a text input field</w:t>
      </w:r>
    </w:p>
    <w:p>
      <w:r>
        <w:t>AI processes the question:</w:t>
      </w:r>
    </w:p>
    <w:p>
      <w:r>
        <w:t>◦ If conceptual (e.g., "Why does this work?"): Socratic response — ask a guiding question back</w:t>
      </w:r>
    </w:p>
    <w:p>
      <w:r>
        <w:t>◦ If factual (e.g., "What is 7x8?"): Provide the answer with brief explanation</w:t>
      </w:r>
    </w:p>
    <w:p>
      <w:r>
        <w:t>◦ If off-topic (e.g., "Tell me a joke"): Gentle redirect: "Ha! Let's finish learning about [concept] first, then we can take a fun break!"</w:t>
      </w:r>
    </w:p>
    <w:p>
      <w:r>
        <w:t>◦ If unsafe (detected by Llama Guard): Block + redirect: "Let's focus on our lesson!"</w:t>
      </w:r>
    </w:p>
    <w:p>
      <w:r>
        <w:t>Conversation context: Last 10 turns are included in the LLM prompt for continuity</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Every exchange logged: timestamp, student input (text), AI response (text), classification (conceptual/factual/off-topic/unsafe)</w:t>
      </w:r>
    </w:p>
    <w:p>
      <w:r>
        <w:t>API Specification:</w:t>
      </w:r>
    </w:p>
    <w:p>
      <w:r>
        <w:t>POST /api/v1/tutor/chat</w:t>
      </w:r>
    </w:p>
    <w:p>
      <w:r>
        <w:t>Headers: Authorization: Bearer &lt;student_token&gt;</w:t>
      </w:r>
    </w:p>
    <w:p>
      <w:r>
        <w:t>Request: {</w:t>
      </w:r>
    </w:p>
    <w:p>
      <w:r>
        <w:t>"student_id": "uuid",</w:t>
      </w:r>
    </w:p>
    <w:p>
      <w:r>
        <w:t>"session_id": "uuid",</w:t>
      </w:r>
    </w:p>
    <w:p>
      <w:r>
        <w:t>"concept_id": "uuid",</w:t>
      </w:r>
    </w:p>
    <w:p>
      <w:r>
        <w:t>"message": "Why do we need to carry over in addition?",</w:t>
      </w:r>
    </w:p>
    <w:p>
      <w:r>
        <w:t>"input_type": "voice_transcription"</w:t>
      </w:r>
    </w:p>
    <w:p>
      <w:r>
        <w:t>}</w:t>
      </w:r>
    </w:p>
    <w:p>
      <w:r>
        <w:t>Response 200: {</w:t>
      </w:r>
    </w:p>
    <w:p>
      <w:r>
        <w:t>"response": "Great question! Think about this — if you have 8 sweets and get 5 more, that's 13. But the ones column can only hold up to 9. Where does the extra 1 go? What do you think?",</w:t>
      </w:r>
    </w:p>
    <w:p>
      <w:r>
        <w:t>"response_type": "socratic",</w:t>
      </w:r>
    </w:p>
    <w:p>
      <w:r>
        <w:t>"turn_number": 3</w:t>
      </w:r>
    </w:p>
    <w:p>
      <w:r>
        <w:t>}</w:t>
      </w:r>
    </w:p>
    <w:p/>
    <w:p>
      <w:r>
        <w:t>Acceptance Criteria:</w:t>
      </w:r>
    </w:p>
    <w:p>
      <w:r>
        <w:t>• AC1: Response latency &lt; 2 seconds from input to rendered response</w:t>
      </w:r>
    </w:p>
    <w:p>
      <w:r>
        <w:t>• AC2: Voice transcription accuracy &gt; 85% for Indian-accented child speech</w:t>
      </w:r>
    </w:p>
    <w:p>
      <w:r>
        <w:t>• AC3: Socratic method used for &gt; 80% of conceptual questions (measured by response_type logging)</w:t>
      </w:r>
    </w:p>
    <w:p>
      <w:r>
        <w:t>• AC4: Off-topic conversations redirected within 2 exchanges</w:t>
      </w:r>
    </w:p>
    <w:p>
      <w:r>
        <w:t>• AC5: Unsafe inputs blocked with 100% effectiveness (zero tolerance)</w:t>
      </w:r>
    </w:p>
    <w:p>
      <w:r>
        <w:t>• AC6: Full conversation log accessible to parent via parent dashboard</w:t>
      </w:r>
    </w:p>
    <w:p/>
    <w:p>
      <w:r>
        <w:t>BS-AIE-003-F | AI Teacher — Reteaching with Different Strategy</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When a student achieves &lt; 3 stars, the AI reteaches using a fundamentally different approach, not repeating the same lesson.</w:t>
      </w:r>
    </w:p>
    <w:p>
      <w:r>
        <w:t>Strategy Pool:</w:t>
      </w:r>
    </w:p>
    <w:p/>
    <w:p>
      <w:r>
        <w:t>Algorithm:</w:t>
      </w:r>
    </w:p>
    <w:p>
      <w:r>
        <w:t>After star rating &lt; 3, system checks which strategies have been tried for this student-concept pair</w:t>
      </w:r>
    </w:p>
    <w:p>
      <w:r>
        <w:t>Select next untried strategy. Priority order varies by student profile:</w:t>
      </w:r>
    </w:p>
    <w:p>
      <w:r>
        <w:t>◦ Level 1, ages 3–6: S1 → S5 → S2 → S4 → S6</w:t>
      </w:r>
    </w:p>
    <w:p>
      <w:r>
        <w:t>◦ Level 1, ages 6–12: S3 → S2 → S4 → S1 → S5 → S6</w:t>
      </w:r>
    </w:p>
    <w:p>
      <w:r>
        <w:t>◦ Level 2: S3 → S2 → S1 → S7 → S6</w:t>
      </w:r>
    </w:p>
    <w:p>
      <w:r>
        <w:t>◦ Level 3: S7 → S2 → S3 → S6</w:t>
      </w:r>
    </w:p>
    <w:p>
      <w:r>
        <w:t>Generate new lesson with selected strategy's prompt template</w:t>
      </w:r>
    </w:p>
    <w:p>
      <w:r>
        <w:t>Student completes reteaching → new practice questions (different from first set) → re-score</w:t>
      </w:r>
    </w:p>
    <w:p>
      <w:r>
        <w:t>If still &lt; 3 stars: Try next strategy. If all strategies exhausted (max 5 attempts): Flag for mentor intervention.</w:t>
      </w:r>
    </w:p>
    <w:p>
      <w:r>
        <w:t>Data Captured:</w:t>
      </w:r>
    </w:p>
    <w:p>
      <w:r>
        <w:t>Table: reteaching_log</w:t>
      </w:r>
    </w:p>
    <w:p>
      <w:r>
        <w:t>- log_id: UUID PK</w:t>
      </w:r>
    </w:p>
    <w:p>
      <w:r>
        <w:t>- student_id: UUID FK</w:t>
      </w:r>
    </w:p>
    <w:p>
      <w:r>
        <w:t>- concept_id: UUID FK</w:t>
      </w:r>
    </w:p>
    <w:p>
      <w:r>
        <w:t>- attempt_number: INTEGER (1-5)</w:t>
      </w:r>
    </w:p>
    <w:p>
      <w:r>
        <w:t>- strategy_used: VARCHAR(10) -- S1, S2, etc.</w:t>
      </w:r>
    </w:p>
    <w:p>
      <w:r>
        <w:t>- star_rating_before: INTEGER</w:t>
      </w:r>
    </w:p>
    <w:p>
      <w:r>
        <w:t>- star_rating_after: INTEGER</w:t>
      </w:r>
    </w:p>
    <w:p>
      <w:r>
        <w:t>- time_spent_minutes: DECIMAL</w:t>
      </w:r>
    </w:p>
    <w:p>
      <w:r>
        <w:t>- completed_at: TIMESTAMP</w:t>
      </w:r>
    </w:p>
    <w:p/>
    <w:p>
      <w:r>
        <w:t>Acceptance Criteria:</w:t>
      </w:r>
    </w:p>
    <w:p>
      <w:r>
        <w:t>• AC1: Reteaching uses a different strategy each time (verified by strategy_used log)</w:t>
      </w:r>
    </w:p>
    <w:p>
      <w:r>
        <w:t>• AC2: After 5 failed reteaching attempts, mentor alert is sent within 15 minutes</w:t>
      </w:r>
    </w:p>
    <w:p>
      <w:r>
        <w:t>• AC3: 80% of students reach 3 stars within 3 reteaching attempts (tracked metric)</w:t>
      </w:r>
    </w:p>
    <w:p>
      <w:r>
        <w:t>• AC4: Strategy selection adapts to student's profile (Level 1 gets more scaffolded strategies first)</w:t>
      </w:r>
    </w:p>
    <w:p/>
    <w:p>
      <w:r>
        <w:t>BS-AIE-004-F | Content Safety Pipeline</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All AI-generated content passes through a multi-stage safety pipeline before reaching the student.</w:t>
      </w:r>
    </w:p>
    <w:p>
      <w:r>
        <w:t>Pipeline (executed sequentially):</w:t>
      </w:r>
    </w:p>
    <w:p/>
    <w:p>
      <w:r>
        <w:t>If any stage fails:</w:t>
      </w:r>
    </w:p>
    <w:p>
      <w:r>
        <w:t>• Stage 3 fail (unsafe): Regenerate with stronger safety prompt (max 2 retries, then serve pre-approved fallback content)</w:t>
      </w:r>
    </w:p>
    <w:p>
      <w:r>
        <w:t>• Stage 4 fail (off-topic): Regenerate with topic-enforcement prompt</w:t>
      </w:r>
    </w:p>
    <w:p>
      <w:r>
        <w:t>• Stage 5 fail (PII): Strip detected PII and serve cleaned output</w:t>
      </w:r>
    </w:p>
    <w:p>
      <w:r>
        <w:t>• Stage 6 fail (vocabulary): Auto-simplify complex words using a simplification model</w:t>
      </w:r>
    </w:p>
    <w:p>
      <w:r>
        <w:t>Acceptance Criteria:</w:t>
      </w:r>
    </w:p>
    <w:p>
      <w:r>
        <w:t>• AC1: Total pipeline adds &lt; 500ms beyond base LLM generation time</w:t>
      </w:r>
    </w:p>
    <w:p>
      <w:r>
        <w:t>• AC2: 100% of content passes through all stages — no bypass exists</w:t>
      </w:r>
    </w:p>
    <w:p>
      <w:r>
        <w:t>• AC3: False positive rate (safe content blocked) &lt; 3%</w:t>
      </w:r>
    </w:p>
    <w:p>
      <w:r>
        <w:t>• AC4: All pipeline decisions are logged (stage, result, latency)</w:t>
      </w:r>
    </w:p>
    <w:p>
      <w:r>
        <w:t>• AC5: Fallback content is available for every Phase 1 concept (pre-written human content used when AI generation repeatedly fails)</w:t>
      </w:r>
    </w:p>
    <w:p/>
    <w:p>
      <w:r>
        <w:t>BS-AIE-005-F | Text-to-Speech Engine</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AI-generated lesson text is narrated via natural-sounding TTS in Hindi and English (Phase 1).</w:t>
      </w:r>
    </w:p>
    <w:p>
      <w:r>
        <w:t>Technical Specification:</w:t>
      </w:r>
    </w:p>
    <w:p/>
    <w:p>
      <w:r>
        <w:t>Features:</w:t>
      </w:r>
    </w:p>
    <w:p>
      <w:r>
        <w:t>• Word-level timestamps for synchronised text highlighting</w:t>
      </w:r>
    </w:p>
    <w:p>
      <w:r>
        <w:t>• Speed control: 0.75x (slow), 1.0x (default), 1.25x (fast)</w:t>
      </w:r>
    </w:p>
    <w:p>
      <w:r>
        <w:t>• Auto-speed: System defaults ages 3–6 to 0.85x, ages 6–12 to 1.0x</w:t>
      </w:r>
    </w:p>
    <w:p>
      <w:r>
        <w:t>• Caching: Generated audio for identical text cached in Redis (24-hour TTL)</w:t>
      </w:r>
    </w:p>
    <w:p>
      <w:r>
        <w:t>Acceptance Criteria:</w:t>
      </w:r>
    </w:p>
    <w:p>
      <w:r>
        <w:t>• AC1: Time to first audio &lt; 500ms from render</w:t>
      </w:r>
    </w:p>
    <w:p>
      <w:r>
        <w:t>• AC2: Word highlighting synchronisation within ±200ms</w:t>
      </w:r>
    </w:p>
    <w:p>
      <w:r>
        <w:t>• AC3: Audio sounds natural and warm (not robotic) — validated by user testing</w:t>
      </w:r>
    </w:p>
    <w:p>
      <w:r>
        <w:t>• AC4: Hindi pronunciation validated by native speakers</w:t>
      </w:r>
    </w:p>
    <w:p>
      <w:r>
        <w:t>• AC5: Works on device speakers without external audio</w:t>
      </w:r>
    </w:p>
    <w:p/>
    <w:p>
      <w:r>
        <w:t>BS-AIE-006-F | Speech-to-Text for Student Voice Input</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Student voice is captured and transcribed for tutoring conversation input. Fine-tuned for Indian child voices.</w:t>
      </w:r>
    </w:p>
    <w:p>
      <w:r>
        <w:t>Technical Specification:</w:t>
      </w:r>
    </w:p>
    <w:p/>
    <w:p>
      <w:r>
        <w:t>Flow:</w:t>
      </w:r>
    </w:p>
    <w:p>
      <w:r>
        <w:t>Student taps and holds mic button (or taps once to toggle recording on/off)</w:t>
      </w:r>
    </w:p>
    <w:p>
      <w:r>
        <w:t>Visual recording indicator: Pulsing red circle + waveform animation</w:t>
      </w:r>
    </w:p>
    <w:p>
      <w:r>
        <w:t>Audio sent to Whisper via API (or processed on-device if offline)</w:t>
      </w:r>
    </w:p>
    <w:p>
      <w:r>
        <w:t>Transcription returned and displayed to student</w:t>
      </w:r>
    </w:p>
    <w:p>
      <w:r>
        <w:t>Student can accept or re-record</w:t>
      </w:r>
    </w:p>
    <w:p>
      <w:r>
        <w:t>Acceptance Criteria:</w:t>
      </w:r>
    </w:p>
    <w:p>
      <w:r>
        <w:t>• AC1: Recording starts within 200ms of tap</w:t>
      </w:r>
    </w:p>
    <w:p>
      <w:r>
        <w:t>• AC2: Transcription returned within 2 seconds for 30-second clips</w:t>
      </w:r>
    </w:p>
    <w:p>
      <w:r>
        <w:t>• AC3: WER &lt; 15% for Hindi and English child speech (validated on test dataset of 500 clips)</w:t>
      </w:r>
    </w:p>
    <w:p>
      <w:r>
        <w:t>• AC4: Background noise handling: Acceptable in typical Indian home (TV, family conversations, fans)</w:t>
      </w:r>
    </w:p>
    <w:p>
      <w:r>
        <w:t>• AC5: Microphone permission requested with child-friendly explanation</w:t>
      </w:r>
    </w:p>
    <w:p/>
    <w:p>
      <w:r>
        <w:t>3.4 MODULE: 5-STAR MASTERY SYSTEM (STR)</w:t>
      </w:r>
    </w:p>
    <w:p/>
    <w:p>
      <w:r>
        <w:t>BS-STR-001-F | Practice Question Delivery</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After each lesson, the system presents practice questions from the concept's question bank, adapting difficulty based on performance.</w:t>
      </w:r>
    </w:p>
    <w:p>
      <w:r>
        <w:t>Question Count by IQ Level:</w:t>
      </w:r>
    </w:p>
    <w:p>
      <w:r>
        <w:t>• Level 1: 12–15 questions (starting Easy, moving to Medium)</w:t>
      </w:r>
    </w:p>
    <w:p>
      <w:r>
        <w:t>• Level 2: 8–10 questions (starting Medium)</w:t>
      </w:r>
    </w:p>
    <w:p>
      <w:r>
        <w:t>• Level 3: 5–7 questions (starting Medium, moving to Hard)</w:t>
      </w:r>
    </w:p>
    <w:p>
      <w:r>
        <w:t>Question Types (Phase 1):</w:t>
      </w:r>
    </w:p>
    <w:p>
      <w:r>
        <w:t>• Multiple Choice (MCQ): 4 options, single correct, tap to select</w:t>
      </w:r>
    </w:p>
    <w:p>
      <w:r>
        <w:t>• Numeric Fill-in-Blank: Student types a number, exact match or ±tolerance</w:t>
      </w:r>
    </w:p>
    <w:p>
      <w:r>
        <w:t>• True/False: 2-option MCQ variant</w:t>
      </w:r>
    </w:p>
    <w:p>
      <w:r>
        <w:t>• Drag-and-Drop Ordering: Arrange 3–5 items in sequence</w:t>
      </w:r>
    </w:p>
    <w:p>
      <w:r>
        <w:t>Adaptive Flow:</w:t>
      </w:r>
    </w:p>
    <w:p>
      <w:r>
        <w:t>• After 2 consecutive correct: Increase difficulty by one level</w:t>
      </w:r>
    </w:p>
    <w:p>
      <w:r>
        <w:t>• After 2 consecutive incorrect: Decrease difficulty by one level</w:t>
      </w:r>
    </w:p>
    <w:p>
      <w:r>
        <w:t>• Mix of difficulty levels: Never more than 3 consecutive questions at same difficulty</w:t>
      </w:r>
    </w:p>
    <w:p>
      <w:r>
        <w:t>Immediate Feedback Per Question:</w:t>
      </w:r>
    </w:p>
    <w:p>
      <w:r>
        <w:t>• Correct: Green checkmark animation + "Well done!" + 1-sentence explanation of why correct</w:t>
      </w:r>
    </w:p>
    <w:p>
      <w:r>
        <w:t>• Incorrect: Orange animation + "Not quite — here's a hint:" + explanation showing the correct approach (NOT just the correct answer)</w:t>
      </w:r>
    </w:p>
    <w:p>
      <w:r>
        <w:t>• Audio feedback accompanies visual for ages 3–8</w:t>
      </w:r>
    </w:p>
    <w:p>
      <w:r>
        <w:t>Data Captured Per Response:</w:t>
      </w:r>
    </w:p>
    <w:p>
      <w:r>
        <w:t>Table: question_responses</w:t>
      </w:r>
    </w:p>
    <w:p>
      <w:r>
        <w:t>- response_id: UUID PK</w:t>
      </w:r>
    </w:p>
    <w:p>
      <w:r>
        <w:t>- student_id: UUID FK NOT NULL</w:t>
      </w:r>
    </w:p>
    <w:p>
      <w:r>
        <w:t>- concept_id: UUID FK NOT NULL</w:t>
      </w:r>
    </w:p>
    <w:p>
      <w:r>
        <w:t>- question_id: UUID FK NOT NULL</w:t>
      </w:r>
    </w:p>
    <w:p>
      <w:r>
        <w:t>- session_id: UUID FK NOT NULL</w:t>
      </w:r>
    </w:p>
    <w:p>
      <w:r>
        <w:t>- difficulty: ENUM('easy','medium','hard','expert')</w:t>
      </w:r>
    </w:p>
    <w:p>
      <w:r>
        <w:t>- student_answer: TEXT</w:t>
      </w:r>
    </w:p>
    <w:p>
      <w:r>
        <w:t>- is_correct: BOOLEAN</w:t>
      </w:r>
    </w:p>
    <w:p>
      <w:r>
        <w:t>- partial_credit: DECIMAL(3,2)</w:t>
      </w:r>
    </w:p>
    <w:p>
      <w:r>
        <w:t>- time_taken_seconds: INTEGER</w:t>
      </w:r>
    </w:p>
    <w:p>
      <w:r>
        <w:t>- hints_used: INTEGER DEFAULT 0</w:t>
      </w:r>
    </w:p>
    <w:p>
      <w:r>
        <w:t>- attempt_number: INTEGER DEFAULT 1</w:t>
      </w:r>
    </w:p>
    <w:p>
      <w:r>
        <w:t>- answered_at: TIMESTAMP NOT NULL</w:t>
      </w:r>
    </w:p>
    <w:p/>
    <w:p>
      <w:r>
        <w:t>Acceptance Criteria:</w:t>
      </w:r>
    </w:p>
    <w:p>
      <w:r>
        <w:t>• AC1: Next question loads within 1 second</w:t>
      </w:r>
    </w:p>
    <w:p>
      <w:r>
        <w:t>• AC2: Feedback appears within 500ms of answer submission</w:t>
      </w:r>
    </w:p>
    <w:p>
      <w:r>
        <w:t>• AC3: Drag-and-drop works smoothly on touch with minimum 48dp drag targets</w:t>
      </w:r>
    </w:p>
    <w:p>
      <w:r>
        <w:t>• AC4: Every response is persisted to the database (no data loss even on app crash — local queue syncs)</w:t>
      </w:r>
    </w:p>
    <w:p>
      <w:r>
        <w:t>• AC5: Adaptive difficulty correctly adjusts after 2 consecutive same-direction results</w:t>
      </w:r>
    </w:p>
    <w:p/>
    <w:p>
      <w:r>
        <w:t>BS-STR-002-F | Star Rating Calculation (Phase 1 — Basic)</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Calculate 1–5 star rating based on practice question performance. Phase 1 uses a simple percentage-based calculation (self-explanation weighting added in Phase 2).</w:t>
      </w:r>
    </w:p>
    <w:p>
      <w:r>
        <w:t>Calculation:</w:t>
      </w:r>
    </w:p>
    <w:p>
      <w:r>
        <w:t>percentage_correct = (correct_answers / total_questions) × 100</w:t>
      </w:r>
    </w:p>
    <w:p/>
    <w:p>
      <w:r>
        <w:t>Stars:</w:t>
      </w:r>
    </w:p>
    <w:p>
      <w:r>
        <w:t>0–20% → 1 star</w:t>
      </w:r>
    </w:p>
    <w:p>
      <w:r>
        <w:t>21–40% → 2 stars</w:t>
      </w:r>
    </w:p>
    <w:p>
      <w:r>
        <w:t>41–60% → 3 stars (MINIMUM PASS)</w:t>
      </w:r>
    </w:p>
    <w:p>
      <w:r>
        <w:t>61–80% → 4 stars</w:t>
      </w:r>
    </w:p>
    <w:p>
      <w:r>
        <w:t>81–100% → 5 stars</w:t>
      </w:r>
    </w:p>
    <w:p/>
    <w:p>
      <w:r>
        <w:t>Display:</w:t>
      </w:r>
    </w:p>
    <w:p>
      <w:r>
        <w:t>• Animated star-filling sequence (each star fills from left to right, gold colour)</w:t>
      </w:r>
    </w:p>
    <w:p>
      <w:r>
        <w:t>• Stars 1–2: Encouraging message: "You're learning! Let's try a different way to understand this."</w:t>
      </w:r>
    </w:p>
    <w:p>
      <w:r>
        <w:t>• Star 3: Celebration: "You did it! ⭐⭐⭐ You understand [concept]!"</w:t>
      </w:r>
    </w:p>
    <w:p>
      <w:r>
        <w:t>• Stars 4–5: Big celebration: "Amazing! You really know this! ⭐⭐⭐⭐⭐"</w:t>
      </w:r>
    </w:p>
    <w:p>
      <w:r>
        <w:t>• Star count added to student's total_stars counter</w:t>
      </w:r>
    </w:p>
    <w:p>
      <w:r>
        <w:t>Database Table: concept_mastery</w:t>
      </w:r>
    </w:p>
    <w:p/>
    <w:p>
      <w:r>
        <w:t>Acceptance Criteria:</w:t>
      </w:r>
    </w:p>
    <w:p>
      <w:r>
        <w:t>• AC1: Star rating calculated and displayed within 2 seconds</w:t>
      </w:r>
    </w:p>
    <w:p>
      <w:r>
        <w:t>• AC2: Star animation plays fully (1.5 seconds for full sequence)</w:t>
      </w:r>
    </w:p>
    <w:p>
      <w:r>
        <w:t>• AC3: If &lt; 3 stars: System immediately transitions to reteaching (BS-AIE-003-F)</w:t>
      </w:r>
    </w:p>
    <w:p>
      <w:r>
        <w:t>• AC4: If ≥ 3 stars: Next concept is unlocked in the learning path</w:t>
      </w:r>
    </w:p>
    <w:p>
      <w:r>
        <w:t>• AC5: Star count in student dashboard updates in real-time</w:t>
      </w:r>
    </w:p>
    <w:p/>
    <w:p>
      <w:r>
        <w:t>BS-STR-003-F | Mastery Gate — Progression Lock</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Students CANNOT access the next concept in the learning path until achieving ≥ 3 stars on the current concept. Enforced both client-side (UI lock) and server-side (API rejection).</w:t>
      </w:r>
    </w:p>
    <w:p>
      <w:r>
        <w:t>Behaviour:</w:t>
      </w:r>
    </w:p>
    <w:p>
      <w:r>
        <w:t>• Locked concepts show a lock icon and greyed-out appearance</w:t>
      </w:r>
    </w:p>
    <w:p>
      <w:r>
        <w:t>• Tapping a locked concept: Friendly tooltip "Earn 3 stars in [Current Concept] to unlock this!"</w:t>
      </w:r>
    </w:p>
    <w:p>
      <w:r>
        <w:t>• Unlocking animation: Lock breaks open + star burst when 3 stars achieved</w:t>
      </w:r>
    </w:p>
    <w:p>
      <w:r>
        <w:t>• Student CAN navigate back to already-mastered concepts (for review)</w:t>
      </w:r>
    </w:p>
    <w:p>
      <w:r>
        <w:t>• Student CAN switch to a different subject (not locked across subjects)</w:t>
      </w:r>
    </w:p>
    <w:p>
      <w:r>
        <w:t>Server Enforcement:</w:t>
      </w:r>
    </w:p>
    <w:p>
      <w:r>
        <w:t>GET /api/v1/lessons/:concept_id</w:t>
      </w:r>
    </w:p>
    <w:p>
      <w:r>
        <w:t>→ Check: Do all prerequisite concepts have star_rating &gt;= 3 in concept_mastery?</w:t>
      </w:r>
    </w:p>
    <w:p>
      <w:r>
        <w:t>→ If yes: Return lesson content</w:t>
      </w:r>
    </w:p>
    <w:p>
      <w:r>
        <w:t>→ If no: Return 403 { "error": "prerequisites_not_met", "missing": ["concept_uuid_1"] }</w:t>
      </w:r>
    </w:p>
    <w:p/>
    <w:p>
      <w:r>
        <w:t>Acceptance Criteria:</w:t>
      </w:r>
    </w:p>
    <w:p>
      <w:r>
        <w:t>• AC1: Locked state is enforced at API level — cannot be bypassed by modifying the client</w:t>
      </w:r>
    </w:p>
    <w:p>
      <w:r>
        <w:t>• AC2: Lock/unlock state syncs within 2 seconds of star rating change</w:t>
      </w:r>
    </w:p>
    <w:p>
      <w:r>
        <w:t>• AC3: Subject-switching is unrestricted (student stuck in Math can do English)</w:t>
      </w:r>
    </w:p>
    <w:p>
      <w:r>
        <w:t>• AC4: Unlock animation is satisfying and motivating (user-tested with children)</w:t>
      </w:r>
    </w:p>
    <w:p/>
    <w:p>
      <w:r>
        <w:t>3.5 MODULE: CURRICULUM AND CONTENT (CUR)</w:t>
      </w:r>
    </w:p>
    <w:p/>
    <w:p>
      <w:r>
        <w:t>BS-CUR-001-F | Knowledge Graph — Concept DAG</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Curriculum concepts are organised as a directed acyclic graph (DAG) with prerequisite edges. The student's learning path is a topological traversal of this graph.</w:t>
      </w:r>
    </w:p>
    <w:p>
      <w:r>
        <w:t>Phase 1 Scope: ~200 concepts covering CBSE Math (Grades 1–5) and English/Hindi Language (Grades 1–5).</w:t>
      </w:r>
    </w:p>
    <w:p>
      <w:r>
        <w:t>Example Graph Fragment (Math Grade 3):</w:t>
      </w:r>
    </w:p>
    <w:p>
      <w:r>
        <w:t>Counting 1-100 → Addition (single digit) → Addition (double digit) → Addition (triple digit)</w:t>
      </w:r>
    </w:p>
    <w:p>
      <w:r>
        <w:t>→ Subtraction (single digit) → Subtraction (double digit)</w:t>
      </w:r>
    </w:p>
    <w:p>
      <w:r>
        <w:t>Counting 1-100 → Skip Counting by 2s → Multiplication concept → Times tables (2,3,4,5)</w:t>
      </w:r>
    </w:p>
    <w:p>
      <w:r>
        <w:t>→ Skip Counting by 5s ↗</w:t>
      </w:r>
    </w:p>
    <w:p>
      <w:r>
        <w:t>→ Skip Counting by 10s ↗</w:t>
      </w:r>
    </w:p>
    <w:p/>
    <w:p>
      <w:r>
        <w:t>Database Tables:</w:t>
      </w:r>
    </w:p>
    <w:p>
      <w:r>
        <w:t>Table: concepts (see BS-CUR-001 in full)</w:t>
      </w:r>
    </w:p>
    <w:p>
      <w:r>
        <w:t>Key fields: concept_id, concept_name, subject, grade_level, board,</w:t>
      </w:r>
    </w:p>
    <w:p>
      <w:r>
        <w:t>estimated_time_minutes, standard_codes[], difficulty_index, status</w:t>
      </w:r>
    </w:p>
    <w:p/>
    <w:p>
      <w:r>
        <w:t>Table: concept_prerequisites</w:t>
      </w:r>
    </w:p>
    <w:p>
      <w:r>
        <w:t>- id: UUID PK</w:t>
      </w:r>
    </w:p>
    <w:p>
      <w:r>
        <w:t>- concept_id: UUID FK -- the concept requiring the prerequisite</w:t>
      </w:r>
    </w:p>
    <w:p>
      <w:r>
        <w:t>- prerequisite_id: UUID FK -- the prerequisite concept</w:t>
      </w:r>
    </w:p>
    <w:p>
      <w:r>
        <w:t>- relationship: ENUM('required','alternative') DEFAULT 'required'</w:t>
      </w:r>
    </w:p>
    <w:p>
      <w:r>
        <w:t>- alt_group: INTEGER -- for OR-logic grouping</w:t>
      </w:r>
    </w:p>
    <w:p/>
    <w:p>
      <w:r>
        <w:t>Learning Path Computation:</w:t>
      </w:r>
    </w:p>
    <w:p>
      <w:r>
        <w:t>def get_next_concepts(student_id):</w:t>
      </w:r>
    </w:p>
    <w:p>
      <w:r>
        <w:t>mastered = get_mastered_concepts(student_id)  # all with stars &gt;= 3</w:t>
      </w:r>
    </w:p>
    <w:p>
      <w:r>
        <w:t>all_concepts = get_curriculum_concepts(student.board, student.grade)</w:t>
      </w:r>
    </w:p>
    <w:p/>
    <w:p>
      <w:r>
        <w:t>unlocked = []</w:t>
      </w:r>
    </w:p>
    <w:p>
      <w:r>
        <w:t>for concept in all_concepts:</w:t>
      </w:r>
    </w:p>
    <w:p>
      <w:r>
        <w:t>if concept.id in mastered:</w:t>
      </w:r>
    </w:p>
    <w:p>
      <w:r>
        <w:t>continue  # already done</w:t>
      </w:r>
    </w:p>
    <w:p>
      <w:r>
        <w:t>prereqs = get_prerequisites(concept.id)</w:t>
      </w:r>
    </w:p>
    <w:p>
      <w:r>
        <w:t>required = [p for p in prereqs if p.relationship == 'required']</w:t>
      </w:r>
    </w:p>
    <w:p>
      <w:r>
        <w:t>alternatives = group_by(prereqs, 'alt_group')</w:t>
      </w:r>
    </w:p>
    <w:p/>
    <w:p>
      <w:r>
        <w:t>all_required_met = all(p.prerequisite_id in mastered for p in required)</w:t>
      </w:r>
    </w:p>
    <w:p>
      <w:r>
        <w:t>all_alt_groups_met = all(</w:t>
      </w:r>
    </w:p>
    <w:p>
      <w:r>
        <w:t>any(p.prerequisite_id in mastered for p in group)</w:t>
      </w:r>
    </w:p>
    <w:p>
      <w:r>
        <w:t>for group in alternatives.values()</w:t>
      </w:r>
    </w:p>
    <w:p>
      <w:r>
        <w:t>)</w:t>
      </w:r>
    </w:p>
    <w:p/>
    <w:p>
      <w:r>
        <w:t>if all_required_met and all_alt_groups_met:</w:t>
      </w:r>
    </w:p>
    <w:p>
      <w:r>
        <w:t>unlocked.append(concept)</w:t>
      </w:r>
    </w:p>
    <w:p/>
    <w:p>
      <w:r>
        <w:t>return sort_by_curriculum_sequence(unlocked)</w:t>
      </w:r>
    </w:p>
    <w:p/>
    <w:p>
      <w:r>
        <w:t>Acceptance Criteria:</w:t>
      </w:r>
    </w:p>
    <w:p>
      <w:r>
        <w:t>• AC1: DAG validation: System rejects any content upload that creates a cycle (verified on every content change)</w:t>
      </w:r>
    </w:p>
    <w:p>
      <w:r>
        <w:t>• AC2: Learning path computation &lt; 200ms for 200 concepts</w:t>
      </w:r>
    </w:p>
    <w:p>
      <w:r>
        <w:t>• AC3: All Phase 1 concepts have correct prerequisite relationships (verified by curriculum expert review)</w:t>
      </w:r>
    </w:p>
    <w:p>
      <w:r>
        <w:t>• AC4: Admin UI shows visual graph with draggable nodes for content team</w:t>
      </w:r>
    </w:p>
    <w:p>
      <w:r>
        <w:t>• AC5: Every concept maps to at least one CBSE standard code</w:t>
      </w:r>
    </w:p>
    <w:p/>
    <w:p>
      <w:r>
        <w:t>BS-CUR-002-F | Content Authoring and Approval Workflow</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Curriculum content follows Draft → Review → Published workflow with mandatory human review.</w:t>
      </w:r>
    </w:p>
    <w:p>
      <w:r>
        <w:t>Phase 1 Workflow (simplified):</w:t>
      </w:r>
    </w:p>
    <w:p/>
    <w:p>
      <w:r>
        <w:t>Content Per Concept (required for Published state):</w:t>
      </w:r>
    </w:p>
    <w:p>
      <w:r>
        <w:t>• Concept name and description</w:t>
      </w:r>
    </w:p>
    <w:p>
      <w:r>
        <w:t>• Learning objectives (1–3 bullet points)</w:t>
      </w:r>
    </w:p>
    <w:p>
      <w:r>
        <w:t>• CBSE standard code(s)</w:t>
      </w:r>
    </w:p>
    <w:p>
      <w:r>
        <w:t>• Grade level and subject</w:t>
      </w:r>
    </w:p>
    <w:p>
      <w:r>
        <w:t>• Prerequisite concept links</w:t>
      </w:r>
    </w:p>
    <w:p>
      <w:r>
        <w:t>• Estimated time to master (minutes)</w:t>
      </w:r>
    </w:p>
    <w:p>
      <w:r>
        <w:t>• RAG source chunks (curriculum text the AI teacher will reference)</w:t>
      </w:r>
    </w:p>
    <w:p>
      <w:r>
        <w:t>• Question bank: ≥ 10 Easy, ≥ 10 Medium, ≥ 5 Hard, ≥ 3 Expert = minimum 28 questions</w:t>
      </w:r>
    </w:p>
    <w:p>
      <w:r>
        <w:t>• Illustration/diagram assets (optional but recommended)</w:t>
      </w:r>
    </w:p>
    <w:p>
      <w:r>
        <w:t>Acceptance Criteria:</w:t>
      </w:r>
    </w:p>
    <w:p>
      <w:r>
        <w:t>• AC1: Content cannot reach Published state without minimum 28 questions</w:t>
      </w:r>
    </w:p>
    <w:p>
      <w:r>
        <w:t>• AC2: Every state transition is logged (who, when, comments)</w:t>
      </w:r>
    </w:p>
    <w:p>
      <w:r>
        <w:t>• AC3: Published content is immutable — edits create a new version</w:t>
      </w:r>
    </w:p>
    <w:p>
      <w:r>
        <w:t>• AC4: Admin can bulk-import concepts from CSV (for initial content loading)</w:t>
      </w:r>
    </w:p>
    <w:p/>
    <w:p>
      <w:r>
        <w:t>BS-CUR-003-F | RAG Pipeline for Curriculum Alignment</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CBSE curriculum documents are ingested, chunked, embedded, and stored in a vector database. The AI Teacher retrieves relevant chunks when generating lessons to ensure curriculum alignment.</w:t>
      </w:r>
    </w:p>
    <w:p>
      <w:r>
        <w:t>Pipeline:</w:t>
      </w:r>
    </w:p>
    <w:p>
      <w:r>
        <w:t>Ingest: CBSE syllabus PDFs, NCERT textbook chapters (Grades 1–5 Math + English/Hindi) are loaded</w:t>
      </w:r>
    </w:p>
    <w:p>
      <w:r>
        <w:t>Chunk: Documents are split by learning objective / topic section. Chunk size: ~500 tokens with 100-token overlap</w:t>
      </w:r>
    </w:p>
    <w:p>
      <w:r>
        <w:t>Embed: Each chunk is embedded using sentence-transformers (all-MiniLM-L6-v2 or multilingual-e5-large)</w:t>
      </w:r>
    </w:p>
    <w:p>
      <w:r>
        <w:t>Store: Embeddings + metadata (grade, subject, chapter, board, concept_code) stored in Qdrant</w:t>
      </w:r>
    </w:p>
    <w:p>
      <w:r>
        <w:t>Retrieve (at query time): When AI generates a lesson for concept X:</w:t>
      </w:r>
    </w:p>
    <w:p>
      <w:r>
        <w:t>◦ Construct query: concept name + description + learning objectives</w:t>
      </w:r>
    </w:p>
    <w:p>
      <w:r>
        <w:t>◦ Hybrid search: BM25 keyword match + semantic similarity</w:t>
      </w:r>
    </w:p>
    <w:p>
      <w:r>
        <w:t>◦ Filter: grade &lt;= student's grade, subject = concept's subject, board = student's board</w:t>
      </w:r>
    </w:p>
    <w:p>
      <w:r>
        <w:t>◦ Return top 5 chunks as context for LLM prompt</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Citation: LLM prompt instructs: "Base your lesson on the following curriculum reference material. Do not make up facts not in the reference."</w:t>
      </w:r>
    </w:p>
    <w:p>
      <w:r>
        <w:t>Acceptance Criteria:</w:t>
      </w:r>
    </w:p>
    <w:p>
      <w:r>
        <w:t>• AC1: RAG retrieval adds &lt; 300ms to lesson generation</w:t>
      </w:r>
    </w:p>
    <w:p>
      <w:r>
        <w:t>• AC2: Top 5 retrieved chunks are relevant to the concept (validated on 50-concept test set: relevance &gt; 80%)</w:t>
      </w:r>
    </w:p>
    <w:p>
      <w:r>
        <w:t>• AC3: Vector DB handles Phase 1 content (~5,000 chunks) with &lt; 100ms search latency</w:t>
      </w:r>
    </w:p>
    <w:p>
      <w:r>
        <w:t>• AC4: Curriculum updates (new chunks) are indexed within 1 hour of upload</w:t>
      </w:r>
    </w:p>
    <w:p>
      <w:r>
        <w:t>• AC5: All NCERT Grades 1–5 Math and English content is ingested and indexed before Alpha launch</w:t>
      </w:r>
    </w:p>
    <w:p/>
    <w:p>
      <w:r>
        <w:t>3.6 MODULE: STUDENT DASHBOARD AND UI (STU)</w:t>
      </w:r>
    </w:p>
    <w:p/>
    <w:p>
      <w:r>
        <w:t>BS-STU-001-F | Student Dashboard — Star Map</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The student's home screen shows a visual map of their learning journey with stars earned for each concept.</w:t>
      </w:r>
    </w:p>
    <w:p>
      <w:r>
        <w:t>Layout (Ages 6–12):</w:t>
      </w:r>
    </w:p>
    <w:p>
      <w:r>
        <w:t>┌─────────────────────────────────────────────────┐</w:t>
      </w:r>
    </w:p>
    <w:p>
      <w:r>
        <w:t>│ [Avatar] Hi Aarav!  🔥 Streak: 5 days   ⭐ 47  │</w:t>
      </w:r>
    </w:p>
    <w:p>
      <w:r>
        <w:t>├─────────────────────────────────────────────────┤</w:t>
      </w:r>
    </w:p>
    <w:p>
      <w:r>
        <w:t>│ TODAY'S LEARNING                                │</w:t>
      </w:r>
    </w:p>
    <w:p>
      <w:r>
        <w:t>│ ┌──────────────┐  ┌──────────────┐              │</w:t>
      </w:r>
    </w:p>
    <w:p>
      <w:r>
        <w:t>│ │ ⭐⭐⭐ Next:   │  │ Continue:     │              │</w:t>
      </w:r>
    </w:p>
    <w:p>
      <w:r>
        <w:t>│ │ Subtraction  │  │ Hindi Ch. 3  │              │</w:t>
      </w:r>
    </w:p>
    <w:p>
      <w:r>
        <w:t>│ │ [Start →]    │  │ [Continue →]  │              │</w:t>
      </w:r>
    </w:p>
    <w:p>
      <w:r>
        <w:t>│ └──────────────┘  └──────────────┘              │</w:t>
      </w:r>
    </w:p>
    <w:p>
      <w:r>
        <w:t>├─────────────────────────────────────────────────┤</w:t>
      </w:r>
    </w:p>
    <w:p>
      <w:r>
        <w:t>│ STAR MAP — Mathematics                          │</w:t>
      </w:r>
    </w:p>
    <w:p>
      <w:r>
        <w:t>│                                                 │</w:t>
      </w:r>
    </w:p>
    <w:p>
      <w:r>
        <w:t>│ ⭐⭐⭐⭐⭐ Addition (1-digit)                      │</w:t>
      </w:r>
    </w:p>
    <w:p>
      <w:r>
        <w:t>│ ⭐⭐⭐⭐  Addition (2-digit)                      │</w:t>
      </w:r>
    </w:p>
    <w:p>
      <w:r>
        <w:t>│ ⭐⭐⭐   Subtraction (1-digit)                   │</w:t>
      </w:r>
    </w:p>
    <w:p>
      <w:r>
        <w:t>│ 🔒     Subtraction (2-digit)     [LOCKED]       │</w:t>
      </w:r>
    </w:p>
    <w:p>
      <w:r>
        <w:t>│ 🔒     Multiplication concept    [LOCKED]       │</w:t>
      </w:r>
    </w:p>
    <w:p>
      <w:r>
        <w:t>│                                                 │</w:t>
      </w:r>
    </w:p>
    <w:p>
      <w:r>
        <w:t>│ STAR MAP — English                              │</w:t>
      </w:r>
    </w:p>
    <w:p>
      <w:r>
        <w:t>│ ⭐⭐⭐⭐⭐ Alphabet recognition                    │</w:t>
      </w:r>
    </w:p>
    <w:p>
      <w:r>
        <w:t>│ ⭐⭐⭐   Simple words (3-letter)                  │</w:t>
      </w:r>
    </w:p>
    <w:p>
      <w:r>
        <w:t>│ 🔒     Simple sentences          [LOCKED]       │</w:t>
      </w:r>
    </w:p>
    <w:p>
      <w:r>
        <w:t>├─────────────────────────────────────────────────┤</w:t>
      </w:r>
    </w:p>
    <w:p>
      <w:r>
        <w:t>│ [🏠 Home] [📚 Learn] [⭐ Stars] [👤 Profile]    │</w:t>
      </w:r>
    </w:p>
    <w:p>
      <w:r>
        <w:t>└─────────────────────────────────────────────────┘</w:t>
      </w:r>
    </w:p>
    <w:p/>
    <w:p>
      <w:r>
        <w:t>Layout (Ages 3–6): Simplified — large illustrated tiles, animated avatar at center, voice narration of "Tap to learn!", minimal text. Only shows current and next concept as large tappable cards.</w:t>
      </w:r>
    </w:p>
    <w:p>
      <w:r>
        <w:t>Acceptance Criteria:</w:t>
      </w:r>
    </w:p>
    <w:p>
      <w:r>
        <w:t>• AC1: Dashboard loads in under 2 seconds on 4G with low-end device</w:t>
      </w:r>
    </w:p>
    <w:p>
      <w:r>
        <w:t>• AC2: Star map scrolls smoothly with 200 concepts</w:t>
      </w:r>
    </w:p>
    <w:p>
      <w:r>
        <w:t>• AC3: Locked concepts are visually distinct from mastered ones</w:t>
      </w:r>
    </w:p>
    <w:p>
      <w:r>
        <w:t>• AC4: "Today's Learning" section auto-suggests the optimal next concept</w:t>
      </w:r>
    </w:p>
    <w:p>
      <w:r>
        <w:t>• AC5: Streak counter updates on daily login (resets if no learning activity for 24 hours)</w:t>
      </w:r>
    </w:p>
    <w:p>
      <w:r>
        <w:t>• AC6: Ages 3–6 dashboard has zero required reading — everything is visual + audio</w:t>
      </w:r>
    </w:p>
    <w:p/>
    <w:p>
      <w:r>
        <w:t>BS-STU-002-F | Student Dashboard — Daily Streak</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P1</w:t>
      </w:r>
    </w:p>
    <w:p>
      <w:r>
        <w:t>Description: A daily streak counter tracks consecutive days the student has completed at least one learning session.</w:t>
      </w:r>
    </w:p>
    <w:p>
      <w:r>
        <w:t>Logic:</w:t>
      </w:r>
    </w:p>
    <w:p>
      <w:r>
        <w:t>• A "learning day" is defined as: Student completed at least 1 concept lesson OR answered at least 10 practice questions</w:t>
      </w:r>
    </w:p>
    <w:p>
      <w:r>
        <w:t>• Streak increments at midnight (device timezone) if learning_day criteria met</w:t>
      </w:r>
    </w:p>
    <w:p>
      <w:r>
        <w:t>• If criteria NOT met for a calendar day, streak resets to 0 (Phase 1 — streak freezes added in Phase 2)</w:t>
      </w:r>
    </w:p>
    <w:p>
      <w:r>
        <w:t>• Streak milestone celebrations: 3, 7, 14, 30, 60, 100 days — special animations</w:t>
      </w:r>
    </w:p>
    <w:p>
      <w:r>
        <w:t>Data:</w:t>
      </w:r>
    </w:p>
    <w:p>
      <w:r>
        <w:t>Table: daily_activity (append-only)</w:t>
      </w:r>
    </w:p>
    <w:p>
      <w:r>
        <w:t>- activity_id: UUID PK</w:t>
      </w:r>
    </w:p>
    <w:p>
      <w:r>
        <w:t>- student_id: UUID FK</w:t>
      </w:r>
    </w:p>
    <w:p>
      <w:r>
        <w:t>- activity_date: DATE NOT NULL</w:t>
      </w:r>
    </w:p>
    <w:p>
      <w:r>
        <w:t>- concepts_completed: INTEGER DEFAULT 0</w:t>
      </w:r>
    </w:p>
    <w:p>
      <w:r>
        <w:t>- questions_answered: INTEGER DEFAULT 0</w:t>
      </w:r>
    </w:p>
    <w:p>
      <w:r>
        <w:t>- time_spent_minutes: INTEGER DEFAULT 0</w:t>
      </w:r>
    </w:p>
    <w:p>
      <w:r>
        <w:t>- qualifies_as_learning_day: BOOLEAN COMPUTED</w:t>
      </w:r>
    </w:p>
    <w:p>
      <w:r>
        <w:t>- UNIQUE(student_id, activity_date)</w:t>
      </w:r>
    </w:p>
    <w:p/>
    <w:p>
      <w:r>
        <w:t>Acceptance Criteria:</w:t>
      </w:r>
    </w:p>
    <w:p>
      <w:r>
        <w:t>• AC1: Streak updates by 12:05 AM local time</w:t>
      </w:r>
    </w:p>
    <w:p>
      <w:r>
        <w:t>• AC2: Streak milestone triggers a special celebration animation</w:t>
      </w:r>
    </w:p>
    <w:p>
      <w:r>
        <w:t>• AC3: Streak is prominently displayed on dashboard (🔥 icon + number)</w:t>
      </w:r>
    </w:p>
    <w:p>
      <w:r>
        <w:t>• AC4: Parent can see child's current and longest streaks</w:t>
      </w:r>
    </w:p>
    <w:p/>
    <w:p>
      <w:r>
        <w:t>3.7 MODULE: PARENT DASHBOARD (PAR)</w:t>
      </w:r>
    </w:p>
    <w:p/>
    <w:p>
      <w:r>
        <w:t>BS-PAR-001-F | Parent Dashboard — Overview</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Parent sees an at-a-glance summary of each child's learning progress.</w:t>
      </w:r>
    </w:p>
    <w:p>
      <w:r>
        <w:t>Layout:</w:t>
      </w:r>
    </w:p>
    <w:p>
      <w:r>
        <w:t>┌──────────────────────────────────────────────┐</w:t>
      </w:r>
    </w:p>
    <w:p>
      <w:r>
        <w:t>│ Good evening, Priya!                         │</w:t>
      </w:r>
    </w:p>
    <w:p>
      <w:r>
        <w:t>│                                              │</w:t>
      </w:r>
    </w:p>
    <w:p>
      <w:r>
        <w:t>│ ┌─ Aarav (Class 1, CBSE) ─────────────────┐ │</w:t>
      </w:r>
    </w:p>
    <w:p>
      <w:r>
        <w:t>│ │ 🔥 Streak: 5 days    ⭐ 47 stars        │ │</w:t>
      </w:r>
    </w:p>
    <w:p>
      <w:r>
        <w:t>│ │ 📊 Today: 45 min active learning        │ │</w:t>
      </w:r>
    </w:p>
    <w:p>
      <w:r>
        <w:t>│ │ ✅ Mastered today: Addition (2-digit) ⭐⭐⭐⭐│</w:t>
      </w:r>
    </w:p>
    <w:p>
      <w:r>
        <w:t>│ │ 📈 This week: +8 stars, 3 concepts      │ │</w:t>
      </w:r>
    </w:p>
    <w:p>
      <w:r>
        <w:t>│ │ ⚠️ Needs attention: Subtraction (2 stars)│ │</w:t>
      </w:r>
    </w:p>
    <w:p>
      <w:r>
        <w:t>│ │ [View Detailed Progress →]              │ │</w:t>
      </w:r>
    </w:p>
    <w:p>
      <w:r>
        <w:t>│ └──────────────────────────────────────────┘ │</w:t>
      </w:r>
    </w:p>
    <w:p>
      <w:r>
        <w:t>│                                              │</w:t>
      </w:r>
    </w:p>
    <w:p>
      <w:r>
        <w:t>│ [If multiple children: Similar card for each]│</w:t>
      </w:r>
    </w:p>
    <w:p>
      <w:r>
        <w:t>│                                              │</w:t>
      </w:r>
    </w:p>
    <w:p>
      <w:r>
        <w:t>│ [⚙️ Settings] [💬 Messages] [💳 Billing]    │</w:t>
      </w:r>
    </w:p>
    <w:p>
      <w:r>
        <w:t>└──────────────────────────────────────────────┘</w:t>
      </w:r>
    </w:p>
    <w:p/>
    <w:p>
      <w:r>
        <w:t>Data Requirements:</w:t>
      </w:r>
    </w:p>
    <w:p>
      <w:r>
        <w:t>• Today's active learning time (minutes)</w:t>
      </w:r>
    </w:p>
    <w:p>
      <w:r>
        <w:t>• Concepts mastered today (names + star ratings)</w:t>
      </w:r>
    </w:p>
    <w:p>
      <w:r>
        <w:t>• This week's star count and concept count</w:t>
      </w:r>
    </w:p>
    <w:p>
      <w:r>
        <w:t>• Current streak</w:t>
      </w:r>
    </w:p>
    <w:p>
      <w:r>
        <w:t>• Total stars</w:t>
      </w:r>
    </w:p>
    <w:p>
      <w:r>
        <w:t>• Alerts: Concepts with &lt; 3 stars after 2+ attempts</w:t>
      </w:r>
    </w:p>
    <w:p>
      <w:r>
        <w:t>API:</w:t>
      </w:r>
    </w:p>
    <w:p>
      <w:r>
        <w:t>GET /api/v1/parent/dashboard</w:t>
      </w:r>
    </w:p>
    <w:p>
      <w:r>
        <w:t>Response 200: {</w:t>
      </w:r>
    </w:p>
    <w:p>
      <w:r>
        <w:t>"children": [{</w:t>
      </w:r>
    </w:p>
    <w:p>
      <w:r>
        <w:t>"student_id": "uuid",</w:t>
      </w:r>
    </w:p>
    <w:p>
      <w:r>
        <w:t>"display_name": "Aarav",</w:t>
      </w:r>
    </w:p>
    <w:p>
      <w:r>
        <w:t>"grade": "class_1",</w:t>
      </w:r>
    </w:p>
    <w:p>
      <w:r>
        <w:t>"board": "cbse",</w:t>
      </w:r>
    </w:p>
    <w:p>
      <w:r>
        <w:t>"streak_days": 5,</w:t>
      </w:r>
    </w:p>
    <w:p>
      <w:r>
        <w:t>"total_stars": 47,</w:t>
      </w:r>
    </w:p>
    <w:p>
      <w:r>
        <w:t>"today_active_minutes": 45,</w:t>
      </w:r>
    </w:p>
    <w:p>
      <w:r>
        <w:t>"today_mastered": [{ "concept_name": "Addition (2-digit)", "stars": 4 }],</w:t>
      </w:r>
    </w:p>
    <w:p>
      <w:r>
        <w:t>"week_stars": 8,</w:t>
      </w:r>
    </w:p>
    <w:p>
      <w:r>
        <w:t>"week_concepts": 3,</w:t>
      </w:r>
    </w:p>
    <w:p>
      <w:r>
        <w:t>"alerts": [{ "type": "struggling", "concept_name": "Subtraction basics", "stars": 2, "attempts": 3 }]</w:t>
      </w:r>
    </w:p>
    <w:p>
      <w:r>
        <w:t>}]</w:t>
      </w:r>
    </w:p>
    <w:p>
      <w:r>
        <w:t>}</w:t>
      </w:r>
    </w:p>
    <w:p/>
    <w:p>
      <w:r>
        <w:t>Acceptance Criteria:</w:t>
      </w:r>
    </w:p>
    <w:p>
      <w:r>
        <w:t>• AC1: Dashboard loads in under 3 seconds</w:t>
      </w:r>
    </w:p>
    <w:p>
      <w:r>
        <w:t>• AC2: Data refreshes on pull-down gesture</w:t>
      </w:r>
    </w:p>
    <w:p>
      <w:r>
        <w:t>• AC3: Multiple children displayed as separate cards (scrollable)</w:t>
      </w:r>
    </w:p>
    <w:p>
      <w:r>
        <w:t>• AC4: Alerts are visually prominent (amber/red colour coding)</w:t>
      </w:r>
    </w:p>
    <w:p>
      <w:r>
        <w:t>• AC5: "View Detailed Progress" leads to subject-by-subject star breakdown</w:t>
      </w:r>
    </w:p>
    <w:p/>
    <w:p>
      <w:r>
        <w:t>BS-PAR-002-F | Parent Dashboard — Detailed Progress</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P1</w:t>
      </w:r>
    </w:p>
    <w:p>
      <w:r>
        <w:t>Description: Drill-down view showing per-subject, per-concept star ratings and progress.</w:t>
      </w:r>
    </w:p>
    <w:p>
      <w:r>
        <w:t>View Hierarchy:</w:t>
      </w:r>
    </w:p>
    <w:p>
      <w:r>
        <w:t>Subject Level: Math ⭐ 32/40 stars, English ⭐ 15/20 stars</w:t>
      </w:r>
    </w:p>
    <w:p>
      <w:r>
        <w:t>Chapter Level: Addition ⭐⭐⭐⭐⭐ (5/5), Subtraction ⭐⭐ (2/5)</w:t>
      </w:r>
    </w:p>
    <w:p>
      <w:r>
        <w:t>Concept Level: Each concept with star rating, date mastered, time taken</w:t>
      </w:r>
    </w:p>
    <w:p>
      <w:r>
        <w:t>Acceptance Criteria:</w:t>
      </w:r>
    </w:p>
    <w:p>
      <w:r>
        <w:t>• AC1: All three levels of drill-down work with smooth navigation</w:t>
      </w:r>
    </w:p>
    <w:p>
      <w:r>
        <w:t>• AC2: Star visualisations are consistent with student dashboard</w:t>
      </w:r>
    </w:p>
    <w:p>
      <w:r>
        <w:t>• AC3: Data is real-time (reflects most recent learning session)</w:t>
      </w:r>
    </w:p>
    <w:p/>
    <w:p>
      <w:r>
        <w:t>BS-PAR-003-F | Parent Dashboard — Parental Controls</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P1</w:t>
      </w:r>
    </w:p>
    <w:p>
      <w:r>
        <w:t>Description: Parents configure screen time limits, learning schedules, and content preferences.</w:t>
      </w:r>
    </w:p>
    <w:p>
      <w:r>
        <w:t>Settings Available:</w:t>
      </w:r>
    </w:p>
    <w:p/>
    <w:p>
      <w:r>
        <w:t>Enforcement: When time limit is reached, app shows: "Great learning today! Time for a break. See you tomorrow!" and locks (no override by child).</w:t>
      </w:r>
    </w:p>
    <w:p>
      <w:r>
        <w:t>Acceptance Criteria:</w:t>
      </w:r>
    </w:p>
    <w:p>
      <w:r>
        <w:t>• AC1: Time limit enforcement is within ±2 minutes of configured limit</w:t>
      </w:r>
    </w:p>
    <w:p>
      <w:r>
        <w:t>• AC2: Schedule enforcement blocks app access outside configured hours</w:t>
      </w:r>
    </w:p>
    <w:p>
      <w:r>
        <w:t>• AC3: AI conversation log shows full transcript with timestamps</w:t>
      </w:r>
    </w:p>
    <w:p>
      <w:r>
        <w:t>• AC4: Settings changes take effect within 30 seconds (pushed to child's active session)</w:t>
      </w:r>
    </w:p>
    <w:p/>
    <w:p>
      <w:r>
        <w:t>3.8 MODULE: PAYMENTS AND BILLING (PAY)</w:t>
      </w:r>
    </w:p>
    <w:p/>
    <w:p>
      <w:r>
        <w:t>BS-PAY-001-F | Subscription Tiers and Plan Management</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The system supports Free and Standard subscription tiers. Parent selects a plan and manages billing.</w:t>
      </w:r>
    </w:p>
    <w:p>
      <w:r>
        <w:t>Phase 1 Tiers:</w:t>
      </w:r>
    </w:p>
    <w:p/>
    <w:p>
      <w:r>
        <w:t>Annual option: ₹499 × 12 × 0.85 = ₹5,090/year (15% discount)</w:t>
      </w:r>
    </w:p>
    <w:p>
      <w:r>
        <w:t>Behaviour:</w:t>
      </w:r>
    </w:p>
    <w:p>
      <w:r>
        <w:t>• New accounts default to Free tier with 7-day Standard trial</w:t>
      </w:r>
    </w:p>
    <w:p>
      <w:r>
        <w:t>• During trial: Full Standard access + banner "Your free trial ends in X days"</w:t>
      </w:r>
    </w:p>
    <w:p>
      <w:r>
        <w:t>• After trial: Downgrade to Free limits + prompt to subscribe</w:t>
      </w:r>
    </w:p>
    <w:p>
      <w:r>
        <w:t>• Free tier: After 3 concepts/day, show "You've reached today's limit. Upgrade for unlimited learning! [Subscribe]"</w:t>
      </w:r>
    </w:p>
    <w:p>
      <w:r>
        <w:t>• Plan changes (upgrade/downgrade) take effect immediately; billing is prorated</w:t>
      </w:r>
    </w:p>
    <w:p>
      <w:r>
        <w:t>Acceptance Criteria:</w:t>
      </w:r>
    </w:p>
    <w:p>
      <w:r>
        <w:t>• AC1: Free tier limits are enforced server-side (API rejects 4th concept request with 402 + upgrade prompt)</w:t>
      </w:r>
    </w:p>
    <w:p>
      <w:r>
        <w:t>• AC2: Trial-to-paid conversion prompt appears 2 days before trial expiry</w:t>
      </w:r>
    </w:p>
    <w:p>
      <w:r>
        <w:t>• AC3: Plan upgrade unlocks features within 30 seconds</w:t>
      </w:r>
    </w:p>
    <w:p>
      <w:r>
        <w:t>• AC4: Downgrade preserves all earned stars and progress data</w:t>
      </w:r>
    </w:p>
    <w:p/>
    <w:p>
      <w:r>
        <w:t>BS-PAY-002-F | Razorpay Payment Integration</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w:t>
      </w:r>
    </w:p>
    <w:p>
      <w:r>
        <w:t>Description: Razorpay is the primary payment gateway, supporting UPI, cards, net banking, and wallets.</w:t>
      </w:r>
    </w:p>
    <w:p>
      <w:r>
        <w:t>Integration Flow:</w:t>
      </w:r>
    </w:p>
    <w:p>
      <w:r>
        <w:t>Parent selects plan → taps "Subscribe"</w:t>
      </w:r>
    </w:p>
    <w:p>
      <w:r>
        <w:t>System creates a Razorpay Subscription object:</w:t>
      </w:r>
    </w:p>
    <w:p>
      <w:r>
        <w:t>`</w:t>
      </w:r>
    </w:p>
    <w:p>
      <w:r>
        <w:t>POST https://api.razorpay.com/v1/subscriptions</w:t>
      </w:r>
    </w:p>
    <w:p>
      <w:r>
        <w:t>{ "plan_id": "plan_xxx", "total_count": 12, "customer_notify": 1 }</w:t>
      </w:r>
    </w:p>
    <w:p>
      <w:r>
        <w:t>`</w:t>
      </w:r>
    </w:p>
    <w:p>
      <w:r>
        <w:t>System opens Razorpay Checkout in a WebView/SDK overlay</w:t>
      </w:r>
    </w:p>
    <w:p>
      <w:r>
        <w:t>Parent selects payment method: UPI / Credit Card / Debit Card / Net Banking / Wallet</w:t>
      </w:r>
    </w:p>
    <w:p>
      <w:r>
        <w:t>Payment completes → Razorpay webhook sends subscription.charged event</w:t>
      </w:r>
    </w:p>
    <w:p>
      <w:r>
        <w:t>System activates subscription, updates parent's billing record</w:t>
      </w:r>
    </w:p>
    <w:p>
      <w:r>
        <w:t>UPI Autopay (Recurring):</w:t>
      </w:r>
    </w:p>
    <w:p>
      <w:r>
        <w:t>• On first payment, Razorpay creates a UPI mandate (e-mandate per RBI guidelines)</w:t>
      </w:r>
    </w:p>
    <w:p>
      <w:r>
        <w:t>• Subsequent months: Auto-charged on billing date</w:t>
      </w:r>
    </w:p>
    <w:p>
      <w:r>
        <w:t>• If payment fails: Razorpay smart retry (3 attempts over 3 days)</w:t>
      </w:r>
    </w:p>
    <w:p>
      <w:r>
        <w:t>• If all retries fail: Downgrade to Free + notify parent</w:t>
      </w:r>
    </w:p>
    <w:p>
      <w:r>
        <w:t>Webhook Handling:</w:t>
      </w:r>
    </w:p>
    <w:p>
      <w:r>
        <w:t>POST /api/v1/webhooks/razorpay (whitelisted Razorpay IPs only)</w:t>
      </w:r>
    </w:p>
    <w:p>
      <w:r>
        <w:t>Events handled:</w:t>
      </w:r>
    </w:p>
    <w:p>
      <w:r>
        <w:t>- subscription.charged → Activate/renew subscription</w:t>
      </w:r>
    </w:p>
    <w:p>
      <w:r>
        <w:t>- subscription.pending → Send reminder notification to parent</w:t>
      </w:r>
    </w:p>
    <w:p>
      <w:r>
        <w:t>- subscription.halted → Downgrade to Free, send notification</w:t>
      </w:r>
    </w:p>
    <w:p>
      <w:r>
        <w:t>- payment.failed → Log failure, trigger retry notification</w:t>
      </w:r>
    </w:p>
    <w:p>
      <w:r>
        <w:t>- refund.processed → Update billing record</w:t>
      </w:r>
    </w:p>
    <w:p/>
    <w:p>
      <w:r>
        <w:t>Database Table: subscriptions</w:t>
      </w:r>
    </w:p>
    <w:p/>
    <w:p>
      <w:r>
        <w:t>Database Table: payment_transactions</w:t>
      </w:r>
    </w:p>
    <w:p/>
    <w:p>
      <w:r>
        <w:t>Acceptance Criteria:</w:t>
      </w:r>
    </w:p>
    <w:p>
      <w:r>
        <w:t>• AC1: UPI payment completes in under 30 seconds</w:t>
      </w:r>
    </w:p>
    <w:p>
      <w:r>
        <w:t>• AC2: Card payment completes in under 60 seconds</w:t>
      </w:r>
    </w:p>
    <w:p>
      <w:r>
        <w:t>• AC3: Webhook processing completes within 5 seconds of receipt</w:t>
      </w:r>
    </w:p>
    <w:p>
      <w:r>
        <w:t>• AC4: Subscription status is updated within 10 seconds of successful payment</w:t>
      </w:r>
    </w:p>
    <w:p>
      <w:r>
        <w:t>• AC5: Failed payment triggers parent notification within 5 minutes</w:t>
      </w:r>
    </w:p>
    <w:p>
      <w:r>
        <w:t>• AC6: No raw card data is stored — Razorpay tokenisation used exclusively</w:t>
      </w:r>
    </w:p>
    <w:p>
      <w:r>
        <w:t>• AC7: All payment amounts include 18% GST</w:t>
      </w:r>
    </w:p>
    <w:p/>
    <w:p>
      <w:r>
        <w:t>BS-PAY-003-F | GST-Compliant Invoice Generation</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P1</w:t>
      </w:r>
    </w:p>
    <w:p>
      <w:r>
        <w:t>Description: Automated invoice generation for every payment, compliant with Indian GST requirements.</w:t>
      </w:r>
    </w:p>
    <w:p>
      <w:r>
        <w:t>Invoice Contains:</w:t>
      </w:r>
    </w:p>
    <w:p>
      <w:r>
        <w:t>• BabySteps company name, GSTIN, address</w:t>
      </w:r>
    </w:p>
    <w:p>
      <w:r>
        <w:t>• Parent name, state (for CGST/SGST vs IGST determination)</w:t>
      </w:r>
    </w:p>
    <w:p>
      <w:r>
        <w:t>• Invoice number (sequential: BS-2026-000001)</w:t>
      </w:r>
    </w:p>
    <w:p>
      <w:r>
        <w:t>• Date of supply</w:t>
      </w:r>
    </w:p>
    <w:p>
      <w:r>
        <w:t>• Description: "AI Education Services — [Plan Name] — [Period]"</w:t>
      </w:r>
    </w:p>
    <w:p>
      <w:r>
        <w:t>• HSN/SAC code: 998392 (Educational services)</w:t>
      </w:r>
    </w:p>
    <w:p>
      <w:r>
        <w:t>• Amount before tax, CGST (9%), SGST (9%) or IGST (18%), Total</w:t>
      </w:r>
    </w:p>
    <w:p>
      <w:r>
        <w:t>• Digital signature</w:t>
      </w:r>
    </w:p>
    <w:p>
      <w:r>
        <w:t>Acceptance Criteria:</w:t>
      </w:r>
    </w:p>
    <w:p>
      <w:r>
        <w:t>• AC1: Invoice auto-generated within 1 hour of payment</w:t>
      </w:r>
    </w:p>
    <w:p>
      <w:r>
        <w:t>• AC2: Invoice available as PDF download in parent dashboard</w:t>
      </w:r>
    </w:p>
    <w:p>
      <w:r>
        <w:t>• AC3: GST calculation is correct (same-state: CGST+SGST; inter-state: IGST)</w:t>
      </w:r>
    </w:p>
    <w:p>
      <w:r>
        <w:t>• AC4: Sequential invoice numbering with no gaps</w:t>
      </w:r>
    </w:p>
    <w:p/>
    <w:p>
      <w:r>
        <w:t>3.9 MODULE: INFRASTRUCTURE AND DEVOPS (INF)</w:t>
      </w:r>
    </w:p>
    <w:p/>
    <w:p>
      <w:r>
        <w:t>BS-INF-001-NF | Cloud Infrastructure — AWS Mumbai</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 | Type: Non-Functional</w:t>
      </w:r>
    </w:p>
    <w:p>
      <w:r>
        <w:t>Specification:</w:t>
      </w:r>
    </w:p>
    <w:p/>
    <w:p>
      <w:r>
        <w:t>Acceptance Criteria:</w:t>
      </w:r>
    </w:p>
    <w:p>
      <w:r>
        <w:t>• AC1: Infrastructure provisioned via Terraform (IaC — repeatable)</w:t>
      </w:r>
    </w:p>
    <w:p>
      <w:r>
        <w:t>• AC2: Multi-AZ deployment for database (auto-failover)</w:t>
      </w:r>
    </w:p>
    <w:p>
      <w:r>
        <w:t>• AC3: All data resides in AWS Mumbai region (ap-south-1) — data sovereignty</w:t>
      </w:r>
    </w:p>
    <w:p>
      <w:r>
        <w:t>• AC4: GPU instances auto-scale: 0→2 during active hours, 2→0 at 1 AM (cost optimisation)</w:t>
      </w:r>
    </w:p>
    <w:p/>
    <w:p>
      <w:r>
        <w:t>BS-INF-002-NF | Android App — Low-End Device Support</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 | Type: Non-Functional</w:t>
      </w:r>
    </w:p>
    <w:p>
      <w:r>
        <w:t>Target Device Profile:</w:t>
      </w:r>
    </w:p>
    <w:p/>
    <w:p>
      <w:r>
        <w:t>Technical Stack: React Native (for cross-platform reuse in Phase 3 iOS)</w:t>
      </w:r>
    </w:p>
    <w:p>
      <w:r>
        <w:t>Performance Budgets:</w:t>
      </w:r>
    </w:p>
    <w:p/>
    <w:p>
      <w:r>
        <w:t>Acceptance Criteria:</w:t>
      </w:r>
    </w:p>
    <w:p>
      <w:r>
        <w:t>• AC1: App installs and runs on Redmi A2 (2GB RAM, Android 12 Go edition)</w:t>
      </w:r>
    </w:p>
    <w:p>
      <w:r>
        <w:t>• AC2: All performance budgets met on 4G connection</w:t>
      </w:r>
    </w:p>
    <w:p>
      <w:r>
        <w:t>• AC3: On 3G: Graceful degradation — text loads first, images lazy-load, TTS streams</w:t>
      </w:r>
    </w:p>
    <w:p>
      <w:r>
        <w:t>• AC4: Offline indicator shown when no connectivity; cached content still accessible</w:t>
      </w:r>
    </w:p>
    <w:p>
      <w:r>
        <w:t>• AC5: APK signed and published to Google Play (internal testing track for Alpha)</w:t>
      </w:r>
    </w:p>
    <w:p/>
    <w:p>
      <w:r>
        <w:t>BS-INF-003-NF | API Performance Requirements</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 | Type: Non-Functional</w:t>
      </w:r>
    </w:p>
    <w:p/>
    <w:p>
      <w:r>
        <w:t>Acceptance Criteria:</w:t>
      </w:r>
    </w:p>
    <w:p>
      <w:r>
        <w:t>• AC1: All p50 and p99 targets met under Phase 1 load (500 concurrent users)</w:t>
      </w:r>
    </w:p>
    <w:p>
      <w:r>
        <w:t>• AC2: Load tested with k6/Locust before Alpha launch</w:t>
      </w:r>
    </w:p>
    <w:p>
      <w:r>
        <w:t>• AC3: Auto-scaling triggers at 70% CPU utilisation</w:t>
      </w:r>
    </w:p>
    <w:p/>
    <w:p>
      <w:r>
        <w:t>BS-INF-004-NF | Data Encryption</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 | Type: Non-Functional</w:t>
      </w:r>
    </w:p>
    <w:p/>
    <w:p>
      <w:r>
        <w:t>Acceptance Criteria:</w:t>
      </w:r>
    </w:p>
    <w:p>
      <w:r>
        <w:t>• AC1: No API endpoint responds over HTTP (HTTPS enforced)</w:t>
      </w:r>
    </w:p>
    <w:p>
      <w:r>
        <w:t>• AC2: Sensitive fields in database are unreadable without decryption key (verified by direct DB query)</w:t>
      </w:r>
    </w:p>
    <w:p>
      <w:r>
        <w:t>• AC3: S3 buckets have public access blocked at account level</w:t>
      </w:r>
    </w:p>
    <w:p>
      <w:r>
        <w:t>• AC4: KMS keys are separate for production and non-production environments</w:t>
      </w:r>
    </w:p>
    <w:p/>
    <w:p>
      <w:r>
        <w:t>BS-INF-005-NF | Monitoring and Alerting</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 | Type: Non-Functional</w:t>
      </w:r>
    </w:p>
    <w:p/>
    <w:p>
      <w:r>
        <w:t>Alert Channels: PagerDuty (engineering on-call), Slack (#alerts channel), Email (CTO for P0 alerts)</w:t>
      </w:r>
    </w:p>
    <w:p>
      <w:r>
        <w:t>Acceptance Criteria:</w:t>
      </w:r>
    </w:p>
    <w:p>
      <w:r>
        <w:t>• AC1: All monitors configured and tested before Alpha launch</w:t>
      </w:r>
    </w:p>
    <w:p>
      <w:r>
        <w:t>• AC2: Alert → engineer acknowledgement within 15 minutes (on-call SLA)</w:t>
      </w:r>
    </w:p>
    <w:p>
      <w:r>
        <w:t>• AC3: Grafana dashboard accessible to all engineering team members</w:t>
      </w:r>
    </w:p>
    <w:p>
      <w:r>
        <w:t>• AC4: Daily automated health report summarising all metrics</w:t>
      </w:r>
    </w:p>
    <w:p/>
    <w:p>
      <w:r>
        <w:t>3.10 MODULE: SECURITY AND COMPLIANCE (SEC)</w:t>
      </w:r>
    </w:p>
    <w:p/>
    <w:p>
      <w:r>
        <w:t>BS-SEC-001-NF | DPDP Act 2023 — Compliance Checklist (Phase 1)</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 | Type: Non-Functional</w:t>
      </w:r>
    </w:p>
    <w:p/>
    <w:p>
      <w:r>
        <w:t>Acceptance Criteria:</w:t>
      </w:r>
    </w:p>
    <w:p>
      <w:r>
        <w:t>• AC1: Pre-launch compliance review by legal counsel confirms all Phase 1 requirements met</w:t>
      </w:r>
    </w:p>
    <w:p>
      <w:r>
        <w:t>• AC2: Consent withdrawal → data deletion verified via automated test</w:t>
      </w:r>
    </w:p>
    <w:p>
      <w:r>
        <w:t>• AC3: Incident response playbook documented and rehearsed</w:t>
      </w:r>
    </w:p>
    <w:p/>
    <w:p>
      <w:r>
        <w:t>BS-SEC-002-NF | Child Safety — Content and Interaction Controls</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 | Type: Non-Functional</w:t>
      </w:r>
    </w:p>
    <w:p/>
    <w:p>
      <w:r>
        <w:t>Acceptance Criteria:</w:t>
      </w:r>
    </w:p>
    <w:p>
      <w:r>
        <w:t>• AC1: Penetration test confirms children cannot access payment flows</w:t>
      </w:r>
    </w:p>
    <w:p>
      <w:r>
        <w:t>• AC2: AI safety pipeline blocks 100% of tested unsafe prompts (test suite of 200 adversarial inputs)</w:t>
      </w:r>
    </w:p>
    <w:p>
      <w:r>
        <w:t>• AC3: No external URLs are rendered in the student-facing app</w:t>
      </w:r>
    </w:p>
    <w:p/>
    <w:p>
      <w:r>
        <w:t>BS-SEC-003-NF | Audit Logging</w:t>
      </w:r>
    </w:p>
    <w:p>
      <w:r>
        <w:t>Enhanced Requirements (v2.1):</w:t>
        <w:br/>
        <w:t>• This requirement SHALL define explicit failure handling and graceful degradation paths.</w:t>
        <w:br/>
        <w:t>• A single authoritative source of truth SHALL be designated for all critical state.</w:t>
        <w:br/>
        <w:t>• All AI-mediated decisions SHALL be explainable and auditable.</w:t>
        <w:br/>
        <w:t>• Anti-gaming and abuse-resistance controls SHALL be enforced.</w:t>
        <w:br/>
        <w:t>• Observability (metrics, logs, alerts) SHALL cover success, failure, and degradation paths.</w:t>
        <w:br/>
        <w:t>• Cognitive load limits SHALL be enforced as per age group.</w:t>
      </w:r>
    </w:p>
    <w:p>
      <w:r>
        <w:t>Priority: P0 | Type: Non-Functional</w:t>
      </w:r>
    </w:p>
    <w:p>
      <w:r>
        <w:t>Events Logged (APPEND-ONLY, immutable):</w:t>
      </w:r>
    </w:p>
    <w:p/>
    <w:p>
      <w:r>
        <w:t>Retention: 3 years (aligned with DPDP Act requirements). Stored in S3 with Object Lock (WORM — write once, read many).</w:t>
      </w:r>
    </w:p>
    <w:p>
      <w:r>
        <w:t>Acceptance Criteria:</w:t>
      </w:r>
    </w:p>
    <w:p>
      <w:r>
        <w:t>• AC1: Every listed event generates an audit log entry (verified by integration test coverage)</w:t>
      </w:r>
    </w:p>
    <w:p>
      <w:r>
        <w:t>• AC2: Audit log table/bucket has no DELETE permissions for any application role</w:t>
      </w:r>
    </w:p>
    <w:p>
      <w:r>
        <w:t>• AC3: Logs are searchable by user_id, timestamp range, event type</w:t>
      </w:r>
    </w:p>
    <w:p>
      <w:r>
        <w:t>• AC4: Log entries include: who (user_id + role), what (action + resource), when (timestamp), where (IP + device), outcome (success/denied)</w:t>
      </w:r>
    </w:p>
    <w:p/>
    <w:p>
      <w:r>
        <w:t>4. PHASE 2 DETAILED FUNCTIONAL REQUIREMENTS (Months 4–6)</w:t>
      </w:r>
    </w:p>
    <w:p>
      <w:r>
        <w:t>Phase 2: Core Learning — Public Beta, 10,000 students, CBSE + ICSE Grades 1–10, Hindi + English + Tamil + Telugu</w:t>
      </w:r>
    </w:p>
    <w:p>
      <w:r>
        <w:t>What a student can do at end of Phase 2 (in addition to all Phase 1 capabilities):</w:t>
      </w:r>
    </w:p>
    <w:p>
      <w:r>
        <w:t>After every concept, student MUST explain it in their own words (voice or text) before final star rating</w:t>
      </w:r>
    </w:p>
    <w:p>
      <w:r>
        <w:t>AI evaluates comprehension across 5 dimensions — star rating now uses weighted formula (self-explanation 40%, practice 30%, application 20%, retention 10%)</w:t>
      </w:r>
    </w:p>
    <w:p>
      <w:r>
        <w:t>Student learns languages via Michel Thomas Method — audio-first building blocks, pronunciation feedback, conversational practice</w:t>
      </w:r>
    </w:p>
    <w:p>
      <w:r>
        <w:t>Student earns badges, coins, and progresses through a Story Mode adventure narrative</w:t>
      </w:r>
    </w:p>
    <w:p>
      <w:r>
        <w:t>Spaced repetition engine schedules daily reviews of mastered concepts — stars can drop and trigger reteaching</w:t>
      </w:r>
    </w:p>
    <w:p>
      <w:r>
        <w:t>Student in Grades 6–10 has access to Science and Social Studies</w:t>
      </w:r>
    </w:p>
    <w:p>
      <w:r>
        <w:t>Mentor can review student progress, spot-check explanations, schedule video calls, and communicate with parents</w:t>
      </w:r>
    </w:p>
    <w:p>
      <w:r>
        <w:t>Parent sees comprehension quality trends, AI-generated insights, and weekly narrative reports</w:t>
      </w:r>
    </w:p>
    <w:p>
      <w:r>
        <w:t>Premium subscribers get mentor access, advanced analytics, and family plan for up to 5 children</w:t>
      </w:r>
    </w:p>
    <w:p>
      <w:r>
        <w:t>Scholarship applicants can apply through the in-app portal</w:t>
      </w:r>
    </w:p>
    <w:p/>
    <w:p>
      <w:r>
        <w:t>4.1 MODULE: COMPREHENSION CAPTURE ENGINE (CMP)</w:t>
      </w:r>
    </w:p>
    <w:p/>
    <w:p>
      <w:r>
        <w:t>BS-CMP-001-F | Mandatory Self-Explanation Prompt</w:t>
      </w:r>
    </w:p>
    <w:p>
      <w:r>
        <w:t>Priority: P0</w:t>
      </w:r>
    </w:p>
    <w:p>
      <w:r>
        <w:t>Description: After practice questions and BEFORE the final star rating is assigned, every student MUST explain the concept in their own words. There is no skip option. This is the pedagogical cornerstone of BabySteps.</w:t>
      </w:r>
    </w:p>
    <w:p>
      <w:r>
        <w:t>Trigger: Student completes practice questions for a concept.</w:t>
      </w:r>
    </w:p>
    <w:p>
      <w:r>
        <w:t>Flow by Age Group:</w:t>
      </w:r>
    </w:p>
    <w:p>
      <w:r>
        <w:t>Ages 3–8 (Voice-Only):</w:t>
      </w:r>
    </w:p>
    <w:p>
      <w:r>
        <w:t>AI character says: "You did great with the questions! Now tell me — what did you learn about [Concept Name]? Explain it like you're telling your best friend."</w:t>
      </w:r>
    </w:p>
    <w:p>
      <w:r>
        <w:t>Animated microphone icon pulses — child taps to record</w:t>
      </w:r>
    </w:p>
    <w:p>
      <w:r>
        <w:t>Visual recording indicator: Waveform animation + timer (minimum 10 seconds, maximum 120 seconds)</w:t>
      </w:r>
    </w:p>
    <w:p>
      <w:r>
        <w:t>On stop: System displays "Let me listen to what you said..." (processing indicator)</w:t>
      </w:r>
    </w:p>
    <w:p>
      <w:r>
        <w:t>Whisper STT transcribes audio to text</w:t>
      </w:r>
    </w:p>
    <w:p>
      <w:r>
        <w:t>Transcription displayed back to child with audio playback: "You said: [transcription]. Is that right?"</w:t>
      </w:r>
    </w:p>
    <w:p>
      <w:r>
        <w:t>Child taps ✓ (accept) or 🔄 (re-record — max 3 re-records)</w:t>
      </w:r>
    </w:p>
    <w:p>
      <w:r>
        <w:t>On accept: Transcription + audio sent to AI Comprehension Evaluator</w:t>
      </w:r>
    </w:p>
    <w:p>
      <w:r>
        <w:t>Ages 8–14 (Voice or Text, Voice Encouraged):</w:t>
      </w:r>
    </w:p>
    <w:p>
      <w:r>
        <w:t>Screen shows: "Explain [Concept Name] in your own words. Imagine you're teaching it to a younger student."</w:t>
      </w:r>
    </w:p>
    <w:p>
      <w:r>
        <w:t>Two input options: 🎤 Speak or ⌨️ Type</w:t>
      </w:r>
    </w:p>
    <w:p>
      <w:r>
        <w:t>Voice: Same flow as ages 3–8</w:t>
      </w:r>
    </w:p>
    <w:p>
      <w:r>
        <w:t>Text: Text area with minimum 50 characters, maximum 1,000 characters. Character counter shown. Placeholder text: "Start typing your explanation..."</w:t>
      </w:r>
    </w:p>
    <w:p>
      <w:r>
        <w:t>Submit button disabled until minimum character count met</w:t>
      </w:r>
    </w:p>
    <w:p>
      <w:r>
        <w:t>On submit: Sent to AI Comprehension Evaluator</w:t>
      </w:r>
    </w:p>
    <w:p>
      <w:r>
        <w:t>Ages 14–18 (Text Primary, Voice Optional):</w:t>
      </w:r>
    </w:p>
    <w:p>
      <w:r>
        <w:t>Screen shows: "Explain [Concept Name] in your own words. Include at least one example."</w:t>
      </w:r>
    </w:p>
    <w:p>
      <w:r>
        <w:t>Text area: minimum 100 characters, maximum 2,000 characters</w:t>
      </w:r>
    </w:p>
    <w:p>
      <w:r>
        <w:t>Optional voice toggle available</w:t>
      </w:r>
    </w:p>
    <w:p>
      <w:r>
        <w:t>Submit → AI Comprehension Evaluator</w:t>
      </w:r>
    </w:p>
    <w:p>
      <w:r>
        <w:t>Anti-Gaming Protections:</w:t>
      </w:r>
    </w:p>
    <w:p>
      <w:r>
        <w:t>• Minimum 10 seconds audio recording (shorter recordings rejected: "Tell me a little more!")</w:t>
      </w:r>
    </w:p>
    <w:p>
      <w:r>
        <w:t>• Minimum character counts enforced</w:t>
      </w:r>
    </w:p>
    <w:p>
      <w:r>
        <w:t>• Blank or near-blank submissions rejected with friendly prompt</w:t>
      </w:r>
    </w:p>
    <w:p>
      <w:r>
        <w:t>• Gibberish detection: If STT confidence &lt; 0.3, ask to re-record: "I couldn't quite hear you. Can you try again?"</w:t>
      </w:r>
    </w:p>
    <w:p>
      <w:r>
        <w:t>API Specification:</w:t>
      </w:r>
    </w:p>
    <w:p>
      <w:r>
        <w:t>POST /api/v1/comprehension/submit</w:t>
      </w:r>
    </w:p>
    <w:p>
      <w:r>
        <w:t>Headers: Authorization: Bearer &lt;student_token&gt;</w:t>
      </w:r>
    </w:p>
    <w:p>
      <w:r>
        <w:t>Request: {</w:t>
      </w:r>
    </w:p>
    <w:p>
      <w:r>
        <w:t>"student_id": "uuid",</w:t>
      </w:r>
    </w:p>
    <w:p>
      <w:r>
        <w:t>"concept_id": "uuid",</w:t>
      </w:r>
    </w:p>
    <w:p>
      <w:r>
        <w:t>"session_id": "uuid",</w:t>
      </w:r>
    </w:p>
    <w:p>
      <w:r>
        <w:t>"input_type": "voice",  // "voice" | "text"</w:t>
      </w:r>
    </w:p>
    <w:p>
      <w:r>
        <w:t>"explanation_text": "Addition means putting two numbers together...",</w:t>
      </w:r>
    </w:p>
    <w:p>
      <w:r>
        <w:t>"audio_url": "s3://babysteps-audio/explanations/uuid.opus",  // if voice</w:t>
      </w:r>
    </w:p>
    <w:p>
      <w:r>
        <w:t>"audio_duration_seconds": 35,</w:t>
      </w:r>
    </w:p>
    <w:p>
      <w:r>
        <w:t>"language": "hi",</w:t>
      </w:r>
    </w:p>
    <w:p>
      <w:r>
        <w:t>"attempt_number": 1</w:t>
      </w:r>
    </w:p>
    <w:p>
      <w:r>
        <w:t>}</w:t>
      </w:r>
    </w:p>
    <w:p>
      <w:r>
        <w:t>Response 200: {</w:t>
      </w:r>
    </w:p>
    <w:p>
      <w:r>
        <w:t>"comprehension_id": "uuid",</w:t>
      </w:r>
    </w:p>
    <w:p>
      <w:r>
        <w:t>"status": "evaluating",</w:t>
      </w:r>
    </w:p>
    <w:p>
      <w:r>
        <w:t>"estimated_wait_seconds": 3</w:t>
      </w:r>
    </w:p>
    <w:p>
      <w:r>
        <w:t>}</w:t>
      </w:r>
    </w:p>
    <w:p/>
    <w:p>
      <w:r>
        <w:t>Acceptance Criteria:</w:t>
      </w:r>
    </w:p>
    <w:p>
      <w:r>
        <w:t>• AC1: Self-explanation prompt appears EVERY time, for EVERY concept — no bypass path exists</w:t>
      </w:r>
    </w:p>
    <w:p>
      <w:r>
        <w:t>• AC2: Voice transcription displayed for confirmation within 3 seconds of recording stop</w:t>
      </w:r>
    </w:p>
    <w:p>
      <w:r>
        <w:t>• AC3: Minimum recording/character limits are enforced (server-side validation)</w:t>
      </w:r>
    </w:p>
    <w:p>
      <w:r>
        <w:t>• AC4: Student can re-record up to 3 times before submitting</w:t>
      </w:r>
    </w:p>
    <w:p>
      <w:r>
        <w:t>• AC5: Works on 2G/3G: Audio compressed to Opus before upload (&lt; 100KB for 30 seconds)</w:t>
      </w:r>
    </w:p>
    <w:p>
      <w:r>
        <w:t>• AC6: Parent can review all child's explanations (audio + text) from parent dashboard</w:t>
      </w:r>
    </w:p>
    <w:p/>
    <w:p>
      <w:r>
        <w:t>BS-CMP-002-F | AI Comprehension Evaluation Engine</w:t>
      </w:r>
    </w:p>
    <w:p>
      <w:r>
        <w:t>Priority: P0</w:t>
      </w:r>
    </w:p>
    <w:p>
      <w:r>
        <w:t>Description: An AI-powered evaluator scores the student's self-explanation across 5 weighted dimensions, detects parroting, identifies knowledge gaps, and generates targeted follow-up questions.</w:t>
      </w:r>
    </w:p>
    <w:p>
      <w:r>
        <w:t>Evaluation Dimensions:</w:t>
      </w:r>
    </w:p>
    <w:p/>
    <w:p>
      <w:r>
        <w:t>Anti-Parroting Detection:</w:t>
      </w:r>
    </w:p>
    <w:p>
      <w:r>
        <w:t>Embed student's explanation using multilingual-e5-large</w:t>
      </w:r>
    </w:p>
    <w:p>
      <w:r>
        <w:t>Embed the original lesson text delivered to this student</w:t>
      </w:r>
    </w:p>
    <w:p>
      <w:r>
        <w:t>Compute cosine similarity</w:t>
      </w:r>
    </w:p>
    <w:p>
      <w:r>
        <w:t>If similarity &gt; 0.85: Own Words dimension score = 0, flag as "parroted"</w:t>
      </w:r>
    </w:p>
    <w:p>
      <w:r>
        <w:t>Additional check: Extract key noun phrases from student explanation and lesson; if &gt; 70% overlap with identical phrasing → flag</w:t>
      </w:r>
    </w:p>
    <w:p>
      <w:r>
        <w:t>LLM Evaluation Prompt:</w:t>
      </w:r>
    </w:p>
    <w:p>
      <w:r>
        <w:t>System: You are an expert educational assessor for Indian children.</w:t>
      </w:r>
    </w:p>
    <w:p>
      <w:r>
        <w:t>Evaluate the student's explanation of a concept.</w:t>
      </w:r>
    </w:p>
    <w:p/>
    <w:p>
      <w:r>
        <w:t>Student profile:</w:t>
      </w:r>
    </w:p>
    <w:p>
      <w:r>
        <w:t>- Age: [age], Grade: [grade], IQ Level: [level]</w:t>
      </w:r>
    </w:p>
    <w:p>
      <w:r>
        <w:t>- Language of explanation: [language]</w:t>
      </w:r>
    </w:p>
    <w:p/>
    <w:p>
      <w:r>
        <w:t>Concept being explained: [concept_name]</w:t>
      </w:r>
    </w:p>
    <w:p>
      <w:r>
        <w:t>Concept definition (from curriculum): [rag_content]</w:t>
      </w:r>
    </w:p>
    <w:p>
      <w:r>
        <w:t>Learning objectives: [objectives_list]</w:t>
      </w:r>
    </w:p>
    <w:p>
      <w:r>
        <w:t>Lesson text that was delivered to this student: [lesson_text]</w:t>
      </w:r>
    </w:p>
    <w:p/>
    <w:p>
      <w:r>
        <w:t>Student's explanation: "[explanation_text]"</w:t>
      </w:r>
    </w:p>
    <w:p/>
    <w:p>
      <w:r>
        <w:t>Evaluate on these 5 dimensions (each 0-100):</w:t>
      </w:r>
    </w:p>
    <w:p>
      <w:r>
        <w:t>1. Accuracy: Are the core facts correct?</w:t>
      </w:r>
    </w:p>
    <w:p>
      <w:r>
        <w:t>2. Completeness: Are all learning objectives addressed?</w:t>
      </w:r>
    </w:p>
    <w:p>
      <w:r>
        <w:t>3. Own Words: Is this genuinely their own understanding? Compare to lesson text.</w:t>
      </w:r>
    </w:p>
    <w:p>
      <w:r>
        <w:t>4. Logical Structure: Is the explanation coherent and organised?</w:t>
      </w:r>
    </w:p>
    <w:p>
      <w:r>
        <w:t>5. Example Quality: Are examples relevant and original?</w:t>
      </w:r>
    </w:p>
    <w:p/>
    <w:p>
      <w:r>
        <w:t>Also identify:</w:t>
      </w:r>
    </w:p>
    <w:p>
      <w:r>
        <w:t>- Specific knowledge gaps (list)</w:t>
      </w:r>
    </w:p>
    <w:p>
      <w:r>
        <w:t>- Specific misconceptions (list)</w:t>
      </w:r>
    </w:p>
    <w:p>
      <w:r>
        <w:t>- If explanation is incomplete, generate ONE targeted follow-up question</w:t>
      </w:r>
    </w:p>
    <w:p/>
    <w:p>
      <w:r>
        <w:t>Output ONLY valid JSON:</w:t>
      </w:r>
    </w:p>
    <w:p>
      <w:r>
        <w:t>{</w:t>
      </w:r>
    </w:p>
    <w:p>
      <w:r>
        <w:t>"accuracy_score": 75,</w:t>
      </w:r>
    </w:p>
    <w:p>
      <w:r>
        <w:t>"completeness_score": 60,</w:t>
      </w:r>
    </w:p>
    <w:p>
      <w:r>
        <w:t>"own_words_score": 90,</w:t>
      </w:r>
    </w:p>
    <w:p>
      <w:r>
        <w:t>"structure_score": 70,</w:t>
      </w:r>
    </w:p>
    <w:p>
      <w:r>
        <w:t>"example_quality_score": 50,</w:t>
      </w:r>
    </w:p>
    <w:p>
      <w:r>
        <w:t>"total_score": 71,</w:t>
      </w:r>
    </w:p>
    <w:p>
      <w:r>
        <w:t>"identified_gaps": ["Did not mention carrying in addition"],</w:t>
      </w:r>
    </w:p>
    <w:p>
      <w:r>
        <w:t>"identified_misconceptions": [],</w:t>
      </w:r>
    </w:p>
    <w:p>
      <w:r>
        <w:t>"needs_follow_up": true,</w:t>
      </w:r>
    </w:p>
    <w:p>
      <w:r>
        <w:t>"follow_up_question": "What happens when two digits add up to more than 9?",</w:t>
      </w:r>
    </w:p>
    <w:p>
      <w:r>
        <w:t>"assessment_summary": "Good basic understanding but missed the carry-over concept."</w:t>
      </w:r>
    </w:p>
    <w:p>
      <w:r>
        <w:t>}</w:t>
      </w:r>
    </w:p>
    <w:p/>
    <w:p>
      <w:r>
        <w:t>Follow-Up Flow:</w:t>
      </w:r>
    </w:p>
    <w:p>
      <w:r>
        <w:t>If total_score &gt;= 70 (High): Proceed to final star calculation. Display: "Great explanation! You really understand [concept]!"</w:t>
      </w:r>
    </w:p>
    <w:p>
      <w:r>
        <w:t>If total_score 40–69 (Medium): Display follow-up question. Student provides additional explanation (1 more attempt). Re-evaluate combined explanation.</w:t>
      </w:r>
    </w:p>
    <w:p>
      <w:r>
        <w:t>If total_score &lt; 40 (Low): Display guiding question. Student provides additional explanation. If still &lt; 40 after 2nd attempt: Record best score, proceed to star calculation, AI notes "Needs reteaching on comprehension."</w:t>
      </w:r>
    </w:p>
    <w:p>
      <w:r>
        <w:t>Maximum 3 explanation attempts total per concept per session.</w:t>
      </w:r>
    </w:p>
    <w:p>
      <w:r>
        <w:t>API Specification:</w:t>
      </w:r>
    </w:p>
    <w:p>
      <w:r>
        <w:t>GET /api/v1/comprehension/:comprehension_id/result</w:t>
      </w:r>
    </w:p>
    <w:p>
      <w:r>
        <w:t>Response 200: {</w:t>
      </w:r>
    </w:p>
    <w:p>
      <w:r>
        <w:t>"comprehension_id": "uuid",</w:t>
      </w:r>
    </w:p>
    <w:p>
      <w:r>
        <w:t>"status": "evaluated",</w:t>
      </w:r>
    </w:p>
    <w:p>
      <w:r>
        <w:t>"total_score": 71,</w:t>
      </w:r>
    </w:p>
    <w:p>
      <w:r>
        <w:t>"dimension_scores": {</w:t>
      </w:r>
    </w:p>
    <w:p>
      <w:r>
        <w:t>"accuracy": 75,</w:t>
      </w:r>
    </w:p>
    <w:p>
      <w:r>
        <w:t>"completeness": 60,</w:t>
      </w:r>
    </w:p>
    <w:p>
      <w:r>
        <w:t>"own_words": 90,</w:t>
      </w:r>
    </w:p>
    <w:p>
      <w:r>
        <w:t>"logical_structure": 70,</w:t>
      </w:r>
    </w:p>
    <w:p>
      <w:r>
        <w:t>"example_quality": 50</w:t>
      </w:r>
    </w:p>
    <w:p>
      <w:r>
        <w:t>},</w:t>
      </w:r>
    </w:p>
    <w:p>
      <w:r>
        <w:t>"parroting_similarity": 0.32,</w:t>
      </w:r>
    </w:p>
    <w:p>
      <w:r>
        <w:t>"is_parroted": false,</w:t>
      </w:r>
    </w:p>
    <w:p>
      <w:r>
        <w:t>"identified_gaps": ["Did not mention carrying in addition"],</w:t>
      </w:r>
    </w:p>
    <w:p>
      <w:r>
        <w:t>"identified_misconceptions": [],</w:t>
      </w:r>
    </w:p>
    <w:p>
      <w:r>
        <w:t>"needs_follow_up": true,</w:t>
      </w:r>
    </w:p>
    <w:p>
      <w:r>
        <w:t>"follow_up_question": "What happens when two digits add up to more than 9?",</w:t>
      </w:r>
    </w:p>
    <w:p>
      <w:r>
        <w:t>"attempt_number": 1,</w:t>
      </w:r>
    </w:p>
    <w:p>
      <w:r>
        <w:t>"max_attempts": 3</w:t>
      </w:r>
    </w:p>
    <w:p>
      <w:r>
        <w:t>}</w:t>
      </w:r>
    </w:p>
    <w:p/>
    <w:p>
      <w:r>
        <w:t>Database Table: comprehension_records</w:t>
      </w:r>
    </w:p>
    <w:p/>
    <w:p>
      <w:r>
        <w:t>Data Retention:</w:t>
      </w:r>
    </w:p>
    <w:p>
      <w:r>
        <w:t>• Explanation text + scores: Retained for enrollment + 1 year</w:t>
      </w:r>
    </w:p>
    <w:p>
      <w:r>
        <w:t>• Audio files: Auto-deleted after 30 days UNLESS parent opts in to retain</w:t>
      </w:r>
    </w:p>
    <w:p>
      <w:r>
        <w:t>• Aggregated analytics (no PII): Retained indefinitely</w:t>
      </w:r>
    </w:p>
    <w:p>
      <w:r>
        <w:t>Acceptance Criteria:</w:t>
      </w:r>
    </w:p>
    <w:p>
      <w:r>
        <w:t>• AC1: Evaluation completes within 3 seconds of submission</w:t>
      </w:r>
    </w:p>
    <w:p>
      <w:r>
        <w:t>• AC2: Anti-parroting detection catches &gt; 90% of copy-paste explanations (tested on 200 synthetic cases)</w:t>
      </w:r>
    </w:p>
    <w:p>
      <w:r>
        <w:t>• AC3: Inter-rater reliability: AI scores correlate with human expert scores at κ &gt; 0.7 (validated on 100 explanation sample)</w:t>
      </w:r>
    </w:p>
    <w:p>
      <w:r>
        <w:t>• AC4: Follow-up questions are specific and targeted (not generic "tell me more")</w:t>
      </w:r>
    </w:p>
    <w:p>
      <w:r>
        <w:t>• AC5: Handles code-switching (student mixes Hindi and English) without penalising</w:t>
      </w:r>
    </w:p>
    <w:p>
      <w:r>
        <w:t>• AC6: All scores are deterministic for same input (temperature = 0 for evaluation)</w:t>
      </w:r>
    </w:p>
    <w:p/>
    <w:p>
      <w:r>
        <w:t>BS-CMP-003-F | Weighted Star Rating (Phase 2 Formula)</w:t>
      </w:r>
    </w:p>
    <w:p>
      <w:r>
        <w:t>Priority: P0</w:t>
      </w:r>
    </w:p>
    <w:p>
      <w:r>
        <w:t>Description: Upgrade the Phase 1 simple percentage-based star rating to the full weighted formula incorporating self-explanation scores.</w:t>
      </w:r>
    </w:p>
    <w:p>
      <w:r>
        <w:t>Phase 2 Star Calculation:</w:t>
      </w:r>
    </w:p>
    <w:p>
      <w:r>
        <w:t>weighted_total = (practice_score × 0.30) + (comprehension_score × 0.40) + (application_score × 0.20) + (retention_score × 0.10)</w:t>
      </w:r>
    </w:p>
    <w:p/>
    <w:p>
      <w:r>
        <w:t>Where:</w:t>
      </w:r>
    </w:p>
    <w:p>
      <w:r>
        <w:t>- practice_score = percentage correct on practice questions (0-100)</w:t>
      </w:r>
    </w:p>
    <w:p>
      <w:r>
        <w:t>- comprehension_score = best total_score from self-explanation evaluation (0-100)</w:t>
      </w:r>
    </w:p>
    <w:p>
      <w:r>
        <w:t>- application_score = score on application-level questions (novel problems) (0-100)</w:t>
      </w:r>
    </w:p>
    <w:p>
      <w:r>
        <w:t>→ Phase 2: Uses top 3 Hard/Expert practice question scores as proxy</w:t>
      </w:r>
    </w:p>
    <w:p>
      <w:r>
        <w:t>- retention_score = average star rating on this concept from spaced repetition reviews (0-100)</w:t>
      </w:r>
    </w:p>
    <w:p>
      <w:r>
        <w:t>→ First assessment: defaults to practice_score (no reviews yet)</w:t>
      </w:r>
    </w:p>
    <w:p/>
    <w:p>
      <w:r>
        <w:t>Stars:</w:t>
      </w:r>
    </w:p>
    <w:p>
      <w:r>
        <w:t>0–20 → 1 star</w:t>
      </w:r>
    </w:p>
    <w:p>
      <w:r>
        <w:t>21–40 → 2 stars</w:t>
      </w:r>
    </w:p>
    <w:p>
      <w:r>
        <w:t>41–60 → 3 stars (MINIMUM PASS)</w:t>
      </w:r>
    </w:p>
    <w:p>
      <w:r>
        <w:t>61–80 → 4 stars</w:t>
      </w:r>
    </w:p>
    <w:p>
      <w:r>
        <w:t>81–100 → 5 stars</w:t>
      </w:r>
    </w:p>
    <w:p/>
    <w:p>
      <w:r>
        <w:t>Migration from Phase 1:</w:t>
      </w:r>
    </w:p>
    <w:p>
      <w:r>
        <w:t>• All existing concept_mastery records retain their Phase 1 star ratings</w:t>
      </w:r>
    </w:p>
    <w:p>
      <w:r>
        <w:t>• On next review (spaced repetition), the Phase 2 formula kicks in</w:t>
      </w:r>
    </w:p>
    <w:p>
      <w:r>
        <w:t>• No retroactive recalculation — stars can only improve or degrade through new assessments</w:t>
      </w:r>
    </w:p>
    <w:p>
      <w:r>
        <w:t>Database Changes (concept_mastery table — additions):</w:t>
      </w:r>
    </w:p>
    <w:p/>
    <w:p>
      <w:r>
        <w:t>Acceptance Criteria:</w:t>
      </w:r>
    </w:p>
    <w:p>
      <w:r>
        <w:t>• AC1: Star rating reflects all 4 components — verified by test case where high practice but low comprehension yields lower stars than Phase 1</w:t>
      </w:r>
    </w:p>
    <w:p>
      <w:r>
        <w:t>• AC2: Phase 1 students' existing stars are preserved until next assessment</w:t>
      </w:r>
    </w:p>
    <w:p>
      <w:r>
        <w:t>• AC3: Weighted calculation executes &lt; 500ms</w:t>
      </w:r>
    </w:p>
    <w:p>
      <w:r>
        <w:t>• AC4: Star display animation remains the same (visual consistency)</w:t>
      </w:r>
    </w:p>
    <w:p/>
    <w:p>
      <w:r>
        <w:t>4.2 MODULE: MICHEL THOMAS LANGUAGE ENGINE (LNG)</w:t>
      </w:r>
    </w:p>
    <w:p/>
    <w:p>
      <w:r>
        <w:t>BS-LNG-001-F | Language Course Structure and Building Blocks</w:t>
      </w:r>
    </w:p>
    <w:p>
      <w:r>
        <w:t>Priority: P0</w:t>
      </w:r>
    </w:p>
    <w:p>
      <w:r>
        <w:t>Description: Each language pair has a structured course of building blocks that teaches conversational fluency using Michel Thomas principles: zero memorisation, building blocks, audio-first, teacher responsibility.</w:t>
      </w:r>
    </w:p>
    <w:p>
      <w:r>
        <w:t>Phase 2 Language Pairs:</w:t>
      </w:r>
    </w:p>
    <w:p/>
    <w:p>
      <w:r>
        <w:t>Building Block Structure:</w:t>
      </w:r>
    </w:p>
    <w:p>
      <w:r>
        <w:t>Each building block is a self-contained micro-lesson (3–5 minutes):</w:t>
      </w:r>
    </w:p>
    <w:p>
      <w:r>
        <w:t>Introduction (30s): AI says in L1: "Let me teach you something new. Listen carefully. Don't try to remember — just understand."</w:t>
      </w:r>
    </w:p>
    <w:p>
      <w:r>
        <w:t>Presentation (60s): AI speaks the new block in target language. Repeats 2x with L1 bridge. Example: "In Hindi, when you want to say 'I need', you say 'Mujhe chahiye'. Mujhe chahiye. Listen again: Mujhe chahiye."</w:t>
      </w:r>
    </w:p>
    <w:p>
      <w:r>
        <w:t>Comprehension Check (30s): "What does 'Mujhe chahiye' mean?" → Student answers in L1 (voice or tap correct option)</w:t>
      </w:r>
    </w:p>
    <w:p>
      <w:r>
        <w:t>Production Prompt (60s): "Now you try. How would you say 'I need'?" → Student speaks → AI evaluates pronunciation</w:t>
      </w:r>
    </w:p>
    <w:p>
      <w:r>
        <w:t>Combination (60s): "Now let's build. You know 'paani' means water. How would you say 'I need water'?" → Student combines blocks</w:t>
      </w:r>
    </w:p>
    <w:p>
      <w:r>
        <w:t>Interleaving (60s): AI mixes in 1–2 previously learned blocks: "And how would you say 'I need food'?" (using earlier block 'khaana')</w:t>
      </w:r>
    </w:p>
    <w:p>
      <w:r>
        <w:t>Database Table: language_building_blocks</w:t>
      </w:r>
    </w:p>
    <w:p/>
    <w:p>
      <w:r>
        <w:t>Database Table: language_courses</w:t>
      </w:r>
    </w:p>
    <w:p/>
    <w:p>
      <w:r>
        <w:t>Acceptance Criteria:</w:t>
      </w:r>
    </w:p>
    <w:p>
      <w:r>
        <w:t>• AC1: Each building block micro-lesson completes in 3–5 minutes</w:t>
      </w:r>
    </w:p>
    <w:p>
      <w:r>
        <w:t>• AC2: Zero text on screen for Stage 1 (Listening) and Stage 2 (Speaking Blocks) — everything is audio</w:t>
      </w:r>
    </w:p>
    <w:p>
      <w:r>
        <w:t>• AC3: AI NEVER says "remember this" or "memorise" — validated by prompt review</w:t>
      </w:r>
    </w:p>
    <w:p>
      <w:r>
        <w:t>• AC4: Previously learned blocks are naturally woven into new block lessons (interleaving)</w:t>
      </w:r>
    </w:p>
    <w:p>
      <w:r>
        <w:t>• AC5: All 8 language pairs have at least 20 published blocks at Phase 2 launch</w:t>
      </w:r>
    </w:p>
    <w:p/>
    <w:p>
      <w:r>
        <w:t>BS-LNG-002-F | Pronunciation Feedback Engine</w:t>
      </w:r>
    </w:p>
    <w:p>
      <w:r>
        <w:t>Priority: P0</w:t>
      </w:r>
    </w:p>
    <w:p>
      <w:r>
        <w:t>Description: When student speaks in the target language, AI provides real-time pronunciation feedback by comparing phoneme sequences against reference audio.</w:t>
      </w:r>
    </w:p>
    <w:p>
      <w:r>
        <w:t>Technical Flow:</w:t>
      </w:r>
    </w:p>
    <w:p>
      <w:r>
        <w:t>Student speaks the target phrase</w:t>
      </w:r>
    </w:p>
    <w:p>
      <w:r>
        <w:t>Audio → Whisper Large (cloud) → phoneme-level transcription with timestamps</w:t>
      </w:r>
    </w:p>
    <w:p>
      <w:r>
        <w:t>Reference phonemes for the phrase are retrieved from building block record</w:t>
      </w:r>
    </w:p>
    <w:p>
      <w:r>
        <w:t>Phoneme comparison:</w:t>
      </w:r>
    </w:p>
    <w:p>
      <w:r>
        <w:t>◦ Match each student phoneme against reference phoneme sequence</w:t>
      </w:r>
    </w:p>
    <w:p>
      <w:r>
        <w:t>◦ Compute phoneme-level accuracy score (0–100%)</w:t>
      </w:r>
    </w:p>
    <w:p>
      <w:r>
        <w:t>◦ Identify specific mispronounced phonemes</w:t>
      </w:r>
    </w:p>
    <w:p>
      <w:r>
        <w:t>Feedback to student:</w:t>
      </w:r>
    </w:p>
    <w:p>
      <w:r>
        <w:t>◦ Score ≥ 80%: "Bahut achha! That sounded great!" (encouraging, move on)</w:t>
      </w:r>
    </w:p>
    <w:p>
      <w:r>
        <w:t>◦ Score 50–79%: "Good try! Listen to this part again: [AI replays specific segment]. Now try again." (targeted replay)</w:t>
      </w:r>
    </w:p>
    <w:p>
      <w:r>
        <w:t>◦ Score &lt; 50%: "Let me say it slowly for you: [AI speaks phrase at 0.7x speed, word by word]. Your turn!"</w:t>
      </w:r>
    </w:p>
    <w:p>
      <w:r>
        <w:t>Maximum 3 pronunciation attempts per phrase before moving on</w:t>
      </w:r>
    </w:p>
    <w:p>
      <w:r>
        <w:t>Pronunciation Scoring:</w:t>
      </w:r>
    </w:p>
    <w:p>
      <w:r>
        <w:t>phoneme_accuracy = matched_phonemes / total_reference_phonemes × 100</w:t>
      </w:r>
    </w:p>
    <w:p>
      <w:r>
        <w:t>stress_accuracy = correct_stress_positions / total_stress_positions × 100</w:t>
      </w:r>
    </w:p>
    <w:p>
      <w:r>
        <w:t>overall_pronunciation = (phoneme_accuracy × 0.7) + (stress_accuracy × 0.3)</w:t>
      </w:r>
    </w:p>
    <w:p/>
    <w:p>
      <w:r>
        <w:t>Database Table: pronunciation_attempts</w:t>
      </w:r>
    </w:p>
    <w:p/>
    <w:p>
      <w:r>
        <w:t>Acceptance Criteria:</w:t>
      </w:r>
    </w:p>
    <w:p>
      <w:r>
        <w:t>• AC1: Pronunciation feedback returned within 2 seconds</w:t>
      </w:r>
    </w:p>
    <w:p>
      <w:r>
        <w:t>• AC2: Phoneme analysis handles Indian-accented speech (trained on Indian speaker corpus)</w:t>
      </w:r>
    </w:p>
    <w:p>
      <w:r>
        <w:t>• AC3: Feedback is specific (not generic "try again") — identifies the exact syllable or sound to improve</w:t>
      </w:r>
    </w:p>
    <w:p>
      <w:r>
        <w:t>• AC4: Ages 3–8: Only positive and encouraging feedback — no "wrong" language</w:t>
      </w:r>
    </w:p>
    <w:p>
      <w:r>
        <w:t>• AC5: Works for Hindi, English, Tamil, Telugu phoneme sets</w:t>
      </w:r>
    </w:p>
    <w:p/>
    <w:p>
      <w:r>
        <w:t>BS-LNG-003-F | Language Fluency Assessment (5-Star Scale)</w:t>
      </w:r>
    </w:p>
    <w:p>
      <w:r>
        <w:t>Priority: P1</w:t>
      </w:r>
    </w:p>
    <w:p>
      <w:r>
        <w:t>Description: Periodic fluency assessments measure conversational ability on a 5-star scale, separate from academic concept stars.</w:t>
      </w:r>
    </w:p>
    <w:p>
      <w:r>
        <w:t>Assessment Structure (every 10 blocks):</w:t>
      </w:r>
    </w:p>
    <w:p>
      <w:r>
        <w:t>Comprehension Test (2 min): AI speaks 5 sentences in target language. Student identifies meaning (MCQ in L1). Tests listening comprehension.</w:t>
      </w:r>
    </w:p>
    <w:p>
      <w:r>
        <w:t>Production Test (3 min): AI prompts 5 situations in L1, student responds in target language. E.g., "Ask for a glass of water" → Student speaks in Hindi.</w:t>
      </w:r>
    </w:p>
    <w:p>
      <w:r>
        <w:t>Conversation Simulation (3 min): AI conducts a short roleplay conversation (ordering at a shop, introducing family). Evaluated for: vocabulary range, grammatical structure, fluency (hesitation count), pronunciation.</w:t>
      </w:r>
    </w:p>
    <w:p>
      <w:r>
        <w:t>Scoring → Star Rating:</w:t>
      </w:r>
    </w:p>
    <w:p/>
    <w:p>
      <w:r>
        <w:t>Database Table: language_fluency_assessments</w:t>
      </w:r>
    </w:p>
    <w:p/>
    <w:p>
      <w:r>
        <w:t>Acceptance Criteria:</w:t>
      </w:r>
    </w:p>
    <w:p>
      <w:r>
        <w:t>• AC1: Assessment takes 8–10 minutes total</w:t>
      </w:r>
    </w:p>
    <w:p>
      <w:r>
        <w:t>• AC2: Conversation simulation feels natural (AI responds contextually, not scripted)</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AC3: Star rating is based on communicative ability, NOT grammar accuracy (per Michel Thomas philosophy)</w:t>
      </w:r>
    </w:p>
    <w:p>
      <w:r>
        <w:t>• AC4: Assessment results visible in both student and parent dashboards</w:t>
      </w:r>
    </w:p>
    <w:p>
      <w:r>
        <w:t>• AC5: Fluency stars are distinct from academic concept stars (separate star count)</w:t>
      </w:r>
    </w:p>
    <w:p/>
    <w:p>
      <w:r>
        <w:t>4.3 MODULE: SPACED REPETITION ENGINE (SPC)</w:t>
      </w:r>
    </w:p>
    <w:p/>
    <w:p>
      <w:r>
        <w:t>BS-SPC-001-F | Intensive Phase Pacing Engine</w:t>
      </w:r>
    </w:p>
    <w:p>
      <w:r>
        <w:t>Priority: P0</w:t>
      </w:r>
    </w:p>
    <w:p>
      <w:r>
        <w:t>Description: During the 4-month intensive phase, the system calculates a personalised daily learning pace to complete the year's curriculum in 16 weeks.</w:t>
      </w:r>
    </w:p>
    <w:p>
      <w:r>
        <w:t>Pacing Calculation:</w:t>
      </w:r>
    </w:p>
    <w:p>
      <w:r>
        <w:t>total_concepts = count_concepts(student.board, student.grade, student.subjects)</w:t>
      </w:r>
    </w:p>
    <w:p>
      <w:r>
        <w:t>available_days = 112 - holidays(student.state) - buffer_days(7)</w:t>
      </w:r>
    </w:p>
    <w:p>
      <w:r>
        <w:t>daily_target = ceil(total_concepts / available_days)</w:t>
      </w:r>
    </w:p>
    <w:p/>
    <w:p>
      <w:r>
        <w:t>Adjusted by IQ Level:</w:t>
      </w:r>
    </w:p>
    <w:p>
      <w:r>
        <w:t>Level 3: daily_target × 1.3 (3-4 concepts/day typical)</w:t>
      </w:r>
    </w:p>
    <w:p>
      <w:r>
        <w:t>Level 2: daily_target × 1.0 (2-3 concepts/day typical)</w:t>
      </w:r>
    </w:p>
    <w:p>
      <w:r>
        <w:t>Level 1: daily_target × 0.7 (1-2 concepts/day typical)</w:t>
      </w:r>
    </w:p>
    <w:p/>
    <w:p>
      <w:r>
        <w:t>Weekly Milestone Checks (Every Friday):</w:t>
      </w:r>
    </w:p>
    <w:p>
      <w:r>
        <w:t>Calculate: expected_concepts_completed = daily_target × days_elapsed</w:t>
      </w:r>
    </w:p>
    <w:p>
      <w:r>
        <w:t>Compare to actual_concepts_completed</w:t>
      </w:r>
    </w:p>
    <w:p>
      <w:r>
        <w:t>If behind by &gt; 20%:</w:t>
      </w:r>
    </w:p>
    <w:p>
      <w:r>
        <w:t>◦ Push notification to parent: "[Child] is a bit behind schedule. Encouraging 15 extra minutes of learning this week could help!"</w:t>
      </w:r>
    </w:p>
    <w:p>
      <w:r>
        <w:t>◦ AI adjusts: Slightly increase pace for next week, prioritise high-weight concepts</w:t>
      </w:r>
    </w:p>
    <w:p>
      <w:r>
        <w:t>If ahead by &gt; 20%:</w:t>
      </w:r>
    </w:p>
    <w:p>
      <w:r>
        <w:t>◦ Celebrate: "Amazing progress! [Child] is ahead of schedule!"</w:t>
      </w:r>
    </w:p>
    <w:p>
      <w:r>
        <w:t>◦ AI offers: Enrichment activities, deeper dives, or preview of next grade topics</w:t>
      </w:r>
    </w:p>
    <w:p>
      <w:r>
        <w:t>If exactly on track: "Perfect pace! Keep going!"</w:t>
      </w:r>
    </w:p>
    <w:p>
      <w:r>
        <w:t>API Specification:</w:t>
      </w:r>
    </w:p>
    <w:p>
      <w:r>
        <w:t>GET /api/v1/pacing/:student_id</w:t>
      </w:r>
    </w:p>
    <w:p>
      <w:r>
        <w:t>Response 200: {</w:t>
      </w:r>
    </w:p>
    <w:p>
      <w:r>
        <w:t>"phase": "intensive",</w:t>
      </w:r>
    </w:p>
    <w:p>
      <w:r>
        <w:t>"total_concepts": 180,</w:t>
      </w:r>
    </w:p>
    <w:p>
      <w:r>
        <w:t>"completed_concepts": 45,</w:t>
      </w:r>
    </w:p>
    <w:p>
      <w:r>
        <w:t>"daily_target": 2,</w:t>
      </w:r>
    </w:p>
    <w:p>
      <w:r>
        <w:t>"days_elapsed": 25,</w:t>
      </w:r>
    </w:p>
    <w:p>
      <w:r>
        <w:t>"days_remaining": 87,</w:t>
      </w:r>
    </w:p>
    <w:p>
      <w:r>
        <w:t>"pace_status": "on_track",  // "ahead" | "on_track" | "behind" | "critical"</w:t>
      </w:r>
    </w:p>
    <w:p>
      <w:r>
        <w:t>"expected_by_today": 50,</w:t>
      </w:r>
    </w:p>
    <w:p>
      <w:r>
        <w:t>"weekly_velocity": 14,</w:t>
      </w:r>
    </w:p>
    <w:p>
      <w:r>
        <w:t>"projected_completion_date": "2026-08-15",</w:t>
      </w:r>
    </w:p>
    <w:p>
      <w:r>
        <w:t>"next_milestone": { "date": "2026-06-20", "target_concepts": 60 }</w:t>
      </w:r>
    </w:p>
    <w:p>
      <w:r>
        <w:t>}</w:t>
      </w:r>
    </w:p>
    <w:p/>
    <w:p>
      <w:r>
        <w:t>Database Table: pacing_records</w:t>
      </w:r>
    </w:p>
    <w:p/>
    <w:p>
      <w:r>
        <w:t>Acceptance Criteria:</w:t>
      </w:r>
    </w:p>
    <w:p>
      <w:r>
        <w:t>• AC1: Pacing calculation generated within 5 seconds of enrollment</w:t>
      </w:r>
    </w:p>
    <w:p>
      <w:r>
        <w:t>• AC2: Daily target adjusts automatically after each milestone check</w:t>
      </w:r>
    </w:p>
    <w:p>
      <w:r>
        <w:t>• AC3: Parent notification for "behind" status sent within 1 hour of Friday milestone check</w:t>
      </w:r>
    </w:p>
    <w:p>
      <w:r>
        <w:t>• AC4: Early completers (finish before 16 weeks) automatically transition to spaced repetition phase</w:t>
      </w:r>
    </w:p>
    <w:p>
      <w:r>
        <w:t>• AC5: Handles mid-year enrollments (calculates from enrollment date, not academic year start)</w:t>
      </w:r>
    </w:p>
    <w:p/>
    <w:p>
      <w:r>
        <w:t>BS-SPC-002-F | Spaced Repetition Review Scheduler</w:t>
      </w:r>
    </w:p>
    <w:p>
      <w:r>
        <w:t>Priority: P0</w:t>
      </w:r>
    </w:p>
    <w:p>
      <w:r>
        <w:t>Description: After a concept reaches 3+ stars and the student enters the spaced repetition phase, the system schedules periodic reviews at increasing intervals using a modified Leitner algorithm.</w:t>
      </w:r>
    </w:p>
    <w:p>
      <w:r>
        <w:t>Algorithm — Modified Leitner with Star-Based Intervals:</w:t>
      </w:r>
    </w:p>
    <w:p>
      <w:r>
        <w:t>On concept reaching 3+ stars:</w:t>
      </w:r>
    </w:p>
    <w:p>
      <w:r>
        <w:t>next_review = calculate_interval(star_rating)</w:t>
      </w:r>
    </w:p>
    <w:p/>
    <w:p>
      <w:r>
        <w:t>Interval Table:</w:t>
      </w:r>
    </w:p>
    <w:p>
      <w:r>
        <w:t>5★: Review at +14 days, +30 days, +60 days, +120 days</w:t>
      </w:r>
    </w:p>
    <w:p>
      <w:r>
        <w:t>4★: Review at +7 days, +14 days, +30 days, +60 days</w:t>
      </w:r>
    </w:p>
    <w:p>
      <w:r>
        <w:t>3★: Review at +3 days, +7 days, +14 days, +30 days, +60 days</w:t>
      </w:r>
    </w:p>
    <w:p/>
    <w:p>
      <w:r>
        <w:t>On each review:</w:t>
      </w:r>
    </w:p>
    <w:p>
      <w:r>
        <w:t>Student answers 2-3 questions + brief self-explanation (30-second minimum)</w:t>
      </w:r>
    </w:p>
    <w:p>
      <w:r>
        <w:t>Star rating recalculated using Phase 2 weighted formula</w:t>
      </w:r>
    </w:p>
    <w:p/>
    <w:p>
      <w:r>
        <w:t>If new_stars &gt;= previous_stars:</w:t>
      </w:r>
    </w:p>
    <w:p>
      <w:r>
        <w:t>Move to next interval level (longer gap)</w:t>
      </w:r>
    </w:p>
    <w:p>
      <w:r>
        <w:t>If new_stars &lt; 3:</w:t>
      </w:r>
    </w:p>
    <w:p>
      <w:r>
        <w:t>IMMEDIATELY re-enter intensive mode for this concept</w:t>
      </w:r>
    </w:p>
    <w:p>
      <w:r>
        <w:t>Reteaching triggered (BS-AIE-003-F)</w:t>
      </w:r>
    </w:p>
    <w:p>
      <w:r>
        <w:t>If 5★ maintained for 3 consecutive reviews:</w:t>
      </w:r>
    </w:p>
    <w:p>
      <w:r>
        <w:t>Move to 4-month maintenance cycle</w:t>
      </w:r>
    </w:p>
    <w:p/>
    <w:p>
      <w:r>
        <w:t>Daily Review Queue Generation:</w:t>
      </w:r>
    </w:p>
    <w:p>
      <w:r>
        <w:t>• Runs at midnight (student's timezone) or on app open</w:t>
      </w:r>
    </w:p>
    <w:p>
      <w:r>
        <w:t>• Selects 5–10 concepts where next_review_date &lt;= today</w:t>
      </w:r>
    </w:p>
    <w:p>
      <w:r>
        <w:t>• Composition: 70% scheduled reviews + 30% interleaved (random concepts from other subjects to promote cross-topic connections)</w:t>
      </w:r>
    </w:p>
    <w:p>
      <w:r>
        <w:t>• Prioritised: Overdue reviews first, then by star rating (lower stars = higher priority)</w:t>
      </w:r>
    </w:p>
    <w:p>
      <w:r>
        <w:t>• Estimated time: 15–25 minutes for daily review</w:t>
      </w:r>
    </w:p>
    <w:p>
      <w:r>
        <w:t>Review Session UI:</w:t>
      </w:r>
    </w:p>
    <w:p>
      <w:r>
        <w:t>┌─────────────────────────────────────────────┐</w:t>
      </w:r>
    </w:p>
    <w:p>
      <w:r>
        <w:t>│ 📖 Daily Review (7 concepts today)          │</w:t>
      </w:r>
    </w:p>
    <w:p>
      <w:r>
        <w:t>│ ⏱️ ~20 minutes                              │</w:t>
      </w:r>
    </w:p>
    <w:p>
      <w:r>
        <w:t>│                                             │</w:t>
      </w:r>
    </w:p>
    <w:p>
      <w:r>
        <w:t>│ 1. ⭐⭐⭐⭐ Addition (2-digit)    [Review →]  │</w:t>
      </w:r>
    </w:p>
    <w:p>
      <w:r>
        <w:t>│ 2. ⭐⭐⭐  Subtraction basics     [Review →]  │</w:t>
      </w:r>
    </w:p>
    <w:p>
      <w:r>
        <w:t>│ 3. ⭐⭐⭐⭐⭐ Hindi vowels          [Review →]  │</w:t>
      </w:r>
    </w:p>
    <w:p>
      <w:r>
        <w:t>│ 4. 🔀   Science: Plants (interleaved)      │</w:t>
      </w:r>
    </w:p>
    <w:p>
      <w:r>
        <w:t>│ 5. ⭐⭐⭐  Multiplication (2-digit)[Review →] │</w:t>
      </w:r>
    </w:p>
    <w:p>
      <w:r>
        <w:t>│ ...                                         │</w:t>
      </w:r>
    </w:p>
    <w:p>
      <w:r>
        <w:t>│                                             │</w:t>
      </w:r>
    </w:p>
    <w:p>
      <w:r>
        <w:t>│ Progress: 0/7 complete                      │</w:t>
      </w:r>
    </w:p>
    <w:p>
      <w:r>
        <w:t>└─────────────────────────────────────────────┘</w:t>
      </w:r>
    </w:p>
    <w:p/>
    <w:p>
      <w:r>
        <w:t>API Specification:</w:t>
      </w:r>
    </w:p>
    <w:p>
      <w:r>
        <w:t>GET /api/v1/reviews/:student_id/today</w:t>
      </w:r>
    </w:p>
    <w:p>
      <w:r>
        <w:t>Response 200: {</w:t>
      </w:r>
    </w:p>
    <w:p>
      <w:r>
        <w:t>"review_date": "2026-07-15",</w:t>
      </w:r>
    </w:p>
    <w:p>
      <w:r>
        <w:t>"reviews": [</w:t>
      </w:r>
    </w:p>
    <w:p>
      <w:r>
        <w:t>{</w:t>
      </w:r>
    </w:p>
    <w:p>
      <w:r>
        <w:t>"concept_id": "uuid",</w:t>
      </w:r>
    </w:p>
    <w:p>
      <w:r>
        <w:t>"concept_name": "Addition (2-digit)",</w:t>
      </w:r>
    </w:p>
    <w:p>
      <w:r>
        <w:t>"current_stars": 4,</w:t>
      </w:r>
    </w:p>
    <w:p>
      <w:r>
        <w:t>"last_reviewed": "2026-07-01",</w:t>
      </w:r>
    </w:p>
    <w:p>
      <w:r>
        <w:t>"review_type": "scheduled",  // "scheduled" | "interleaved"</w:t>
      </w:r>
    </w:p>
    <w:p>
      <w:r>
        <w:t>"question_count": 3,</w:t>
      </w:r>
    </w:p>
    <w:p>
      <w:r>
        <w:t>"requires_explanation": true,</w:t>
      </w:r>
    </w:p>
    <w:p>
      <w:r>
        <w:t>"estimated_minutes": 3</w:t>
      </w:r>
    </w:p>
    <w:p>
      <w:r>
        <w:t>}</w:t>
      </w:r>
    </w:p>
    <w:p>
      <w:r>
        <w:t>],</w:t>
      </w:r>
    </w:p>
    <w:p>
      <w:r>
        <w:t>"total_estimated_minutes": 20</w:t>
      </w:r>
    </w:p>
    <w:p>
      <w:r>
        <w:t>}</w:t>
      </w:r>
    </w:p>
    <w:p/>
    <w:p>
      <w:r>
        <w:t>POST /api/v1/reviews/:student_id/complete</w:t>
      </w:r>
    </w:p>
    <w:p>
      <w:r>
        <w:t>Request: {</w:t>
      </w:r>
    </w:p>
    <w:p>
      <w:r>
        <w:t>"concept_id": "uuid",</w:t>
      </w:r>
    </w:p>
    <w:p>
      <w:r>
        <w:t>"question_responses": [...],</w:t>
      </w:r>
    </w:p>
    <w:p>
      <w:r>
        <w:t>"comprehension_id": "uuid"</w:t>
      </w:r>
    </w:p>
    <w:p>
      <w:r>
        <w:t>}</w:t>
      </w:r>
    </w:p>
    <w:p>
      <w:r>
        <w:t>Response 200: {</w:t>
      </w:r>
    </w:p>
    <w:p>
      <w:r>
        <w:t>"previous_stars": 4,</w:t>
      </w:r>
    </w:p>
    <w:p>
      <w:r>
        <w:t>"new_stars": 4,</w:t>
      </w:r>
    </w:p>
    <w:p>
      <w:r>
        <w:t>"next_review_date": "2026-08-14",</w:t>
      </w:r>
    </w:p>
    <w:p>
      <w:r>
        <w:t>"interval_days": 30,</w:t>
      </w:r>
    </w:p>
    <w:p>
      <w:r>
        <w:t>"status": "maintained"  // "improved" | "maintained" | "declined" | "reteach_required"</w:t>
      </w:r>
    </w:p>
    <w:p>
      <w:r>
        <w:t>}</w:t>
      </w:r>
    </w:p>
    <w:p/>
    <w:p>
      <w:r>
        <w:t>Database Changes (concept_mastery table — additions):</w:t>
      </w:r>
    </w:p>
    <w:p/>
    <w:p>
      <w:r>
        <w:t>Acceptance Criteria:</w:t>
      </w:r>
    </w:p>
    <w:p>
      <w:r>
        <w:t>• AC1: Daily review queue generated within 5 seconds</w:t>
      </w:r>
    </w:p>
    <w:p>
      <w:r>
        <w:t>• AC2: Star drop below 3 triggers reteaching within the same session (no delay)</w:t>
      </w:r>
    </w:p>
    <w:p>
      <w:r>
        <w:t>• AC3: Review intervals are correctly calculated per the interval table</w:t>
      </w:r>
    </w:p>
    <w:p>
      <w:r>
        <w:t>• AC4: 5★ × 3 consecutive reviews → 4-month maintenance confirmed by test</w:t>
      </w:r>
    </w:p>
    <w:p>
      <w:r>
        <w:t>• AC5: Interleaved reviews (30%) are from different subjects than scheduled reviews</w:t>
      </w:r>
    </w:p>
    <w:p>
      <w:r>
        <w:t>• AC6: Overdue reviews are prioritised (oldest first)</w:t>
      </w:r>
    </w:p>
    <w:p/>
    <w:p>
      <w:r>
        <w:t>BS-SPC-003-F | Academic Calendar and Phase Transition</w:t>
      </w:r>
    </w:p>
    <w:p>
      <w:r>
        <w:t>Priority: P1</w:t>
      </w:r>
    </w:p>
    <w:p>
      <w:r>
        <w:t>Description: Admin configures the academic calendar. System auto-transitions students between intensive and spaced repetition phases.</w:t>
      </w:r>
    </w:p>
    <w:p>
      <w:r>
        <w:t>Configuration:</w:t>
      </w:r>
    </w:p>
    <w:p>
      <w:r>
        <w:t>academic_calendar:</w:t>
      </w:r>
    </w:p>
    <w:p>
      <w:r>
        <w:t>year_start: 2026-06-01</w:t>
      </w:r>
    </w:p>
    <w:p>
      <w:r>
        <w:t>intensive_phase_weeks: 16</w:t>
      </w:r>
    </w:p>
    <w:p>
      <w:r>
        <w:t>intensive_phase_end: 2026-09-21  // auto-calculated</w:t>
      </w:r>
    </w:p>
    <w:p>
      <w:r>
        <w:t>holidays:</w:t>
      </w:r>
    </w:p>
    <w:p>
      <w:r>
        <w:t>- { date: 2026-08-15, name: "Independence Day", national: true }</w:t>
      </w:r>
    </w:p>
    <w:p>
      <w:r>
        <w:t>- { date: 2026-10-02, name: "Gandhi Jayanti", national: true }</w:t>
      </w:r>
    </w:p>
    <w:p>
      <w:r>
        <w:t>- { date: 2026-10-12, name: "Dussehra", national: true }</w:t>
      </w:r>
    </w:p>
    <w:p>
      <w:r>
        <w:t>- { date: 2026-11-01, name: "Diwali", national: true }</w:t>
      </w:r>
    </w:p>
    <w:p>
      <w:r>
        <w:t>// ... all national holidays pre-populated</w:t>
      </w:r>
    </w:p>
    <w:p>
      <w:r>
        <w:t>state_holidays:</w:t>
      </w:r>
    </w:p>
    <w:p>
      <w:r>
        <w:t>- { state: "maharashtra", date: 2026-05-01, name: "Maharashtra Day" }</w:t>
      </w:r>
    </w:p>
    <w:p>
      <w:r>
        <w:t>// ...</w:t>
      </w:r>
    </w:p>
    <w:p/>
    <w:p>
      <w:r>
        <w:t>Phase Transition Logic:</w:t>
      </w:r>
    </w:p>
    <w:p>
      <w:r>
        <w:t>• On intensive_phase_end date OR when student completes all concepts (whichever is first):</w:t>
      </w:r>
    </w:p>
    <w:p>
      <w:r>
        <w:t>◦ Student status → 'spaced_repetition'</w:t>
      </w:r>
    </w:p>
    <w:p>
      <w:r>
        <w:t>◦ All concepts with stars &gt;= 3 enter review schedule</w:t>
      </w:r>
    </w:p>
    <w:p>
      <w:r>
        <w:t>◦ Concepts with stars &lt; 3 remain in intensive mode (continued alongside reviews)</w:t>
      </w:r>
    </w:p>
    <w:p>
      <w:r>
        <w:t>◦ Parent notified: "Great news! [Child] has entered the reinforcement phase."</w:t>
      </w:r>
    </w:p>
    <w:p>
      <w:r>
        <w:t>• Late completers: If not all concepts done by end date, system auto-transitions and remaining concepts are flagged as priority</w:t>
      </w:r>
    </w:p>
    <w:p>
      <w:r>
        <w:t>Acceptance Criteria:</w:t>
      </w:r>
    </w:p>
    <w:p>
      <w:r>
        <w:t>• AC1: Phase transition happens automatically on the configured date (midnight batch job)</w:t>
      </w:r>
    </w:p>
    <w:p>
      <w:r>
        <w:t>• AC2: Early completers transition immediately upon completing last concept</w:t>
      </w:r>
    </w:p>
    <w:p>
      <w:r>
        <w:t>• AC3: Holidays are pre-populated for all Indian national holidays</w:t>
      </w:r>
    </w:p>
    <w:p>
      <w:r>
        <w:t>• AC4: Parent sees current phase and estimated transition date in dashboard</w:t>
      </w:r>
    </w:p>
    <w:p/>
    <w:p>
      <w:r>
        <w:t>4.4 MODULE: GAMIFICATION SYSTEM (GAM)</w:t>
      </w:r>
    </w:p>
    <w:p/>
    <w:p>
      <w:r>
        <w:t>BS-GAM-001-F | Badge System</w:t>
      </w:r>
    </w:p>
    <w:p>
      <w:r>
        <w:t>Priority: P0</w:t>
      </w:r>
    </w:p>
    <w:p>
      <w:r>
        <w:t>Description: Students earn badges for specific achievements. Badges are displayed on the student profile and visible to parents.</w:t>
      </w:r>
    </w:p>
    <w:p>
      <w:r>
        <w:t>Phase 2 Badge Catalog (20 badges):</w:t>
      </w:r>
    </w:p>
    <w:p/>
    <w:p>
      <w:r>
        <w:t>Badge Award Logic:</w:t>
      </w:r>
    </w:p>
    <w:p>
      <w:r>
        <w:t>• Real-time event listener checks badge criteria after every: star award, streak update, concept completion, explanation score, review completion</w:t>
      </w:r>
    </w:p>
    <w:p>
      <w:r>
        <w:t>• Badge award → push notification + in-app celebration animation + coin reward</w:t>
      </w:r>
    </w:p>
    <w:p>
      <w:r>
        <w:t>• Coin rewards by rarity: Common (10), Uncommon (25), Rare (50), Legendary (100)</w:t>
      </w:r>
    </w:p>
    <w:p>
      <w:r>
        <w:t>Database Table: student_badges</w:t>
      </w:r>
    </w:p>
    <w:p/>
    <w:p>
      <w:r>
        <w:t>Acceptance Criteria:</w:t>
      </w:r>
    </w:p>
    <w:p>
      <w:r>
        <w:t>• AC1: Badge awarded within 5 seconds of triggering event</w:t>
      </w:r>
    </w:p>
    <w:p>
      <w:r>
        <w:t>• AC2: Celebration animation plays for 2 seconds on badge award</w:t>
      </w:r>
    </w:p>
    <w:p>
      <w:r>
        <w:t>• AC3: Badge cannot be awarded twice (UNIQUE constraint on student_id + badge_id)</w:t>
      </w:r>
    </w:p>
    <w:p>
      <w:r>
        <w:t>• AC4: Parent can view all child's badges with dates earned</w:t>
      </w:r>
    </w:p>
    <w:p>
      <w:r>
        <w:t>• AC5: Badge display on student profile updates in real-time</w:t>
      </w:r>
    </w:p>
    <w:p/>
    <w:p>
      <w:r>
        <w:t>BS-GAM-002-F | Virtual Coin Economy</w:t>
      </w:r>
    </w:p>
    <w:p>
      <w:r>
        <w:t>Priority: P1</w:t>
      </w:r>
    </w:p>
    <w:p>
      <w:r>
        <w:t>Description: Students earn coins through learning activities and spend them on cosmetic customisations. Coins have no real-money value and cannot be purchased.</w:t>
      </w:r>
    </w:p>
    <w:p>
      <w:r>
        <w:t>Earning Coins:</w:t>
      </w:r>
    </w:p>
    <w:p/>
    <w:p>
      <w:r>
        <w:t>Spending Coins:</w:t>
      </w:r>
    </w:p>
    <w:p/>
    <w:p>
      <w:r>
        <w:t>Rules:</w:t>
      </w:r>
    </w:p>
    <w:p>
      <w:r>
        <w:t>• Coins CANNOT be purchased with real money (no pay-to-win, no loot boxes)</w:t>
      </w:r>
    </w:p>
    <w:p>
      <w:r>
        <w:t>• Coins CANNOT be traded between students</w:t>
      </w:r>
    </w:p>
    <w:p>
      <w:r>
        <w:t>• All coin items are purely cosmetic — no learning advantage</w:t>
      </w:r>
    </w:p>
    <w:p>
      <w:r>
        <w:t>• Coin balance visible in student dashboard header</w:t>
      </w:r>
    </w:p>
    <w:p>
      <w:r>
        <w:t>Database Table: coin_ledger (APPEND-ONLY)</w:t>
      </w:r>
    </w:p>
    <w:p/>
    <w:p>
      <w:r>
        <w:t>Acceptance Criteria:</w:t>
      </w:r>
    </w:p>
    <w:p>
      <w:r>
        <w:t>• AC1: Coin balance updates in real-time (&lt; 2 seconds)</w:t>
      </w:r>
    </w:p>
    <w:p>
      <w:r>
        <w:t>• AC2: Spending is blocked if insufficient balance (server-side check)</w:t>
      </w:r>
    </w:p>
    <w:p>
      <w:r>
        <w:t>• AC3: All coin transactions are logged in append-only ledger</w:t>
      </w:r>
    </w:p>
    <w:p>
      <w:r>
        <w:t>• AC4: No mechanism to buy coins with real money exists in the app</w:t>
      </w:r>
    </w:p>
    <w:p>
      <w:r>
        <w:t>• AC5: Coin items are immediately applied on purchase (avatar update reflects instantly)</w:t>
      </w:r>
    </w:p>
    <w:p/>
    <w:p>
      <w:r>
        <w:t>BS-GAM-003-F | Story Mode — Journey with Hanuman</w:t>
      </w:r>
    </w:p>
    <w:p>
      <w:r>
        <w:t>Priority: P1</w:t>
      </w:r>
    </w:p>
    <w:p>
      <w:r>
        <w:t>Description: An overarching narrative adventure where learning activities are quests. Indian mythology-themed, making learning feel like an epic journey.</w:t>
      </w:r>
    </w:p>
    <w:p>
      <w:r>
        <w:t>Narrative Structure:</w:t>
      </w:r>
    </w:p>
    <w:p>
      <w:r>
        <w:t>The student joins young Hanuman on a quest to find the fragments of a magical scroll of knowledge scattered across Bharatvarsha. Each subject represents a different land, each chapter a new village, and each concept a quest within that village.</w:t>
      </w:r>
    </w:p>
    <w:p>
      <w:r>
        <w:t>Chapter Mapping:</w:t>
      </w:r>
    </w:p>
    <w:p>
      <w:r>
        <w:t>Math land → Aryabhatta's Kingdom (concepts = quests to solve mathematical challenges)</w:t>
      </w:r>
    </w:p>
    <w:p>
      <w:r>
        <w:t>Science land → Vaisheshika Valley (concepts = experiments to understand nature)</w:t>
      </w:r>
    </w:p>
    <w:p>
      <w:r>
        <w:t>English land → Saraswati's Library (concepts = stories to unlock)</w:t>
      </w:r>
    </w:p>
    <w:p>
      <w:r>
        <w:t>Hindi land → Devanagari Dham (concepts = conversations to master)</w:t>
      </w:r>
    </w:p>
    <w:p/>
    <w:p>
      <w:r>
        <w:t>Progression:</w:t>
      </w:r>
    </w:p>
    <w:p>
      <w:r>
        <w:t>• Completing a concept = completing a quest → narrative scene unlocks (2–3 sentences + illustration)</w:t>
      </w:r>
    </w:p>
    <w:p>
      <w:r>
        <w:t>• Earning 5 stars = bonus narrative scene with a "treasure" (extra story detail)</w:t>
      </w:r>
    </w:p>
    <w:p>
      <w:r>
        <w:t>• Every 10 concepts = a "chapter finale" with a short animated scene (30–60 seconds)</w:t>
      </w:r>
    </w:p>
    <w:p>
      <w:r>
        <w:t>• Story is delivered in student's Language 1</w:t>
      </w:r>
    </w:p>
    <w:p>
      <w:r>
        <w:t>Implementation (Phase 2 — MVP):</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Pre-written narrative scenes (200 scenes for 200 base concepts, expandable)</w:t>
      </w:r>
    </w:p>
    <w:p>
      <w:r>
        <w:t>• Static illustrations per scene (AI-generated artwork, culturally Indian)</w:t>
      </w:r>
    </w:p>
    <w:p>
      <w:r>
        <w:t>• Story progress tracked separately from academic progress</w:t>
      </w:r>
    </w:p>
    <w:p>
      <w:r>
        <w:t>• Story mode is opt-in from student dashboard ("Continue your adventure →")</w:t>
      </w:r>
    </w:p>
    <w:p>
      <w:r>
        <w:t>Acceptance Criteria:</w:t>
      </w:r>
    </w:p>
    <w:p>
      <w:r>
        <w:t>• AC1: Story narrative loads within 1 second of concept completion</w:t>
      </w:r>
    </w:p>
    <w:p>
      <w:r>
        <w:t>• AC2: All narrative content is culturally appropriate and Indian mythology-themed</w:t>
      </w:r>
    </w:p>
    <w:p>
      <w:r>
        <w:t>• AC3: Story progress persists and continues from where the student left off</w:t>
      </w:r>
    </w:p>
    <w:p>
      <w:r>
        <w:t>• AC4: Story mode does NOT block academic progress (it's a reward layer)</w:t>
      </w:r>
    </w:p>
    <w:p>
      <w:r>
        <w:t>• AC5: Ages 3–6: Story is narrated via TTS; ages 6+: displayed as text + narration</w:t>
      </w:r>
    </w:p>
    <w:p/>
    <w:p>
      <w:r>
        <w:t>BS-GAM-004-F | Streak Freezes and Enhanced Streaks</w:t>
      </w:r>
    </w:p>
    <w:p>
      <w:r>
        <w:t>Priority: P2</w:t>
      </w:r>
    </w:p>
    <w:p>
      <w:r>
        <w:t>Description: Streak freezes protect a student's streak on days they can't learn. Freezes are earned through consistent learning, never purchased.</w:t>
      </w:r>
    </w:p>
    <w:p>
      <w:r>
        <w:t>Earning Streak Freezes:</w:t>
      </w:r>
    </w:p>
    <w:p>
      <w:r>
        <w:t>• 7-day streak → earn 1 freeze</w:t>
      </w:r>
    </w:p>
    <w:p>
      <w:r>
        <w:t>• 14-day streak → earn 1 additional freeze</w:t>
      </w:r>
    </w:p>
    <w:p>
      <w:r>
        <w:t>• 30-day streak → earn 2 additional freezes</w:t>
      </w:r>
    </w:p>
    <w:p>
      <w:r>
        <w:t>• Maximum stored: 5 freezes</w:t>
      </w:r>
    </w:p>
    <w:p>
      <w:r>
        <w:t>Using Streak Freezes:</w:t>
      </w:r>
    </w:p>
    <w:p>
      <w:r>
        <w:t>• If student does not complete a learning day, system auto-applies a freeze at midnight (if available)</w:t>
      </w:r>
    </w:p>
    <w:p>
      <w:r>
        <w:t>• Streak counter shows ❄️ icon for frozen days</w:t>
      </w:r>
    </w:p>
    <w:p>
      <w:r>
        <w:t>• Parent is notified: "[Child] used a streak freeze today. Streak maintained at [X] days."</w:t>
      </w:r>
    </w:p>
    <w:p>
      <w:r>
        <w:t>Acceptance Criteria:</w:t>
      </w:r>
    </w:p>
    <w:p>
      <w:r>
        <w:t>• AC1: Freeze auto-applied at midnight if no learning activity detected</w:t>
      </w:r>
    </w:p>
    <w:p>
      <w:r>
        <w:t>• AC2: Streak freeze balance visible in student dashboard</w:t>
      </w:r>
    </w:p>
    <w:p>
      <w:r>
        <w:t>• AC3: Freeze is consumed even if student does a small activity below the threshold (learning day = 1 concept OR 10 questions; if not met, freeze is used if available)</w:t>
      </w:r>
    </w:p>
    <w:p/>
    <w:p>
      <w:r>
        <w:t>BS-GAM-005-F | Leaderboards</w:t>
      </w:r>
    </w:p>
    <w:p>
      <w:r>
        <w:t>Priority: P2</w:t>
      </w:r>
    </w:p>
    <w:p>
      <w:r>
        <w:t>Description: Opt-in leaderboards encourage friendly competition.</w:t>
      </w:r>
    </w:p>
    <w:p>
      <w:r>
        <w:t>Leaderboard Types:</w:t>
      </w:r>
    </w:p>
    <w:p>
      <w:r>
        <w:t>Personal Best: Student competes against their own weekly record (default, always on)</w:t>
      </w:r>
    </w:p>
    <w:p>
      <w:r>
        <w:t>Class/Cohort Board: Students in the same grade see weekly star counts (opt-in by parent)</w:t>
      </w:r>
    </w:p>
    <w:p>
      <w:r>
        <w:t>Regional Board: State-level top performers (opt-in, ages 10+)</w:t>
      </w:r>
    </w:p>
    <w:p>
      <w:r>
        <w:t>Privacy:</w:t>
      </w:r>
    </w:p>
    <w:p>
      <w:r>
        <w:t>• Leaderboards show display name + avatar only (no real names unless parent consents)</w:t>
      </w:r>
    </w:p>
    <w:p>
      <w:r>
        <w:t>• Parent must explicitly enable class/regional boards from parental controls</w:t>
      </w:r>
    </w:p>
    <w:p>
      <w:r>
        <w:t>• No leaderboard for ages 3–6 (developmentally inappropriate)</w:t>
      </w:r>
    </w:p>
    <w:p>
      <w:r>
        <w:t>Ranking Metric: Stars earned in the current week (resets every Monday). NOT cumulative total (prevents early-joiners from dominating permanently).</w:t>
      </w:r>
    </w:p>
    <w:p>
      <w:r>
        <w:t>Acceptance Criteria:</w:t>
      </w:r>
    </w:p>
    <w:p>
      <w:r>
        <w:t>• AC1: Leaderboard opt-in requires parent toggle (OFF by default)</w:t>
      </w:r>
    </w:p>
    <w:p>
      <w:r>
        <w:t>• AC2: Weekly reset happens at 12:00 AM Monday (student timezone)</w:t>
      </w:r>
    </w:p>
    <w:p>
      <w:r>
        <w:t>• AC3: Only display name + avatar shown (verified by privacy review)</w:t>
      </w:r>
    </w:p>
    <w:p>
      <w:r>
        <w:t>• AC4: Leaderboard updates within 5 minutes of star change</w:t>
      </w:r>
    </w:p>
    <w:p/>
    <w:p>
      <w:r>
        <w:t>4.5 MODULE: MENTOR DASHBOARD (MNT)</w:t>
      </w:r>
    </w:p>
    <w:p/>
    <w:p>
      <w:r>
        <w:t>BS-MNT-001-F | Mentor Dashboard — Student Grid</w:t>
      </w:r>
    </w:p>
    <w:p>
      <w:r>
        <w:t>Priority: P0</w:t>
      </w:r>
    </w:p>
    <w:p>
      <w:r>
        <w:t>Description: Mentors see all assigned students in a colour-coded grid with at-a-glance performance status.</w:t>
      </w:r>
    </w:p>
    <w:p>
      <w:r>
        <w:t>Layout:</w:t>
      </w:r>
    </w:p>
    <w:p>
      <w:r>
        <w:t>┌──────────────────────────────────────────────────────────┐</w:t>
      </w:r>
    </w:p>
    <w:p>
      <w:r>
        <w:t>│ Mentor Dashboard — Priya Ma'am       Students: 47        │</w:t>
      </w:r>
    </w:p>
    <w:p>
      <w:r>
        <w:t>│ [🟢 On Track: 32] [🟡 Watch: 10] [🔴 At Risk: 5]       │</w:t>
      </w:r>
    </w:p>
    <w:p>
      <w:r>
        <w:t>├──────────────────────────────────────────────────────────┤</w:t>
      </w:r>
    </w:p>
    <w:p>
      <w:r>
        <w:t>│ 🔴 AT RISK (5 students)                                 │</w:t>
      </w:r>
    </w:p>
    <w:p>
      <w:r>
        <w:t>│ ┌────────────────────────────────────────────────────┐   │</w:t>
      </w:r>
    </w:p>
    <w:p>
      <w:r>
        <w:t>│ │ Aarav M. | Class 3 | ⭐ 2.1 avg | Stuck: Fractions│   │</w:t>
      </w:r>
    </w:p>
    <w:p>
      <w:r>
        <w:t>│ │ 3 reteaching attempts failed | Last active: Today  │   │</w:t>
      </w:r>
    </w:p>
    <w:p>
      <w:r>
        <w:t>│ │ [View Details] [Schedule Call] [Message Parent]     │   │</w:t>
      </w:r>
    </w:p>
    <w:p>
      <w:r>
        <w:t>│ └────────────────────────────────────────────────────┘   │</w:t>
      </w:r>
    </w:p>
    <w:p>
      <w:r>
        <w:t>│ ┌────────────────────────────────────────────────────┐   │</w:t>
      </w:r>
    </w:p>
    <w:p>
      <w:r>
        <w:t>│ │ Devi R. | Class 5 | ⭐ 1.8 avg | Stuck: Decimals  │   │</w:t>
      </w:r>
    </w:p>
    <w:p>
      <w:r>
        <w:t>│ │ 4 reteaching attempts | Last active: 2 days ago    │   │</w:t>
      </w:r>
    </w:p>
    <w:p>
      <w:r>
        <w:t>│ │ [View Details] [Schedule Call] [Message Parent]     │   │</w:t>
      </w:r>
    </w:p>
    <w:p>
      <w:r>
        <w:t>│ └────────────────────────────────────────────────────┘   │</w:t>
      </w:r>
    </w:p>
    <w:p>
      <w:r>
        <w:t>│ ...                                                      │</w:t>
      </w:r>
    </w:p>
    <w:p>
      <w:r>
        <w:t>│                                                          │</w:t>
      </w:r>
    </w:p>
    <w:p>
      <w:r>
        <w:t>│ 🟡 WATCH (10 students)                                   │</w:t>
      </w:r>
    </w:p>
    <w:p>
      <w:r>
        <w:t>│ [Expandable cards — similar to above]                    │</w:t>
      </w:r>
    </w:p>
    <w:p>
      <w:r>
        <w:t>│                                                          │</w:t>
      </w:r>
    </w:p>
    <w:p>
      <w:r>
        <w:t>│ 🟢 ON TRACK (32 students)                                │</w:t>
      </w:r>
    </w:p>
    <w:p>
      <w:r>
        <w:t>│ [Collapsed list — expand on click]                       │</w:t>
      </w:r>
    </w:p>
    <w:p>
      <w:r>
        <w:t>└──────────────────────────────────────────────────────────┘</w:t>
      </w:r>
    </w:p>
    <w:p/>
    <w:p>
      <w:r>
        <w:t>Colour Classification:</w:t>
      </w:r>
    </w:p>
    <w:p/>
    <w:p>
      <w:r>
        <w:t>RBAC Scope: Mentor sees ONLY students assigned to them (WHERE mentor_id = jwt.sub).</w:t>
      </w:r>
    </w:p>
    <w:p>
      <w:r>
        <w:t>API Specification:</w:t>
      </w:r>
    </w:p>
    <w:p>
      <w:r>
        <w:t>GET /api/v1/mentor/students</w:t>
      </w:r>
    </w:p>
    <w:p>
      <w:r>
        <w:t>Headers: Authorization: Bearer &lt;mentor_token&gt;</w:t>
      </w:r>
    </w:p>
    <w:p>
      <w:r>
        <w:t>Response 200: {</w:t>
      </w:r>
    </w:p>
    <w:p>
      <w:r>
        <w:t>"mentor_id": "uuid",</w:t>
      </w:r>
    </w:p>
    <w:p>
      <w:r>
        <w:t>"total_students": 47,</w:t>
      </w:r>
    </w:p>
    <w:p>
      <w:r>
        <w:t>"summary": { "on_track": 32, "watch": 10, "at_risk": 5 },</w:t>
      </w:r>
    </w:p>
    <w:p>
      <w:r>
        <w:t>"students": [</w:t>
      </w:r>
    </w:p>
    <w:p>
      <w:r>
        <w:t>{</w:t>
      </w:r>
    </w:p>
    <w:p>
      <w:r>
        <w:t>"student_id": "uuid",</w:t>
      </w:r>
    </w:p>
    <w:p>
      <w:r>
        <w:t>"display_name": "Aarav M.",</w:t>
      </w:r>
    </w:p>
    <w:p>
      <w:r>
        <w:t>"grade": "class_3",</w:t>
      </w:r>
    </w:p>
    <w:p>
      <w:r>
        <w:t>"status": "at_risk",</w:t>
      </w:r>
    </w:p>
    <w:p>
      <w:r>
        <w:t>"avg_stars": 2.1,</w:t>
      </w:r>
    </w:p>
    <w:p>
      <w:r>
        <w:t>"stuck_concepts": [{ "concept_name": "Fractions", "stars": 2, "reteach_attempts": 3 }],</w:t>
      </w:r>
    </w:p>
    <w:p>
      <w:r>
        <w:t>"last_active": "2026-07-15T10:30:00Z",</w:t>
      </w:r>
    </w:p>
    <w:p>
      <w:r>
        <w:t>"days_inactive": 0,</w:t>
      </w:r>
    </w:p>
    <w:p>
      <w:r>
        <w:t>"weekly_stars_earned": 4,</w:t>
      </w:r>
    </w:p>
    <w:p>
      <w:r>
        <w:t>"comprehension_avg": 55</w:t>
      </w:r>
    </w:p>
    <w:p>
      <w:r>
        <w:t>}</w:t>
      </w:r>
    </w:p>
    <w:p>
      <w:r>
        <w:t>]</w:t>
      </w:r>
    </w:p>
    <w:p>
      <w:r>
        <w:t>}</w:t>
      </w:r>
    </w:p>
    <w:p/>
    <w:p>
      <w:r>
        <w:t>Database Table: mentor_assignments</w:t>
      </w:r>
    </w:p>
    <w:p/>
    <w:p>
      <w:r>
        <w:t>Acceptance Criteria:</w:t>
      </w:r>
    </w:p>
    <w:p>
      <w:r>
        <w:t>• AC1: Dashboard loads in under 3 seconds for 50 students</w:t>
      </w:r>
    </w:p>
    <w:p>
      <w:r>
        <w:t>• AC2: At-risk students are ALWAYS displayed at the top (priority sorting)</w:t>
      </w:r>
    </w:p>
    <w:p>
      <w:r>
        <w:t>• AC3: Status classification recalculates hourly (background job)</w:t>
      </w:r>
    </w:p>
    <w:p>
      <w:r>
        <w:t>• AC4: Mentor can only see their own assigned students (RBAC enforced)</w:t>
      </w:r>
    </w:p>
    <w:p>
      <w:r>
        <w:t>• AC5: Clicking "View Details" opens full student profile with star map, comprehension history, and AI conversation logs</w:t>
      </w:r>
    </w:p>
    <w:p/>
    <w:p>
      <w:r>
        <w:t>BS-MNT-002-F | Comprehension Review Queue</w:t>
      </w:r>
    </w:p>
    <w:p>
      <w:r>
        <w:t>Priority: P0</w:t>
      </w:r>
    </w:p>
    <w:p>
      <w:r>
        <w:t>Description: Mentors can spot-check student self-explanations to verify AI evaluation quality and authenticity.</w:t>
      </w:r>
    </w:p>
    <w:p>
      <w:r>
        <w:t>Flow:</w:t>
      </w:r>
    </w:p>
    <w:p>
      <w:r>
        <w:t>System queues student explanations for mentor review based on:</w:t>
      </w:r>
    </w:p>
    <w:p>
      <w:r>
        <w:t>◦ Random sampling: 10% of all explanations (configurable)</w:t>
      </w:r>
    </w:p>
    <w:p>
      <w:r>
        <w:t>◦ AI-flagged: Explanations where AI evaluation confidence &lt; 0.7</w:t>
      </w:r>
    </w:p>
    <w:p>
      <w:r>
        <w:t>◦ Edge cases: Explanations with parroting_similarity between 0.6–0.85 (borderline)</w:t>
      </w:r>
    </w:p>
    <w:p>
      <w:r>
        <w:t>Mentor sees: Student name, concept, explanation text, AI scores (all 5 dimensions), parroting flag</w:t>
      </w:r>
    </w:p>
    <w:p>
      <w:r>
        <w:t>Mentor can: Approve AI evaluation, Override AI scores (with reason), Flag for follow-up</w:t>
      </w:r>
    </w:p>
    <w:p>
      <w:r>
        <w:t>Override history tracked for AI model improvement</w:t>
      </w:r>
    </w:p>
    <w:p>
      <w:r>
        <w:t>Acceptance Criteria:</w:t>
      </w:r>
    </w:p>
    <w:p>
      <w:r>
        <w:t>• AC1: Review queue loads within 2 seconds</w:t>
      </w:r>
    </w:p>
    <w:p>
      <w:r>
        <w:t>• AC2: Mentor can review 20 explanations in 15 minutes (streamlined UI)</w:t>
      </w:r>
    </w:p>
    <w:p>
      <w:r>
        <w:t>• AC3: Overrides are logged with mentor ID, original scores, new scores, and reason</w:t>
      </w:r>
    </w:p>
    <w:p>
      <w:r>
        <w:t>• AC4: Override data feeds back into AI evaluation model retraining pipeline</w:t>
      </w:r>
    </w:p>
    <w:p/>
    <w:p>
      <w:r>
        <w:t>BS-MNT-003-F | AI-Generated Student Summaries</w:t>
      </w:r>
    </w:p>
    <w:p>
      <w:r>
        <w:t>Priority: P1</w:t>
      </w:r>
    </w:p>
    <w:p>
      <w:r>
        <w:t>Description: AI generates a concise weekly summary for each student, saving mentor time.</w:t>
      </w:r>
    </w:p>
    <w:p>
      <w:r>
        <w:t>Summary Contents (auto-generated every Monday at 6 AM):</w:t>
      </w:r>
    </w:p>
    <w:p>
      <w:r>
        <w:t>"Aarav had a good week. He mastered 5 new Math concepts including multiplication</w:t>
      </w:r>
    </w:p>
    <w:p>
      <w:r>
        <w:t>tables (4★ average). His self-explanations are improving — comprehension score</w:t>
      </w:r>
    </w:p>
    <w:p>
      <w:r>
        <w:t>rose from 58 to 67 this week. He's struggling with word problems in English —</w:t>
      </w:r>
    </w:p>
    <w:p>
      <w:r>
        <w:t>3 reteaching attempts on 'Reading Comprehension: Main Idea' with no improvement.</w:t>
      </w:r>
    </w:p>
    <w:p>
      <w:r>
        <w:t>Recommendation: Schedule a 15-minute call to understand if the difficulty is</w:t>
      </w:r>
    </w:p>
    <w:p>
      <w:r>
        <w:t>with English comprehension or the underlying concept."</w:t>
      </w:r>
    </w:p>
    <w:p/>
    <w:p>
      <w:r>
        <w:t>Technical Implementation:</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LLM receives: Student's week data (stars, concepts, comprehension scores, reteaching logs, activity data)</w:t>
      </w:r>
    </w:p>
    <w:p>
      <w:r>
        <w:t>• Prompt instructs: Be concise (3–5 sentences), highlight positives first, flag concerns with specific recommendations, use student's display name</w:t>
      </w:r>
    </w:p>
    <w:p>
      <w:r>
        <w:t>• Output stored and displayed in mentor dashboard</w:t>
      </w:r>
    </w:p>
    <w:p>
      <w:r>
        <w:t>Acceptance Criteria:</w:t>
      </w:r>
    </w:p>
    <w:p>
      <w:r>
        <w:t>• AC1: Summaries generated for all assigned students by 7 AM Monday</w:t>
      </w:r>
    </w:p>
    <w:p>
      <w:r>
        <w:t>• AC2: Summary is 3–5 sentences (concise, actionable)</w:t>
      </w:r>
    </w:p>
    <w:p>
      <w:r>
        <w:t>• AC3: Mentor can provide feedback on summary quality (thumbs up/down)</w:t>
      </w:r>
    </w:p>
    <w:p>
      <w:r>
        <w:t>• AC4: Summaries never contain PII beyond student display name</w:t>
      </w:r>
    </w:p>
    <w:p/>
    <w:p>
      <w:r>
        <w:t>BS-MNT-004-F | Mentor-Parent Communication</w:t>
      </w:r>
    </w:p>
    <w:p>
      <w:r>
        <w:t>Priority: P1</w:t>
      </w:r>
    </w:p>
    <w:p>
      <w:r>
        <w:t>Description: In-app messaging between mentor and parent with AI-assisted draft generation.</w:t>
      </w:r>
    </w:p>
    <w:p>
      <w:r>
        <w:t>Flow:</w:t>
      </w:r>
    </w:p>
    <w:p>
      <w:r>
        <w:t>Mentor opens student profile → "Message Parent" button</w:t>
      </w:r>
    </w:p>
    <w:p>
      <w:r>
        <w:t>Text input field with AI assist button</w:t>
      </w:r>
    </w:p>
    <w:p>
      <w:r>
        <w:t>AI Assist: Mentor types bullet points → AI generates a professional, warm message in parent's preferred language</w:t>
      </w:r>
    </w:p>
    <w:p>
      <w:r>
        <w:t>Mentor reviews/edits → sends</w:t>
      </w:r>
    </w:p>
    <w:p>
      <w:r>
        <w:t>Parent receives in-app notification + optional push notification</w:t>
      </w:r>
    </w:p>
    <w:p>
      <w:r>
        <w:t>Parent replies in their preferred language → AI auto-translates for mentor if different language</w:t>
      </w:r>
    </w:p>
    <w:p>
      <w:r>
        <w:t>Message Template Categories:</w:t>
      </w:r>
    </w:p>
    <w:p>
      <w:r>
        <w:t>• Progress update (positive)</w:t>
      </w:r>
    </w:p>
    <w:p>
      <w:r>
        <w:t>• Concern about specific subject/concept</w:t>
      </w:r>
    </w:p>
    <w:p>
      <w:r>
        <w:t>• Attendance/engagement concern</w:t>
      </w:r>
    </w:p>
    <w:p>
      <w:r>
        <w:t>• Recommendation for home support</w:t>
      </w:r>
    </w:p>
    <w:p>
      <w:r>
        <w:t>• Custom</w:t>
      </w:r>
    </w:p>
    <w:p>
      <w:r>
        <w:t>Acceptance Criteria:</w:t>
      </w:r>
    </w:p>
    <w:p>
      <w:r>
        <w:t>• AC1: AI draft generation &lt; 3 seconds</w:t>
      </w:r>
    </w:p>
    <w:p>
      <w:r>
        <w:t>• AC2: Auto-translation between Hindi↔English (Phase 2), additional languages Phase 3</w:t>
      </w:r>
    </w:p>
    <w:p>
      <w:r>
        <w:t>• AC3: All messages stored with timestamps, accessible by both parties</w:t>
      </w:r>
    </w:p>
    <w:p>
      <w:r>
        <w:t>• AC4: Parent can reply from their dashboard (async — not real-time chat)</w:t>
      </w:r>
    </w:p>
    <w:p/>
    <w:p>
      <w:r>
        <w:t>4.6 MODULE: ENHANCED PARENT DASHBOARD (PAR — Phase 2 Extensions)</w:t>
      </w:r>
    </w:p>
    <w:p/>
    <w:p>
      <w:r>
        <w:t>BS-PAR-004-F | Comprehension Quality Trends</w:t>
      </w:r>
    </w:p>
    <w:p>
      <w:r>
        <w:t>Priority: P0</w:t>
      </w:r>
    </w:p>
    <w:p>
      <w:r>
        <w:t>Description: Parent sees a graph showing how their child's self-explanation scores evolve over time.</w:t>
      </w:r>
    </w:p>
    <w:p>
      <w:r>
        <w:t>Visualisation:</w:t>
      </w:r>
    </w:p>
    <w:p>
      <w:r>
        <w:t>• Line graph: X-axis = time (weeks), Y-axis = average comprehension score (0–100)</w:t>
      </w:r>
    </w:p>
    <w:p>
      <w:r>
        <w:t>• Data points: Weekly average of all comprehension_records.total_score</w:t>
      </w:r>
    </w:p>
    <w:p>
      <w:r>
        <w:t>• Trendline overlay showing overall trajectory (improving / flat / declining)</w:t>
      </w:r>
    </w:p>
    <w:p>
      <w:r>
        <w:t>• Colour coding: Green (&gt; 70), Yellow (40–70), Red (&lt; 40)</w:t>
      </w:r>
    </w:p>
    <w:p>
      <w:r>
        <w:t>• Tap on any data point → drill down to specific concept explanations that week</w:t>
      </w:r>
    </w:p>
    <w:p>
      <w:r>
        <w:t>Acceptance Criteria:</w:t>
      </w:r>
    </w:p>
    <w:p>
      <w:r>
        <w:t>• AC1: Graph renders within 2 seconds</w:t>
      </w:r>
    </w:p>
    <w:p>
      <w:r>
        <w:t>• AC2: Shows minimum 4 weeks of data (shows placeholder for first 3 weeks)</w:t>
      </w:r>
    </w:p>
    <w:p>
      <w:r>
        <w:t>• AC3: Trend direction is clearly labelled ("Improving ↑" / "Needs attention ↓")</w:t>
      </w:r>
    </w:p>
    <w:p>
      <w:r>
        <w:t>• AC4: Available for each child individually</w:t>
      </w:r>
    </w:p>
    <w:p/>
    <w:p>
      <w:r>
        <w:t>BS-PAR-005-F | AI-Generated Weekly Insights</w:t>
      </w:r>
    </w:p>
    <w:p>
      <w:r>
        <w:t>Priority: P1</w:t>
      </w:r>
    </w:p>
    <w:p>
      <w:r>
        <w:t>Description: Every Sunday evening, AI generates 3–5 personalised insights for each child, displayed as cards in the parent dashboard.</w:t>
      </w:r>
    </w:p>
    <w:p>
      <w:r>
        <w:t>Insight Types:</w:t>
      </w:r>
    </w:p>
    <w:p/>
    <w:p>
      <w:r>
        <w:t>Acceptance Criteria:</w:t>
      </w:r>
    </w:p>
    <w:p>
      <w:r>
        <w:t>• AC1: Insights generated by 7 PM Sunday in parent's timezone</w:t>
      </w:r>
    </w:p>
    <w:p>
      <w:r>
        <w:t>• AC2: Maximum 5 insights per child (avoid notification fatigue)</w:t>
      </w:r>
    </w:p>
    <w:p>
      <w:r>
        <w:t>• AC3: Insights are in parent's preferred language</w:t>
      </w:r>
    </w:p>
    <w:p>
      <w:r>
        <w:t>• AC4: No comparative insights against other students (only personal progression)</w:t>
      </w:r>
    </w:p>
    <w:p/>
    <w:p>
      <w:r>
        <w:t>BS-PAR-006-F | Language Fluency Dashboard</w:t>
      </w:r>
    </w:p>
    <w:p>
      <w:r>
        <w:t>Priority: P1</w:t>
      </w:r>
    </w:p>
    <w:p>
      <w:r>
        <w:t>Description: Parent sees per-language fluency progress for each of the child's three languages.</w:t>
      </w:r>
    </w:p>
    <w:p>
      <w:r>
        <w:t>Display:</w:t>
      </w:r>
    </w:p>
    <w:p>
      <w:r>
        <w:t>Language Fluency:</w:t>
      </w:r>
    </w:p>
    <w:p>
      <w:r>
        <w:t>Hindi (L1):  ⭐⭐⭐⭐ Conversational  | 22/30 blocks complete | Next assessment: Jul 20</w:t>
      </w:r>
    </w:p>
    <w:p>
      <w:r>
        <w:t>English (L2): ⭐⭐⭐  Functional       | 18/30 blocks complete | Next assessment: Jul 22</w:t>
      </w:r>
    </w:p>
    <w:p>
      <w:r>
        <w:t>Tamil (L3):   ⭐⭐   Elementary        | 8/25 blocks complete  | Next assessment: Jul 25</w:t>
      </w:r>
    </w:p>
    <w:p/>
    <w:p>
      <w:r>
        <w:t>Acceptance Criteria:</w:t>
      </w:r>
    </w:p>
    <w:p>
      <w:r>
        <w:t>• AC1: Shows all three languages with star rating, block progress, and next assessment date</w:t>
      </w:r>
    </w:p>
    <w:p>
      <w:r>
        <w:t>• AC2: Tapping a language opens detailed building block progress list</w:t>
      </w:r>
    </w:p>
    <w:p>
      <w:r>
        <w:t>• AC3: Data updates in real-time as child completes blocks</w:t>
      </w:r>
    </w:p>
    <w:p/>
    <w:p>
      <w:r>
        <w:t>4.7 MODULE: IQ REASSESSMENT (DIA — Phase 2 Extension)</w:t>
      </w:r>
    </w:p>
    <w:p/>
    <w:p>
      <w:r>
        <w:t>BS-DIA-003-F | Continuous IQ Level Reassessment</w:t>
      </w:r>
    </w:p>
    <w:p>
      <w:r>
        <w:t>Priority: P1</w:t>
      </w:r>
    </w:p>
    <w:p>
      <w:r>
        <w:t>Description: Every 20 concepts mastered, the system evaluates whether the student's IQ Level should change based on observed performance patterns.</w:t>
      </w:r>
    </w:p>
    <w:p>
      <w:r>
        <w:t>Evaluation Criteria (computed every 20 concepts):</w:t>
      </w:r>
    </w:p>
    <w:p>
      <w:r>
        <w:t>assessment_window = last 20 concept_mastery records</w:t>
      </w:r>
    </w:p>
    <w:p/>
    <w:p>
      <w:r>
        <w:t>metrics:</w:t>
      </w:r>
    </w:p>
    <w:p>
      <w:r>
        <w:t>avg_stars = mean(star_rating)</w:t>
      </w:r>
    </w:p>
    <w:p>
      <w:r>
        <w:t>avg_time_to_mastery = mean(time_to_mastery_minutes)</w:t>
      </w:r>
    </w:p>
    <w:p>
      <w:r>
        <w:t>avg_reteaching = mean(teaching_attempts)</w:t>
      </w:r>
    </w:p>
    <w:p>
      <w:r>
        <w:t>avg_comprehension = mean(explanation_score)  // Phase 2</w:t>
      </w:r>
    </w:p>
    <w:p/>
    <w:p>
      <w:r>
        <w:t>Level Change Rules:</w:t>
      </w:r>
    </w:p>
    <w:p>
      <w:r>
        <w:t>UPGRADE (Level 1→2 or Level 2→3):</w:t>
      </w:r>
    </w:p>
    <w:p>
      <w:r>
        <w:t>avg_stars &gt;= 4.0 AND avg_reteaching &lt;= 1.2 AND avg_comprehension &gt;= 75</w:t>
      </w:r>
    </w:p>
    <w:p>
      <w:r>
        <w:t>Must meet criteria for 2 CONSECUTIVE 20-concept windows</w:t>
      </w:r>
    </w:p>
    <w:p/>
    <w:p>
      <w:r>
        <w:t>DOWNGRADE (Level 3→2 or Level 2→1):</w:t>
      </w:r>
    </w:p>
    <w:p>
      <w:r>
        <w:t>avg_stars &lt; 3.0 AND avg_reteaching &gt;= 3.0 AND avg_comprehension &lt; 45</w:t>
      </w:r>
    </w:p>
    <w:p>
      <w:r>
        <w:t>Must meet criteria for 2 CONSECUTIVE 20-concept windows</w:t>
      </w:r>
    </w:p>
    <w:p/>
    <w:p>
      <w:r>
        <w:t>On Level Change:</w:t>
      </w:r>
    </w:p>
    <w:p>
      <w:r>
        <w:t>System updates student.iq_level immediately</w:t>
      </w:r>
    </w:p>
    <w:p>
      <w:r>
        <w:t>AI Teacher adjusts: Explanation depth, example count, question count, pace</w:t>
      </w:r>
    </w:p>
    <w:p>
      <w:r>
        <w:t>Parent notified: "Based on [Child]'s progress, we've adjusted their learning level to [New Level] to better match their pace."</w:t>
      </w:r>
    </w:p>
    <w:p>
      <w:r>
        <w:t>Note to parent: Level names shown as "Foundation / Standard / Advanced" — the word "IQ" is never displayed</w:t>
      </w:r>
    </w:p>
    <w:p>
      <w:r>
        <w:t>Acceptance Criteria:</w:t>
      </w:r>
    </w:p>
    <w:p>
      <w:r>
        <w:t>• AC1: Reassessment runs automatically after every 20th concept mastery (event-driven)</w:t>
      </w:r>
    </w:p>
    <w:p>
      <w:r>
        <w:t>• AC2: Two consecutive qualifying windows required (prevents premature changes)</w:t>
      </w:r>
    </w:p>
    <w:p>
      <w:r>
        <w:t>• AC3: Parent is always notified of level changes within 1 hour</w:t>
      </w:r>
    </w:p>
    <w:p>
      <w:r>
        <w:t>• AC4: AI Teacher behaviour visibly changes after level change (verifiable in next lesson)</w:t>
      </w:r>
    </w:p>
    <w:p>
      <w:r>
        <w:t>• AC5: Full reassessment history maintained for analytics</w:t>
      </w:r>
    </w:p>
    <w:p/>
    <w:p>
      <w:r>
        <w:t>4.8 MODULE: EXPANDED CURRICULUM (CUR — Phase 2 Extensions)</w:t>
      </w:r>
    </w:p>
    <w:p/>
    <w:p>
      <w:r>
        <w:t>BS-CUR-004-F | ICSE Board Support</w:t>
      </w:r>
    </w:p>
    <w:p>
      <w:r>
        <w:t>Priority: P0</w:t>
      </w:r>
    </w:p>
    <w:p>
      <w:r>
        <w:t>Description: Expand curriculum content to support ICSE alongside CBSE.</w:t>
      </w:r>
    </w:p>
    <w:p>
      <w:r>
        <w:t>Scope:</w:t>
      </w:r>
    </w:p>
    <w:p>
      <w:r>
        <w:t>• ICSE Grades 1–10: Math, Science, English, Hindi, Social Studies</w:t>
      </w:r>
    </w:p>
    <w:p>
      <w:r>
        <w:t>• Shared concept nodes where CBSE and ICSE align (estimated 70% overlap)</w:t>
      </w:r>
    </w:p>
    <w:p>
      <w:r>
        <w:t>• Board-specific nodes where curricula diverge</w:t>
      </w:r>
    </w:p>
    <w:p>
      <w:r>
        <w:t>• Knowledge graph supports board-filtered traversal</w:t>
      </w:r>
    </w:p>
    <w:p>
      <w:r>
        <w:t>Implementation:</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Curriculum team maps ICSE syllabus to existing concept DAG</w:t>
      </w:r>
    </w:p>
    <w:p>
      <w:r>
        <w:t>• Shared concepts: Same concept_id, tagged with both boards</w:t>
      </w:r>
    </w:p>
    <w:p>
      <w:r>
        <w:t>• Board-specific: New concept_id, linked to board = 'icse'</w:t>
      </w:r>
    </w:p>
    <w:p>
      <w:r>
        <w:t>• Student's board (set in profile) filters their learning path</w:t>
      </w:r>
    </w:p>
    <w:p>
      <w:r>
        <w:t>Acceptance Criteria:</w:t>
      </w:r>
    </w:p>
    <w:p>
      <w:r>
        <w:t>• AC1: ICSE students see only ICSE-aligned concepts in their learning path</w:t>
      </w:r>
    </w:p>
    <w:p>
      <w:r>
        <w:t>• AC2: Shared concepts are tagged correctly (both boards can access)</w:t>
      </w:r>
    </w:p>
    <w:p>
      <w:r>
        <w:t>• AC3: ICSE content has minimum 28 questions per concept</w:t>
      </w:r>
    </w:p>
    <w:p>
      <w:r>
        <w:t>• AC4: ICSE board is selectable during student profile creation</w:t>
      </w:r>
    </w:p>
    <w:p/>
    <w:p>
      <w:r>
        <w:t>BS-CUR-005-F | Science and Social Studies Content</w:t>
      </w:r>
    </w:p>
    <w:p>
      <w:r>
        <w:t>Priority: P0</w:t>
      </w:r>
    </w:p>
    <w:p>
      <w:r>
        <w:t>Description: Add Science (EVS for Grades 1–5, separate Physics/Chemistry/Biology for Grades 6–10) and Social Studies (History, Geography, Civics) to the curriculum.</w:t>
      </w:r>
    </w:p>
    <w:p>
      <w:r>
        <w:t>Phase 2 Content Targets:</w:t>
      </w:r>
    </w:p>
    <w:p/>
    <w:p>
      <w:r>
        <w:t>Acceptance Criteria:</w:t>
      </w:r>
    </w:p>
    <w:p>
      <w:r>
        <w:t>• AC1: All Phase 2 content published and reviewed before beta launch</w:t>
      </w:r>
    </w:p>
    <w:p>
      <w:r>
        <w:t>• AC2: Science concepts include AI-generated diagrams/illustrations where applicable</w:t>
      </w:r>
    </w:p>
    <w:p>
      <w:r>
        <w:t>• AC3: Social Studies concepts include map-based questions for Geography</w:t>
      </w:r>
    </w:p>
    <w:p>
      <w:r>
        <w:t>• AC4: Knowledge graph prerequisite links verified across subjects (e.g., Math → Science dependencies)</w:t>
      </w:r>
    </w:p>
    <w:p/>
    <w:p>
      <w:r>
        <w:t>BS-CUR-006-F | Multi-Language Content Translation Pipeline</w:t>
      </w:r>
    </w:p>
    <w:p>
      <w:r>
        <w:t>Priority: P0</w:t>
      </w:r>
    </w:p>
    <w:p>
      <w:r>
        <w:t>Description: Content authored in English/Hindi is AI-translated to Tamil, Telugu, Marathi, and Bengali with mandatory human review.</w:t>
      </w:r>
    </w:p>
    <w:p>
      <w:r>
        <w:t>Pipeline:</w:t>
      </w:r>
    </w:p>
    <w:p>
      <w:r>
        <w:t>Content published in English/Hindi (base languages)</w:t>
      </w:r>
    </w:p>
    <w:p>
      <w:r>
        <w:t>AI Translation: Qwen 3 model translates to target language</w:t>
      </w:r>
    </w:p>
    <w:p>
      <w:r>
        <w:t>Translation queued for human review (native speaker reviewer)</w:t>
      </w:r>
    </w:p>
    <w:p>
      <w:r>
        <w:t>Human reviewer: Approve / Edit / Reject with feedback</w:t>
      </w:r>
    </w:p>
    <w:p>
      <w:r>
        <w:t>Approved translations published and tagged with language + status</w:t>
      </w:r>
    </w:p>
    <w:p>
      <w:r>
        <w:t>RAG vector DB indexed with translated content</w:t>
      </w:r>
    </w:p>
    <w:p>
      <w:r>
        <w:t>Translation Status Per Concept:</w:t>
      </w:r>
    </w:p>
    <w:p>
      <w:r>
        <w:t>concept "Addition (2-digit)":</w:t>
      </w:r>
    </w:p>
    <w:p>
      <w:r>
        <w:t>en: published ✅</w:t>
      </w:r>
    </w:p>
    <w:p>
      <w:r>
        <w:t>hi: published ✅</w:t>
      </w:r>
    </w:p>
    <w:p>
      <w:r>
        <w:t>ta: ai_translated → human_review_pending ⏳</w:t>
      </w:r>
    </w:p>
    <w:p>
      <w:r>
        <w:t>te: ai_translated → approved ✅</w:t>
      </w:r>
    </w:p>
    <w:p>
      <w:r>
        <w:t>mr: ai_translated → rejected (reviewer flagged inaccuracy) ❌ → retranslation</w:t>
      </w:r>
    </w:p>
    <w:p>
      <w:r>
        <w:t>bn: not_started ⏳</w:t>
      </w:r>
    </w:p>
    <w:p/>
    <w:p>
      <w:r>
        <w:t>Fallback Rule: If concept not available in student's Language 1: Serve in Language 2 → then English → then Hindi (last resort)</w:t>
      </w:r>
    </w:p>
    <w:p>
      <w:r>
        <w:t>Acceptance Criteria:</w:t>
      </w:r>
    </w:p>
    <w:p>
      <w:r>
        <w:t>• AC1: AI translation generates within 30 seconds per concept</w:t>
      </w:r>
    </w:p>
    <w:p>
      <w:r>
        <w:t>• AC2: Human review queue dashboard available for translation team</w:t>
      </w:r>
    </w:p>
    <w:p>
      <w:r>
        <w:t>• AC3: Fallback chain works seamlessly (student sees content in best available language)</w:t>
      </w:r>
    </w:p>
    <w:p>
      <w:r>
        <w:t>• AC4: At Phase 2 launch: 80% of concepts available in Tamil and Telugu</w:t>
      </w:r>
    </w:p>
    <w:p/>
    <w:p>
      <w:r>
        <w:t>4.9 MODULE: PAYMENTS — Phase 2 Extensions (PAY)</w:t>
      </w:r>
    </w:p>
    <w:p/>
    <w:p>
      <w:r>
        <w:t>BS-PAY-004-F | Premium Subscription Tier</w:t>
      </w:r>
    </w:p>
    <w:p>
      <w:r>
        <w:t>Priority: P0</w:t>
      </w:r>
    </w:p>
    <w:p>
      <w:r>
        <w:t>Description: Introduce Premium tier with mentor access, advanced analytics, and family plan.</w:t>
      </w:r>
    </w:p>
    <w:p>
      <w:r>
        <w:t>Phase 2 Tiers:</w:t>
      </w:r>
    </w:p>
    <w:p/>
    <w:p>
      <w:r>
        <w:t>Family Plan Logic:</w:t>
      </w:r>
    </w:p>
    <w:p>
      <w:r>
        <w:t>• Premium subscribers can add up to 5 children under one subscription</w:t>
      </w:r>
    </w:p>
    <w:p>
      <w:r>
        <w:t>• Each child has their own independent learning profile</w:t>
      </w:r>
    </w:p>
    <w:p>
      <w:r>
        <w:t>• Single billing for all children</w:t>
      </w:r>
    </w:p>
    <w:p>
      <w:r>
        <w:t>Acceptance Criteria:</w:t>
      </w:r>
    </w:p>
    <w:p>
      <w:r>
        <w:t>• AC1: Premium features unlock within 30 seconds of payment</w:t>
      </w:r>
    </w:p>
    <w:p>
      <w:r>
        <w:t>• AC2: Mentor auto-assigned to Premium students within 24 hours of subscription</w:t>
      </w:r>
    </w:p>
    <w:p>
      <w:r>
        <w:t>• AC3: Family plan: Adding 2nd–5th child does NOT increase subscription cost</w:t>
      </w:r>
    </w:p>
    <w:p>
      <w:r>
        <w:t>• AC4: Downgrade from Premium → Standard: Mentor access removed, analytics downgraded, children remain</w:t>
      </w:r>
    </w:p>
    <w:p/>
    <w:p>
      <w:r>
        <w:t>BS-PAY-005-F | Scholarship Application Portal</w:t>
      </w:r>
    </w:p>
    <w:p>
      <w:r>
        <w:t>Priority: P1</w:t>
      </w:r>
    </w:p>
    <w:p>
      <w:r>
        <w:t>Description: Economically disadvantaged families can apply for subsidised or free access.</w:t>
      </w:r>
    </w:p>
    <w:p>
      <w:r>
        <w:t>Application Flow:</w:t>
      </w:r>
    </w:p>
    <w:p>
      <w:r>
        <w:t>Parent navigates to Settings → Billing → "Apply for Scholarship"</w:t>
      </w:r>
    </w:p>
    <w:p>
      <w:r>
        <w:t>Form collects: Annual family income (self-declared), number of children, state, whether child is in government school</w:t>
      </w:r>
    </w:p>
    <w:p>
      <w:r>
        <w:t>Supporting documents: Optional upload of income certificate, BPL card, or Aadhaar-linked income data</w:t>
      </w:r>
    </w:p>
    <w:p>
      <w:r>
        <w:t>Application submitted → reviewed by admin team (or auto-approved if income &lt; threshold)</w:t>
      </w:r>
    </w:p>
    <w:p>
      <w:r>
        <w:t>Auto-approval thresholds:</w:t>
      </w:r>
    </w:p>
    <w:p>
      <w:r>
        <w:t>◦ Income &lt; ₹1,00,000/year → Full scholarship (Premium access, ₹0)</w:t>
      </w:r>
    </w:p>
    <w:p>
      <w:r>
        <w:t>◦ Income ₹1,00,000–3,00,000/year → 75% discount</w:t>
      </w:r>
    </w:p>
    <w:p>
      <w:r>
        <w:t>◦ Income ₹3,00,000–5,00,000/year → 50% discount</w:t>
      </w:r>
    </w:p>
    <w:p>
      <w:r>
        <w:t>Approved → Subscription tier upgraded automatically</w:t>
      </w:r>
    </w:p>
    <w:p>
      <w:r>
        <w:t>Database Table: scholarship_applications</w:t>
      </w:r>
    </w:p>
    <w:p/>
    <w:p>
      <w:r>
        <w:t>Acceptance Criteria:</w:t>
      </w:r>
    </w:p>
    <w:p>
      <w:r>
        <w:t>• AC1: Application form takes under 5 minutes to complete</w:t>
      </w:r>
    </w:p>
    <w:p>
      <w:r>
        <w:t>• AC2: Auto-approval processes within 1 minute for eligible families</w:t>
      </w:r>
    </w:p>
    <w:p>
      <w:r>
        <w:t>• AC3: Manual review SLA: 72 hours</w:t>
      </w:r>
    </w:p>
    <w:p>
      <w:r>
        <w:t>• AC4: Scholarship benefit applied immediately upon approval</w:t>
      </w:r>
    </w:p>
    <w:p>
      <w:r>
        <w:t>• AC5: Annual renewal reminder sent 30 days before expiry</w:t>
      </w:r>
    </w:p>
    <w:p/>
    <w:p>
      <w:r>
        <w:t>4.10 MODULE: TECHNICAL INFRASTRUCTURE — Phase 2 Upgrades (INF)</w:t>
      </w:r>
    </w:p>
    <w:p/>
    <w:p>
      <w:r>
        <w:t>BS-INF-006-NF | Progressive Web App (PWA)</w:t>
      </w:r>
    </w:p>
    <w:p>
      <w:r>
        <w:t>Priority: P1 | Type: Non-Functional</w:t>
      </w:r>
    </w:p>
    <w:p>
      <w:r>
        <w:t>Description: A PWA version of the student and parent interface for browser-based access without app installation.</w:t>
      </w:r>
    </w:p>
    <w:p>
      <w:r>
        <w:t>Scope:</w:t>
      </w:r>
    </w:p>
    <w:p>
      <w:r>
        <w:t>• Full student learning experience (lessons, questions, self-explanation, star map)</w:t>
      </w:r>
    </w:p>
    <w:p>
      <w:r>
        <w:t>• Full parent dashboard</w:t>
      </w:r>
    </w:p>
    <w:p>
      <w:r>
        <w:t>• Service worker for basic offline caching (last-viewed content)</w:t>
      </w:r>
    </w:p>
    <w:p>
      <w:r>
        <w:t>• "Add to Home Screen" prompt on mobile browsers</w:t>
      </w:r>
    </w:p>
    <w:p>
      <w:r>
        <w:t>• Push notifications via Web Push API</w:t>
      </w:r>
    </w:p>
    <w:p>
      <w:r>
        <w:t>Targets:</w:t>
      </w:r>
    </w:p>
    <w:p>
      <w:r>
        <w:t>• Works on Chrome 90+, Firefox 90+, Safari 15+ (desktop and mobile)</w:t>
      </w:r>
    </w:p>
    <w:p>
      <w:r>
        <w:t>• Lighthouse PWA score &gt; 90</w:t>
      </w:r>
    </w:p>
    <w:p>
      <w:r>
        <w:t>• First Contentful Paint &lt; 2 seconds on 4G</w:t>
      </w:r>
    </w:p>
    <w:p>
      <w:r>
        <w:t>Acceptance Criteria:</w:t>
      </w:r>
    </w:p>
    <w:p>
      <w:r>
        <w:t>• AC1: PWA installable from Chrome and Firefox on Android</w:t>
      </w:r>
    </w:p>
    <w:p>
      <w:r>
        <w:t>• AC2: Feature parity with native app for core learning flow</w:t>
      </w:r>
    </w:p>
    <w:p>
      <w:r>
        <w:t>• AC3: Offline mode shows last-accessed content with "Connect to continue" notice</w:t>
      </w:r>
    </w:p>
    <w:p/>
    <w:p>
      <w:r>
        <w:t>BS-INF-007-NF | AI Model Fine-Tuning Pipeline</w:t>
      </w:r>
    </w:p>
    <w:p>
      <w:r>
        <w:t>Priority: P0 | Type: Non-Functional</w:t>
      </w:r>
    </w:p>
    <w:p>
      <w:r>
        <w:t>Description: QLoRA fine-tuning pipeline for Indian language and child-speech optimisation.</w:t>
      </w:r>
    </w:p>
    <w:p>
      <w:r>
        <w:t>Models to Fine-Tune:</w:t>
      </w:r>
    </w:p>
    <w:p/>
    <w:p>
      <w:r>
        <w:t>Pipeline:</w:t>
      </w:r>
    </w:p>
    <w:p>
      <w:r>
        <w:t>Training data curated and validated by curriculum team</w:t>
      </w:r>
    </w:p>
    <w:p>
      <w:r>
        <w:t>Fine-tuning runs on dedicated GPU instances (g5.12xlarge)</w:t>
      </w:r>
    </w:p>
    <w:p>
      <w:r>
        <w:t>Model evaluated against test set (accuracy, latency, safety)</w:t>
      </w:r>
    </w:p>
    <w:p>
      <w:r>
        <w:t>A/B test: 10% of traffic to new model, 90% to baseline, for 1 week</w:t>
      </w:r>
    </w:p>
    <w:p>
      <w:r>
        <w:t>If metrics improve → promote to production</w:t>
      </w:r>
    </w:p>
    <w:p>
      <w:r>
        <w:t>All model versions tracked in MLflow registry</w:t>
      </w:r>
    </w:p>
    <w:p>
      <w:r>
        <w:t>Acceptance Criteria:</w:t>
      </w:r>
    </w:p>
    <w:p>
      <w:r>
        <w:t>• AC1: Fine-tuned LLaMA shows measurable improvement in Indian language output quality (evaluated by human raters: +10% quality score)</w:t>
      </w:r>
    </w:p>
    <w:p>
      <w:r>
        <w:t>• AC2: Fine-tuned Whisper: WER &lt; 12% for Indian child speech (improvement from &lt; 15% baseline)</w:t>
      </w:r>
    </w:p>
    <w:p>
      <w:r>
        <w:t>• AC3: Model promotion is automated with rollback capability</w:t>
      </w:r>
    </w:p>
    <w:p>
      <w:r>
        <w:t>• AC4: Training pipeline reproducible (same data + config = same model)</w:t>
      </w:r>
    </w:p>
    <w:p/>
    <w:p>
      <w:r>
        <w:t>BS-INF-008-NF | Performance Scaling for 10,000 Concurrent Users</w:t>
      </w:r>
    </w:p>
    <w:p>
      <w:r>
        <w:t>Priority: P0 | Type: Non-Functional</w:t>
      </w:r>
    </w:p>
    <w:p>
      <w:r>
        <w:t>Scaling Changes from Phase 1:</w:t>
      </w:r>
    </w:p>
    <w:p/>
    <w:p>
      <w:r>
        <w:t>Performance Targets (Phase 2):</w:t>
      </w:r>
    </w:p>
    <w:p/>
    <w:p>
      <w:r>
        <w:t>Acceptance Criteria:</w:t>
      </w:r>
    </w:p>
    <w:p>
      <w:r>
        <w:t>• AC1: Load test with 10,000 simulated concurrent users passes all latency targets</w:t>
      </w:r>
    </w:p>
    <w:p>
      <w:r>
        <w:t>• AC2: Auto-scaling triggers correctly at 70% CPU / 80% memory thresholds</w:t>
      </w:r>
    </w:p>
    <w:p>
      <w:r>
        <w:t>• AC3: Read replicas handle 80% of read traffic (verified via query routing metrics)</w:t>
      </w:r>
    </w:p>
    <w:p>
      <w:r>
        <w:t>• AC4: Zero downtime during scale-up events</w:t>
      </w:r>
    </w:p>
    <w:p/>
    <w:p>
      <w:r>
        <w:t>4.11 MODULE: ADDITIONAL AUTH — Phase 2 Extensions (AUT)</w:t>
      </w:r>
    </w:p>
    <w:p/>
    <w:p>
      <w:r>
        <w:t>BS-AUT-009-F | Password-Based Login (Ages 12–18)</w:t>
      </w:r>
    </w:p>
    <w:p>
      <w:r>
        <w:t>Priority: P1</w:t>
      </w:r>
    </w:p>
    <w:p>
      <w:r>
        <w:t>Description: Students aged 12–18 log in with username + password. Optional biometric (fingerprint) on supported devices.</w:t>
      </w:r>
    </w:p>
    <w:p>
      <w:r>
        <w:t>Setup Flow:</w:t>
      </w:r>
    </w:p>
    <w:p>
      <w:r>
        <w:t>Parent creates student profile → system generates username (first_name + random 4 digits, e.g., aarav4782)</w:t>
      </w:r>
    </w:p>
    <w:p>
      <w:r>
        <w:t>Parent sets initial password (minimum 8 characters, at least 1 number)</w:t>
      </w:r>
    </w:p>
    <w:p>
      <w:r>
        <w:t>Student can change password from settings (requires current password)</w:t>
      </w:r>
    </w:p>
    <w:p>
      <w:r>
        <w:t>Optional: Enable fingerprint login on supported Android devices</w:t>
      </w:r>
    </w:p>
    <w:p>
      <w:r>
        <w:t>Login Flow:</w:t>
      </w:r>
    </w:p>
    <w:p>
      <w:r>
        <w:t>Student taps avatar → enters username (pre-filled if remembered) + password</w:t>
      </w:r>
    </w:p>
    <w:p>
      <w:r>
        <w:t>5 failed attempts → 15-minute lockout + push notification to parent</w:t>
      </w:r>
    </w:p>
    <w:p>
      <w:r>
        <w:t>"Forgot Password" → OTP sent to parent's phone → parent resets</w:t>
      </w:r>
    </w:p>
    <w:p>
      <w:r>
        <w:t>Acceptance Criteria:</w:t>
      </w:r>
    </w:p>
    <w:p>
      <w:r>
        <w:t>• AC1: Password stored as bcrypt hash (cost 12)</w:t>
      </w:r>
    </w:p>
    <w:p>
      <w:r>
        <w:t>• AC2: Biometric enrollment requires parent approval</w:t>
      </w:r>
    </w:p>
    <w:p>
      <w:r>
        <w:t>• AC3: Lockout is enforced server-side (not client-side)</w:t>
      </w:r>
    </w:p>
    <w:p>
      <w:r>
        <w:t>• AC4: Password change requires current password verification</w:t>
      </w:r>
    </w:p>
    <w:p/>
    <w:p>
      <w:r>
        <w:t>BS-AUT-010-F | International Student Registration</w:t>
      </w:r>
    </w:p>
    <w:p>
      <w:r>
        <w:t>Priority: P2</w:t>
      </w:r>
    </w:p>
    <w:p>
      <w:r>
        <w:t>Description: Students outside India can register using passport/government ID verification instead of Aadhaar.</w:t>
      </w:r>
    </w:p>
    <w:p>
      <w:r>
        <w:t>Verification Flow:</w:t>
      </w:r>
    </w:p>
    <w:p>
      <w:r>
        <w:t>Parent selects "Outside India" during registration</w:t>
      </w:r>
    </w:p>
    <w:p>
      <w:r>
        <w:t>Country selection → passport upload (photo of passport bio page)</w:t>
      </w:r>
    </w:p>
    <w:p>
      <w:r>
        <w:t>Selfie capture for identity matching (parent's face matched to passport photo)</w:t>
      </w:r>
    </w:p>
    <w:p>
      <w:r>
        <w:t>AI identity verification: Document OCR + face match (confidence &gt; 90%)</w:t>
      </w:r>
    </w:p>
    <w:p>
      <w:r>
        <w:t>If auto-verification fails → manual review queue (48-hour SLA)</w:t>
      </w:r>
    </w:p>
    <w:p>
      <w:r>
        <w:t>On approval → consent granted, child profile creation unlocked</w:t>
      </w:r>
    </w:p>
    <w:p>
      <w:r>
        <w:t>Defaults for International Students:</w:t>
      </w:r>
    </w:p>
    <w:p>
      <w:r>
        <w:t>• Board: CBSE (default, changeable)</w:t>
      </w:r>
    </w:p>
    <w:p>
      <w:r>
        <w:t>• Languages: English (L1), Hindi (L2), Any Indian language (L3)</w:t>
      </w:r>
    </w:p>
    <w:p>
      <w:r>
        <w:t>• Payment: Stripe (USD/GBP/EUR)</w:t>
      </w:r>
    </w:p>
    <w:p>
      <w:r>
        <w:t>Acceptance Criteria:</w:t>
      </w:r>
    </w:p>
    <w:p>
      <w:r>
        <w:t>• AC1: Passport OCR extracts name, DOB, nationality with &gt; 95% accuracy</w:t>
      </w:r>
    </w:p>
    <w:p>
      <w:r>
        <w:t>• AC2: Face match confidence threshold: &gt; 90%</w:t>
      </w:r>
    </w:p>
    <w:p>
      <w:r>
        <w:t>• AC3: Manual review SLA: 48 hours</w:t>
      </w:r>
    </w:p>
    <w:p>
      <w:r>
        <w:t>• AC4: International students agree to Indian platform rules during registration</w:t>
      </w:r>
    </w:p>
    <w:p/>
    <w:p>
      <w:r>
        <w:t>4.12 MODULE: MENTOR RBAC (SEC — Phase 2 Extension)</w:t>
      </w:r>
    </w:p>
    <w:p/>
    <w:p>
      <w:r>
        <w:t>BS-SEC-004-NF | Mentor Role and Permissions</w:t>
      </w:r>
    </w:p>
    <w:p>
      <w:r>
        <w:t>Priority: P0 | Type: Non-Functional</w:t>
      </w:r>
    </w:p>
    <w:p>
      <w:r>
        <w:t>New Role Added:</w:t>
      </w:r>
    </w:p>
    <w:p/>
    <w:p>
      <w:r>
        <w:t>RBAC Enforcement:</w:t>
      </w:r>
    </w:p>
    <w:p>
      <w:r>
        <w:t>• Every mentor API endpoint validates: Is this student assigned to this mentor?</w:t>
      </w:r>
    </w:p>
    <w:p>
      <w:r>
        <w:t>• Cross-mentor access attempts → 403 + audit log entry</w:t>
      </w:r>
    </w:p>
    <w:p>
      <w:r>
        <w:t>• Mentor cannot view or modify their own assignment (admin-only)</w:t>
      </w:r>
    </w:p>
    <w:p>
      <w:r>
        <w:t>Acceptance Criteria:</w:t>
      </w:r>
    </w:p>
    <w:p>
      <w:r>
        <w:t>• AC1: Mentor cannot access unassigned student data (verified by penetration test)</w:t>
      </w:r>
    </w:p>
    <w:p>
      <w:r>
        <w:t>• AC2: Mentor cannot access payment or billing information</w:t>
      </w:r>
    </w:p>
    <w:p>
      <w:r>
        <w:t>• AC3: All mentor data access logged in audit_log</w:t>
      </w:r>
    </w:p>
    <w:p>
      <w:r>
        <w:t>• AC4: Mentor role added to JWT claims on login</w:t>
      </w:r>
    </w:p>
    <w:p/>
    <w:p>
      <w:r>
        <w:t>5. PHASE 3 DETAILED FUNCTIONAL REQUIREMENTS (Months 7–9)</w:t>
      </w:r>
    </w:p>
    <w:p>
      <w:r>
        <w:t>Phase 3: Culture and Scale — General Availability, 100,000 students, All major boards, Grades 1–12, All 22 Scheduled Languages</w:t>
      </w:r>
    </w:p>
    <w:p>
      <w:r>
        <w:t>What the platform delivers at end of Phase 3 (in addition to all Phase 1 and Phase 2 capabilities):</w:t>
      </w:r>
    </w:p>
    <w:p>
      <w:r>
        <w:t>Bhagavad Gita module with age-staged learning — stories for 6–10, chapter study for 10–14, philosophical depth for 14–18</w:t>
      </w:r>
    </w:p>
    <w:p>
      <w:r>
        <w:t>Vishnu Sahasranamam pronunciation training with AI feedback and spaced repetition for memorisation</w:t>
      </w:r>
    </w:p>
    <w:p>
      <w:r>
        <w:t>Sanskrit learning Stages 1–3 — script, vocabulary, reading comprehension</w:t>
      </w:r>
    </w:p>
    <w:p>
      <w:r>
        <w:t>Regional cultural content for 5 initial states (Tamil Nadu, Maharashtra, West Bengal, Karnataka, Kerala)</w:t>
      </w:r>
    </w:p>
    <w:p>
      <w:r>
        <w:t>All 22 Scheduled Indian languages for content delivery and TTS</w:t>
      </w:r>
    </w:p>
    <w:p>
      <w:r>
        <w:t>Michel Thomas language engine expanded to 10 language pairs with Stage 3 (Conversational Practice) and Stage 4 (Reading/Writing)</w:t>
      </w:r>
    </w:p>
    <w:p>
      <w:r>
        <w:t>Full offline learning mode — content pre-download, on-device AI (Phi-3 Mini), sync on reconnect</w:t>
      </w:r>
    </w:p>
    <w:p>
      <w:r>
        <w:t>iOS app with full feature parity</w:t>
      </w:r>
    </w:p>
    <w:p>
      <w:r>
        <w:t>Advanced analytics: concept difficulty rankings, misconception maps, teaching strategy effectiveness, regional patterns, AI bias monitoring</w:t>
      </w:r>
    </w:p>
    <w:p>
      <w:r>
        <w:t>Digital library, student portfolio, parent community forums</w:t>
      </w:r>
    </w:p>
    <w:p>
      <w:r>
        <w:t>WhatsApp Business API and SMS gateway for parent communication</w:t>
      </w:r>
    </w:p>
    <w:p>
      <w:r>
        <w:t>Top 10 state board curricula, Grades 11–12, ~10,000 concepts total</w:t>
      </w:r>
    </w:p>
    <w:p>
      <w:r>
        <w:t>Performance at 100,000 concurrent users, full DPDP Act compliance audit</w:t>
      </w:r>
    </w:p>
    <w:p/>
    <w:p>
      <w:r>
        <w:t>5.1 MODULE: BHAGAVAD GITA LEARNING (GTA)</w:t>
      </w:r>
    </w:p>
    <w:p/>
    <w:p>
      <w:r>
        <w:t>BS-GTA-001-F | Bhagavad Gita — Ages 6–10: Stories and Values</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The Gita is introduced through animated story narratives drawn from the Mahabharata, focusing on universal values — courage, duty, friendship, truthfulness. This is NOT religious instruction; it is philosophical and cultural education.</w:t>
      </w:r>
    </w:p>
    <w:p>
      <w:r>
        <w:t>Content Structure — 18 Story Modules (one per Gita chapter):</w:t>
      </w:r>
    </w:p>
    <w:p/>
    <w:p>
      <w:r>
        <w:t>Lesson Flow (per module):</w:t>
      </w:r>
    </w:p>
    <w:p>
      <w:r>
        <w:t>Story Time (5–7 min): AI narrates the Mahabharata scene in Language 1 with animated illustrations. Ages 6–8: Fully narrated, no text. Ages 8–10: Narrated with key sentences displayed.</w:t>
      </w:r>
    </w:p>
    <w:p>
      <w:r>
        <w:t>Interactive Checkpoint (2–3 min): AI asks 3–4 comprehension questions. "Why was Arjuna sad?" "What did Krishna tell him to do?" MCQ with illustrated options.</w:t>
      </w:r>
    </w:p>
    <w:p>
      <w:r>
        <w:t>Value Discussion (3–5 min): AI connects the value to the child's life. "Have you ever had to do something hard because it was the right thing? Like sharing your favourite toy?" Child responds via voice.</w:t>
      </w:r>
    </w:p>
    <w:p>
      <w:r>
        <w:t>Key Shloka Introduction (2 min): One shloka from the chapter taught as a song/rhyme. Audio plays, child listens and repeats. Meaning explained in simple words.</w:t>
      </w:r>
    </w:p>
    <w:p>
      <w:r>
        <w:t>Self-Explanation: "What did you learn from this story? Tell me in your own words." Standard comprehension capture (BS-CMP-001-F).</w:t>
      </w:r>
    </w:p>
    <w:p>
      <w:r>
        <w:t>Database Table: cultural_progress</w:t>
      </w:r>
    </w:p>
    <w:p/>
    <w:p>
      <w:r>
        <w:t>Acceptance Criteria:</w:t>
      </w:r>
    </w:p>
    <w:p>
      <w:r>
        <w:t>• AC1: All 18 story modules available in Hindi and English at Phase 3 launch</w:t>
      </w:r>
    </w:p>
    <w:p>
      <w:r>
        <w:t>• AC2: Illustrations are culturally authentic (reviewed by cultural advisory panel)</w:t>
      </w:r>
    </w:p>
    <w:p>
      <w:r>
        <w:t>• AC3: Stories are age-appropriate — no graphic depictions of war/violence (Mahabharata themes softened for ages 6–10)</w:t>
      </w:r>
    </w:p>
    <w:p>
      <w:r>
        <w:t>• AC4: Shloka pronunciation uses Kokoro/Coqui TTS with Sanskrit pronunciation mode</w:t>
      </w:r>
    </w:p>
    <w:p>
      <w:r>
        <w:t>• AC5: Self-explanation applies standard 5-dimension scoring (BS-CMP-002-F)</w:t>
      </w:r>
    </w:p>
    <w:p>
      <w:r>
        <w:t>• AC6: Completed modules enter spaced repetition review schedule</w:t>
      </w:r>
    </w:p>
    <w:p>
      <w:r>
        <w:t>• AC7: Content treated as philosophical education, not religious instruction — consent notice updated to clarify</w:t>
      </w:r>
    </w:p>
    <w:p/>
    <w:p>
      <w:r>
        <w:t>BS-GTA-002-F | Bhagavad Gita — Ages 10–14: Chapter Study</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Chapter-by-chapter study with AI-explained meaning. Each chapter's core teaching is explained at the student's IQ Level. Students explain key verses in their own words.</w:t>
      </w:r>
    </w:p>
    <w:p>
      <w:r>
        <w:t>Content Structure — 18 Chapter Units:</w:t>
      </w:r>
    </w:p>
    <w:p>
      <w:r>
        <w:t>Each chapter unit includes:</w:t>
      </w:r>
    </w:p>
    <w:p>
      <w:r>
        <w:t>Chapter Context (5 min): Where this chapter falls in the Mahabharata. AI narrates with visual timeline.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Core Teaching (10–15 min): AI explains the chapter's central theme at student's IQ Level:</w:t>
      </w:r>
    </w:p>
    <w:p>
      <w:r>
        <w:t>◦ Level 1: Simple language, everyday examples, step-by-step</w:t>
      </w:r>
    </w:p>
    <w:p>
      <w:r>
        <w:t>◦ Level 2: Balanced depth with philosophical connections</w:t>
      </w:r>
    </w:p>
    <w:p>
      <w:r>
        <w:t>◦ Level 3: Multiple perspectives, connections to other philosophical traditions</w:t>
      </w:r>
    </w:p>
    <w:p>
      <w:r>
        <w:t>Key Verses (10 min): 3–5 important shlokas per chapter. For each: Sanskrit text → word-by-word meaning → full translation → AI explanation. Student listens to chanting audio and reads along.</w:t>
      </w:r>
    </w:p>
    <w:p>
      <w:r>
        <w:t>Life Application (5 min): "How can we use Chapter [X]'s teaching in our daily life?" AI presents 2–3 real-world scenarios. Student discusses via voice/text.</w:t>
      </w:r>
    </w:p>
    <w:p>
      <w:r>
        <w:t>Practice Questions (5 min): 5–8 questions on meaning and application (NOT memorisation of verses).</w:t>
      </w:r>
    </w:p>
    <w:p>
      <w:r>
        <w:t>Self-Explanation: "Explain the main teaching of Chapter [X] in your own words."</w:t>
      </w:r>
    </w:p>
    <w:p>
      <w:r>
        <w:t>Acceptance Criteria:</w:t>
      </w:r>
    </w:p>
    <w:p>
      <w:r>
        <w:t>• AC1: IQ-level adaptation visibly changes explanation complexity (readability difference ≥ 2 grade levels between Level 1 and Level 3)</w:t>
      </w:r>
    </w:p>
    <w:p>
      <w:r>
        <w:t>• AC2: Questions test understanding of meaning, NOT ability to recite verses</w:t>
      </w:r>
    </w:p>
    <w:p>
      <w:r>
        <w:t>• AC3: Sanskrit text rendered correctly with proper Devanagari ligatures</w:t>
      </w:r>
    </w:p>
    <w:p>
      <w:r>
        <w:t>• AC4: Chanting audio available for all key verses (pre-recorded by professional reciters)</w:t>
      </w:r>
    </w:p>
    <w:p>
      <w:r>
        <w:t>• AC5: Content reviewed by scholars for accuracy of interpretation</w:t>
      </w:r>
    </w:p>
    <w:p>
      <w:r>
        <w:t>• AC6: Available in 6+ languages at Phase 3 launch</w:t>
      </w:r>
    </w:p>
    <w:p/>
    <w:p>
      <w:r>
        <w:t>BS-GTA-003-F | Bhagavad Gita — Ages 14–18: Philosophical Depth</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Deeper philosophical study exploring multiple traditional commentaries. Students engage in essay-style self-explanations and apply Gita principles to complex modern scenarios.</w:t>
      </w:r>
    </w:p>
    <w:p>
      <w:r>
        <w:t>Content Structure — 18 Advanced Chapter Units:</w:t>
      </w:r>
    </w:p>
    <w:p>
      <w:r>
        <w:t>Each unit includes:</w:t>
      </w:r>
    </w:p>
    <w:p>
      <w:r>
        <w:t>Full Chapter Study (15–20 min): Complete set of verses with AI-explained meaning. Three commentary perspectives: Shankaracharya (Advaita), Ramanujacharya (Vishishtadvaita), Madhvacharya (Dvaita). AI highlights where commentaries agree and differ.</w:t>
      </w:r>
    </w:p>
    <w:p>
      <w:r>
        <w:t>Sanskrit Original (10 min): Full chapter in Sanskrit with verse-by-verse meaning. Student can toggle between Devanagari and transliteration. Pronunciation practice with AI feedback.</w:t>
      </w:r>
    </w:p>
    <w:p>
      <w:r>
        <w:t>Philosophical Discussion (10 min): AI poses ethical dilemmas inspired by the chapter's themes. Student debates with AI (Socratic dialogue). Example (Ch. 2): "If doing your duty causes harm to someone you love, should you still do it? What would Krishna say?"</w:t>
      </w:r>
    </w:p>
    <w:p>
      <w:r>
        <w:t>Essay Self-Explanation (10 min): Student writes a 200–500 word essay on a prompt. E.g., "Explain the concept of Nishkama Karma and how it could help a student dealing with exam pressure." AI evaluates depth, originality, and philosophical understanding.</w:t>
      </w:r>
    </w:p>
    <w:p>
      <w:r>
        <w:t>Comparative Study (optional, for Level 3): Connections to other philosophical traditions — Stoicism, Buddhism, Confucianism. How Gita principles relate to modern psychology (flow state ↔ yoga).</w:t>
      </w:r>
    </w:p>
    <w:p>
      <w:r>
        <w:t>Acceptance Criteria:</w:t>
      </w:r>
    </w:p>
    <w:p>
      <w:r>
        <w:t>• AC1: Three commentary perspectives presented neutrally — no preference indicated</w:t>
      </w:r>
    </w:p>
    <w:p>
      <w:r>
        <w:t>• AC2: Philosophical discussions use Socratic method (AI asks probing questions, doesn't lecture)</w:t>
      </w:r>
    </w:p>
    <w:p>
      <w:r>
        <w:t>• AC3: Essay evaluation uses extended comprehension scoring with philosophical depth dimension</w:t>
      </w:r>
    </w:p>
    <w:p>
      <w:r>
        <w:t>• AC4: Sanskrit text has accurate Devanagari with proper sandhi markers</w:t>
      </w:r>
    </w:p>
    <w:p>
      <w:r>
        <w:t>• AC5: Content reviewed by multiple scholars from different Vedantic traditions</w:t>
      </w:r>
    </w:p>
    <w:p/>
    <w:p>
      <w:r>
        <w:t>5.2 MODULE: VISHNU SAHASRANAMAM (SNS)</w:t>
      </w:r>
    </w:p>
    <w:p/>
    <w:p>
      <w:r>
        <w:t>BS-SNS-001-F | Vishnu Sahasranamam — Pronunciation and Meaning Learning</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Students learn to recite the Vishnu Sahasranamam with correct Sanskrit pronunciation and understand the meaning of each name.</w:t>
      </w:r>
    </w:p>
    <w:p>
      <w:r>
        <w:t>Structure — 50 Learning Groups (20 names per group):</w:t>
      </w:r>
    </w:p>
    <w:p/>
    <w:p>
      <w:r>
        <w:t>Progression by Age:</w:t>
      </w:r>
    </w:p>
    <w:p/>
    <w:p>
      <w:r>
        <w:t>Database Table: sahasranamam_progress</w:t>
      </w:r>
    </w:p>
    <w:p/>
    <w:p>
      <w:r>
        <w:t>Acceptance Criteria:</w:t>
      </w:r>
    </w:p>
    <w:p>
      <w:r>
        <w:t>• AC1: Pronunciation feedback identifies specific mispronounced syllables (not just overall score)</w:t>
      </w:r>
    </w:p>
    <w:p>
      <w:r>
        <w:t>• AC2: Reference audio is by professional Vedic reciter (pre-recorded, not AI-generated)</w:t>
      </w:r>
    </w:p>
    <w:p>
      <w:r>
        <w:t>• AC3: Meaning is taught in student's Language 1 (all 22 languages by Phase 3 end)</w:t>
      </w:r>
    </w:p>
    <w:p>
      <w:r>
        <w:t>• AC4: Completed groups enter spaced repetition (review every 2 weeks initially, extending to monthly)</w:t>
      </w:r>
    </w:p>
    <w:p>
      <w:r>
        <w:t>• AC5: Parent can view recitation accuracy history in parent dashboard</w:t>
      </w:r>
    </w:p>
    <w:p/>
    <w:p>
      <w:r>
        <w:t>5.3 MODULE: SANSKRIT LEARNING (SKT)</w:t>
      </w:r>
    </w:p>
    <w:p/>
    <w:p>
      <w:r>
        <w:t>BS-SKT-001-F | Sanskrit Stage 1: Script and Phonetics (Ages 6–8)</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Students learn the Sanskrit phonetic system (varnamala), Devanagari script (if not already known from Hindi), and pronunciation of basic and conjunct consonants.</w:t>
      </w:r>
    </w:p>
    <w:p>
      <w:r>
        <w:t>Content Structure — 20 Units:</w:t>
      </w:r>
    </w:p>
    <w:p/>
    <w:p>
      <w:r>
        <w:t>Teaching Method:</w:t>
      </w:r>
    </w:p>
    <w:p>
      <w:r>
        <w:t>• AI shows letter → pronounces → student repeats → AI scores pronunciation</w:t>
      </w:r>
    </w:p>
    <w:p>
      <w:r>
        <w:t>• Touch-to-trace on screen for writing practice (ages 6–8)</w:t>
      </w:r>
    </w:p>
    <w:p>
      <w:r>
        <w:t>• Comparison with Hindi letters (for Hindi-knowing students): "This looks the same as Hindi! Sanskrit and Hindi use the same script."</w:t>
      </w:r>
    </w:p>
    <w:p>
      <w:r>
        <w:t>• For non-Hindi students: Full script introduction from scratch</w:t>
      </w:r>
    </w:p>
    <w:p>
      <w:r>
        <w:t>Acceptance Criteria:</w:t>
      </w:r>
    </w:p>
    <w:p>
      <w:r>
        <w:t>• AC1: All 47 basic Sanskrit sounds (14 vowels + 33 consonants) taught</w:t>
      </w:r>
    </w:p>
    <w:p>
      <w:r>
        <w:t>• AC2: Writing trace accuracy scored with visual feedback</w:t>
      </w:r>
    </w:p>
    <w:p>
      <w:r>
        <w:t>• AC3: Pronunciation scoring uses Whisper phoneme analysis calibrated for Sanskrit</w:t>
      </w:r>
    </w:p>
    <w:p>
      <w:r>
        <w:t>• AC4: Stage 1 assessment: Student can read 50 simple Sanskrit words aloud with &gt; 70% pronunciation accuracy</w:t>
      </w:r>
    </w:p>
    <w:p>
      <w:r>
        <w:t>• AC5: Hindi-speaking students can fast-track units 1–12 (shared script recognition)</w:t>
      </w:r>
    </w:p>
    <w:p/>
    <w:p>
      <w:r>
        <w:t>BS-SKT-002-F | Sanskrit Stage 2: Vocabulary and Grammar (Ages 8–12)</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Students learn 500+ essential Sanskrit words, basic sentence structures (vibhaktis, verb forms), and read simple subhashitas and Panchatantra stories.</w:t>
      </w:r>
    </w:p>
    <w:p>
      <w:r>
        <w:t>Content Structure — 30 Units:</w:t>
      </w:r>
    </w:p>
    <w:p/>
    <w:p>
      <w:r>
        <w:t>Teaching Method:</w:t>
      </w:r>
    </w:p>
    <w:p>
      <w:r>
        <w:t>• Vocabulary: Michel Thomas building-block approach (same as language engine) adapted for Sanskrit</w:t>
      </w:r>
    </w:p>
    <w:p>
      <w:r>
        <w:t>• Grammar: Pattern-based, not rule-memorisation. AI shows sentence patterns and student builds similar sentences.</w:t>
      </w:r>
    </w:p>
    <w:p>
      <w:r>
        <w:t>• Subhashitas: Recitation + meaning + real-life application</w:t>
      </w:r>
    </w:p>
    <w:p>
      <w:r>
        <w:t>Database Table: sanskrit_progress</w:t>
      </w:r>
    </w:p>
    <w:p/>
    <w:p>
      <w:r>
        <w:t>Acceptance Criteria:</w:t>
      </w:r>
    </w:p>
    <w:p>
      <w:r>
        <w:t>• AC1: 500 vocabulary words taught with audio, image, and L1 translation</w:t>
      </w:r>
    </w:p>
    <w:p>
      <w:r>
        <w:t>• AC2: Student can construct simple Sanskrit sentences using vibhaktis by end of Stage 2</w:t>
      </w:r>
    </w:p>
    <w:p>
      <w:r>
        <w:t>• AC3: Reading fluency assessment: Student reads a simple Panchatantra passage and AI scores fluency, accuracy, and comprehension</w:t>
      </w:r>
    </w:p>
    <w:p>
      <w:r>
        <w:t>• AC4: All subhashitas have pre-recorded audio by Sanskrit scholar</w:t>
      </w:r>
    </w:p>
    <w:p>
      <w:r>
        <w:t>• AC5: Stage 2 assessment: Student achieves ≥ 3 stars on 80% of units</w:t>
      </w:r>
    </w:p>
    <w:p/>
    <w:p>
      <w:r>
        <w:t>BS-SKT-003-F | Sanskrit Stage 3: Reading Comprehension (Ages 12–16)</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Students read simple verses from the Bhagavad Gita in original Sanskrit, selected Upanishad passages, and engage in basic Sanskrit conversation.</w:t>
      </w:r>
    </w:p>
    <w:p>
      <w:r>
        <w:t>Content Structure — 20 Units:</w:t>
      </w:r>
    </w:p>
    <w:p/>
    <w:p>
      <w:r>
        <w:t>Acceptance Criteria:</w:t>
      </w:r>
    </w:p>
    <w:p>
      <w:r>
        <w:t>• AC1: All Gita verses have word-by-word analysis (padacheda) with grammatical tagging</w:t>
      </w:r>
    </w:p>
    <w:p>
      <w:r>
        <w:t>• AC2: Conversational Sanskrit exercises use Whisper STT for speech input</w:t>
      </w:r>
    </w:p>
    <w:p>
      <w:r>
        <w:t>• AC3: Stage 3 assessment: Student can read an unseen 5-line Sanskrit passage and explain the gist with ≥ 60% accuracy</w:t>
      </w:r>
    </w:p>
    <w:p>
      <w:r>
        <w:t>• AC4: Cross-reference with Gita module (BS-GTA-002-F) for students studying both simultaneously</w:t>
      </w:r>
    </w:p>
    <w:p/>
    <w:p>
      <w:r>
        <w:t>5.4 MODULE: REGIONAL CULTURAL CONTENT (RGN)</w:t>
      </w:r>
    </w:p>
    <w:p/>
    <w:p>
      <w:r>
        <w:t>BS-RGN-001-F | Regional Cultural Curriculum — 5 Initial States</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State-specific cultural content integrates regional literature, traditions, and heritage into the learning journey. Auto-assigned based on student's state.</w:t>
      </w:r>
    </w:p>
    <w:p>
      <w:r>
        <w:t>Phase 3 Initial States and Content:</w:t>
      </w:r>
    </w:p>
    <w:p/>
    <w:p>
      <w:r>
        <w:t>Per-Unit Structure:</w:t>
      </w:r>
    </w:p>
    <w:p>
      <w:r>
        <w:t>Introduction (5 min): AI introduces the text/tradition. Historical context. Why it matters.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Content Engagement (10–15 min): For literary texts: selected passages read aloud (TTS in regional language) with meaning in student's L1. For traditions: AI-narrated explanation with cultural imagery.</w:t>
      </w:r>
    </w:p>
    <w:p>
      <w:r>
        <w:t>Comprehension Check (5 min): 3–5 questions testing understanding of meaning and significance.</w:t>
      </w:r>
    </w:p>
    <w:p>
      <w:r>
        <w:t>Self-Explanation: "What did you learn about [topic]? Why do you think it's important?"</w:t>
      </w:r>
    </w:p>
    <w:p>
      <w:r>
        <w:t>Cultural Connection (3 min): AI connects the teaching to the student's daily life or to universal values.</w:t>
      </w:r>
    </w:p>
    <w:p>
      <w:r>
        <w:t>Auto-Assignment Logic:</w:t>
      </w:r>
    </w:p>
    <w:p>
      <w:r>
        <w:t>if student.state == 'tamil_nadu':</w:t>
      </w:r>
    </w:p>
    <w:p>
      <w:r>
        <w:t>assign regional_module = 'thirukkural_tamil_heritage'</w:t>
      </w:r>
    </w:p>
    <w:p>
      <w:r>
        <w:t>elif student.state == 'maharashtra':</w:t>
      </w:r>
    </w:p>
    <w:p>
      <w:r>
        <w:t>assign regional_module = 'sant_literature_marathi'</w:t>
      </w:r>
    </w:p>
    <w:p>
      <w:r>
        <w:t>elif student.state in ['west_bengal']:</w:t>
      </w:r>
    </w:p>
    <w:p>
      <w:r>
        <w:t>assign regional_module = 'tagore_bengali_heritage'</w:t>
      </w:r>
    </w:p>
    <w:p>
      <w:r>
        <w:t>// ... etc.</w:t>
      </w:r>
    </w:p>
    <w:p>
      <w:r>
        <w:t>// If student's state not in initial 5: No regional content yet, but Gita/Sanskrit/Sahasranamam still apply</w:t>
      </w:r>
    </w:p>
    <w:p/>
    <w:p>
      <w:r>
        <w:t>Acceptance Criteria:</w:t>
      </w:r>
    </w:p>
    <w:p>
      <w:r>
        <w:t>• AC1: Regional content delivered in the relevant regional language (Thirukkural in Tamil, Abhangs in Marathi, etc.)</w:t>
      </w:r>
    </w:p>
    <w:p>
      <w:r>
        <w:t>• AC2: L1 translation available for students whose L1 differs from regional language</w:t>
      </w:r>
    </w:p>
    <w:p>
      <w:r>
        <w:t>• AC3: Content reviewed by scholars from each region (minimum 1 per state)</w:t>
      </w:r>
    </w:p>
    <w:p>
      <w:r>
        <w:t>• AC4: Auto-assignment works correctly for all 5 states</w:t>
      </w:r>
    </w:p>
    <w:p>
      <w:r>
        <w:t>• AC5: Students from states not in the initial 5 see "Regional content for [State] coming soon" with generic Indian cultural content as placeholder</w:t>
      </w:r>
    </w:p>
    <w:p/>
    <w:p>
      <w:r>
        <w:t>5.5 MODULE: FULL LANGUAGE EXPANSION (LNG — Phase 3 Extensions)</w:t>
      </w:r>
    </w:p>
    <w:p/>
    <w:p>
      <w:r>
        <w:t>BS-LNG-004-F | All 22 Scheduled Languages — Content Delivery and TTS</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The platform supports content delivery, TTS narration, and UI localisation in all 22 languages of the Eighth Schedule of the Indian Constitution.</w:t>
      </w:r>
    </w:p>
    <w:p>
      <w:r>
        <w:t>Languages:</w:t>
      </w:r>
    </w:p>
    <w:p/>
    <w:p>
      <w:r>
        <w:t>Human Review Priority: Top 10 by speaker population (Hindi, Bengali, Marathi, Telugu, Tamil, Gujarati, Kannada, Malayalam, Odia, Punjabi) get human review for all content. Remaining 12 are AI-translated with community review.</w:t>
      </w:r>
    </w:p>
    <w:p>
      <w:r>
        <w:t>TTS Quality Targets:</w:t>
      </w:r>
    </w:p>
    <w:p/>
    <w:p>
      <w:r>
        <w:t>Acceptance Criteria:</w:t>
      </w:r>
    </w:p>
    <w:p>
      <w:r>
        <w:t>• AC1: All 22 languages selectable in student profile language settings</w:t>
      </w:r>
    </w:p>
    <w:p>
      <w:r>
        <w:t>• AC2: TTS narration available for lessons in all 22 languages</w:t>
      </w:r>
    </w:p>
    <w:p>
      <w:r>
        <w:t>• AC3: Top 10 languages have human-reviewed content for core concepts</w:t>
      </w:r>
    </w:p>
    <w:p>
      <w:r>
        <w:t>• AC4: Script rendering verified on Android 9+ for all 12 scripts</w:t>
      </w:r>
    </w:p>
    <w:p>
      <w:r>
        <w:t>• AC5: Language fallback works: If concept not available in selected language → L2 → English → Hindi</w:t>
      </w:r>
    </w:p>
    <w:p/>
    <w:p>
      <w:r>
        <w:t>BS-LNG-005-F | Michel Thomas — Stage 3: Conversational Practice</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After completing Stage 2 building blocks, students engage in full AI-driven conversations in the target language with adaptive complexity.</w:t>
      </w:r>
    </w:p>
    <w:p>
      <w:r>
        <w:t>Structure — 20 Conversation Scenarios:</w:t>
      </w:r>
    </w:p>
    <w:p/>
    <w:p>
      <w:r>
        <w:t>Conversation Engine Flow:</w:t>
      </w:r>
    </w:p>
    <w:p>
      <w:r>
        <w:t>AI sets the scene in L1: "You're at a vegetable market. You want to buy tomatoes and onions. Talk to the shopkeeper in [target language]."</w:t>
      </w:r>
    </w:p>
    <w:p>
      <w:r>
        <w:t>AI plays shopkeeper role in target language (TTS)</w:t>
      </w:r>
    </w:p>
    <w:p>
      <w:r>
        <w:t>Student responds in target language (STT)</w:t>
      </w:r>
    </w:p>
    <w:p>
      <w:r>
        <w:t>AI responds contextually, adjusting complexity:</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If student makes grammar error: AI rephrases correctly (implicit correction, no explicit "wrong")</w:t>
      </w:r>
    </w:p>
    <w:p>
      <w:r>
        <w:t>◦ If student is stuck: AI offers a hint in L1: "Try saying 'Kitne ka hai?'"</w:t>
      </w:r>
    </w:p>
    <w:p>
      <w:r>
        <w:t>◦ If student uses L1 words: AI gently provides the target word: "Good! In Hindi, potato is 'aloo'"</w:t>
      </w:r>
    </w:p>
    <w:p>
      <w:r>
        <w:t>Conversation runs 3–5 minutes per scenario</w:t>
      </w:r>
    </w:p>
    <w:p>
      <w:r>
        <w:t>Post-conversation assessment: Vocabulary range, grammatical accuracy, fluency (hesitation count), appropriateness of responses</w:t>
      </w:r>
    </w:p>
    <w:p>
      <w:r>
        <w:t>Acceptance Criteria:</w:t>
      </w:r>
    </w:p>
    <w:p>
      <w:r>
        <w:t>• AC1: Conversations feel natural and contextual (not scripted)</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AC2: AI never explicitly corrects — uses recasting (repeats correct form naturally in response)</w:t>
      </w:r>
    </w:p>
    <w:p>
      <w:r>
        <w:t>• AC3: Complexity adapts: More building blocks used by student → more complex AI responses</w:t>
      </w:r>
    </w:p>
    <w:p>
      <w:r>
        <w:t>• AC4: 20 scenarios available for each of the 10 language pairs</w:t>
      </w:r>
    </w:p>
    <w:p>
      <w:r>
        <w:t>• AC5: Post-conversation fluency score feeds into language fluency star rating</w:t>
      </w:r>
    </w:p>
    <w:p/>
    <w:p>
      <w:r>
        <w:t>BS-LNG-006-F | Michel Thomas — Stage 4: Reading and Writing Introduction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Once conversational fluency is established (≥ 3★ on fluency assessment), script learning begins for languages where student doesn't already know the script.</w:t>
      </w:r>
    </w:p>
    <w:p>
      <w:r>
        <w:t>Structure — 15 Units per script:</w:t>
      </w:r>
    </w:p>
    <w:p/>
    <w:p>
      <w:r>
        <w:t>Script Support:</w:t>
      </w:r>
    </w:p>
    <w:p>
      <w:r>
        <w:t>This applies only when the target language uses a script the student hasn't learned. If student already knows Devanagari (from Hindi) and is learning Marathi (also Devanagari), this stage is abbreviated.</w:t>
      </w:r>
    </w:p>
    <w:p/>
    <w:p>
      <w:r>
        <w:t>Acceptance Criteria:</w:t>
      </w:r>
    </w:p>
    <w:p>
      <w:r>
        <w:t>• AC1: Stage 4 unlocks only after ≥ 3★ conversational fluency (Stage 3)</w:t>
      </w:r>
    </w:p>
    <w:p>
      <w:r>
        <w:t>• AC2: Script-writing touch interaction works on 4.5" screens</w:t>
      </w:r>
    </w:p>
    <w:p>
      <w:r>
        <w:t>• AC3: Reading fluency assessment: Student reads a short paragraph at &gt; 80% accuracy</w:t>
      </w:r>
    </w:p>
    <w:p>
      <w:r>
        <w:t>• AC4: For Devanagari-to-Devanagari learners (e.g., Hindi student learning Marathi), Stage 4 is abbreviated (skip script teaching, go to reading)</w:t>
      </w:r>
    </w:p>
    <w:p/>
    <w:p>
      <w:r>
        <w:t>5.6 MODULE: OFFLINE LEARNING MODE (OFL)</w:t>
      </w:r>
    </w:p>
    <w:p/>
    <w:p>
      <w:r>
        <w:t>BS-OFL-001-F | Content Pre-Download Engine</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Students on Wi-Fi can download upcoming lessons, questions, and media for offline learning. The app detects Wi-Fi and auto-downloads the next 5 days of content.</w:t>
      </w:r>
    </w:p>
    <w:p>
      <w:r>
        <w:t>Download Strategy:</w:t>
      </w:r>
    </w:p>
    <w:p>
      <w:r>
        <w:t>Trigger: App connected to Wi-Fi AND battery &gt; 30%</w:t>
      </w:r>
    </w:p>
    <w:p/>
    <w:p>
      <w:r>
        <w:t>Auto-download queue (priority order):</w:t>
      </w:r>
    </w:p>
    <w:p>
      <w:r>
        <w:t>1. Next 10 unlocked concepts: lesson text, questions, illustrations, TTS audio</w:t>
      </w:r>
    </w:p>
    <w:p>
      <w:r>
        <w:t>2. Today's spaced repetition review: all due concepts</w:t>
      </w:r>
    </w:p>
    <w:p>
      <w:r>
        <w:t>3. Active Michel Thomas language course: next 5 building blocks</w:t>
      </w:r>
    </w:p>
    <w:p>
      <w:r>
        <w:t>4. Cultural curriculum: next scheduled module</w:t>
      </w:r>
    </w:p>
    <w:p/>
    <w:p>
      <w:r>
        <w:t>Storage management:</w:t>
      </w:r>
    </w:p>
    <w:p>
      <w:r>
        <w:t>- Completed content (&gt; 30 days since mastery): Auto-deleted</w:t>
      </w:r>
    </w:p>
    <w:p>
      <w:r>
        <w:t>- Maximum download cache: 2 GB (configurable by parent: 500MB–4GB)</w:t>
      </w:r>
    </w:p>
    <w:p>
      <w:r>
        <w:t>- Low storage warning at 90% of limit</w:t>
      </w:r>
    </w:p>
    <w:p/>
    <w:p>
      <w:r>
        <w:t>Download Data Per Concept:</w:t>
      </w:r>
    </w:p>
    <w:p/>
    <w:p>
      <w:r>
        <w:t>API:</w:t>
      </w:r>
    </w:p>
    <w:p>
      <w:r>
        <w:t>GET /api/v1/offline/download-queue/:student_id</w:t>
      </w:r>
    </w:p>
    <w:p>
      <w:r>
        <w:t>Response 200: {</w:t>
      </w:r>
    </w:p>
    <w:p>
      <w:r>
        <w:t>"queue": [</w:t>
      </w:r>
    </w:p>
    <w:p>
      <w:r>
        <w:t>{ "concept_id": "uuid", "type": "lesson", "size_bytes": 2500000, "priority": 1 },</w:t>
      </w:r>
    </w:p>
    <w:p>
      <w:r>
        <w:t>{ "concept_id": "uuid", "type": "review", "size_bytes": 500000, "priority": 2 }</w:t>
      </w:r>
    </w:p>
    <w:p>
      <w:r>
        <w:t>],</w:t>
      </w:r>
    </w:p>
    <w:p>
      <w:r>
        <w:t>"total_size_bytes": 45000000,</w:t>
      </w:r>
    </w:p>
    <w:p>
      <w:r>
        <w:t>"estimated_download_minutes": 5</w:t>
      </w:r>
    </w:p>
    <w:p>
      <w:r>
        <w:t>}</w:t>
      </w:r>
    </w:p>
    <w:p/>
    <w:p>
      <w:r>
        <w:t>POST /api/v1/offline/sync</w:t>
      </w:r>
    </w:p>
    <w:p>
      <w:r>
        <w:t>Request: {</w:t>
      </w:r>
    </w:p>
    <w:p>
      <w:r>
        <w:t>"student_id": "uuid",</w:t>
      </w:r>
    </w:p>
    <w:p>
      <w:r>
        <w:t>"completed_offline": [</w:t>
      </w:r>
    </w:p>
    <w:p>
      <w:r>
        <w:t>{ "concept_id": "uuid", "question_responses": [...], "comprehension_audio_url": "local://...", "completed_at": "2026-09-15T10:30:00" }</w:t>
      </w:r>
    </w:p>
    <w:p>
      <w:r>
        <w:t>]</w:t>
      </w:r>
    </w:p>
    <w:p>
      <w:r>
        <w:t>}</w:t>
      </w:r>
    </w:p>
    <w:p>
      <w:r>
        <w:t>Response 200: { "synced": 5, "failed": 0, "star_updates": [...] }</w:t>
      </w:r>
    </w:p>
    <w:p/>
    <w:p>
      <w:r>
        <w:t>Database Table: offline_cache_manifest</w:t>
      </w:r>
    </w:p>
    <w:p/>
    <w:p>
      <w:r>
        <w:t>Acceptance Criteria:</w:t>
      </w:r>
    </w:p>
    <w:p>
      <w:r>
        <w:t>• AC1: Auto-download starts within 30 seconds of Wi-Fi detection</w:t>
      </w:r>
    </w:p>
    <w:p>
      <w:r>
        <w:t>• AC2: Download does not interfere with active learning (background thread, throttled bandwidth)</w:t>
      </w:r>
    </w:p>
    <w:p>
      <w:r>
        <w:t>• AC3: Total cache stays within parent-configured limit</w:t>
      </w:r>
    </w:p>
    <w:p>
      <w:r>
        <w:t>• AC4: 5 days of content downloadable in under 10 minutes on typical Indian Wi-Fi (5 Mbps)</w:t>
      </w:r>
    </w:p>
    <w:p>
      <w:r>
        <w:t>• AC5: Download progress visible in student dashboard ("📥 5/10 concepts ready for offline")</w:t>
      </w:r>
    </w:p>
    <w:p/>
    <w:p>
      <w:r>
        <w:t>BS-OFL-002-F | On-Device AI Tutoring (Phi-3 Mini)</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When offline, a lightweight on-device AI model (Phi-3 Mini 3.8B) provides tutoring, question answering, and basic feedback. Complex tasks (comprehension evaluation, full lesson generation) are queued for cloud processing on reconnection.</w:t>
      </w:r>
    </w:p>
    <w:p>
      <w:r>
        <w:t>On-Device Model Configuration:</w:t>
      </w:r>
    </w:p>
    <w:p/>
    <w:p>
      <w:r>
        <w:t>Capabilities Matrix:</w:t>
      </w:r>
    </w:p>
    <w:p/>
    <w:p>
      <w:r>
        <w:t>Offline-to-Online Sync:</w:t>
      </w:r>
    </w:p>
    <w:p>
      <w:r>
        <w:t>Student completes activities offline → stored in local SQLite database</w:t>
      </w:r>
    </w:p>
    <w:p>
      <w:r>
        <w:t>When connectivity returns: App detects and initiates background sync</w:t>
      </w:r>
    </w:p>
    <w:p>
      <w:r>
        <w:t>Sync uploads: question responses, voice recordings (compressed), activity timestamps</w:t>
      </w:r>
    </w:p>
    <w:p>
      <w:r>
        <w:t>Cloud processes: Comprehension evaluations, star recalculations, spaced repetition updates</w:t>
      </w:r>
    </w:p>
    <w:p>
      <w:r>
        <w:t>Cloud pushes back: Updated star ratings, new content, next-day review queue</w:t>
      </w:r>
    </w:p>
    <w:p>
      <w:r>
        <w:t>Conflict resolution: Cloud is authoritative. If student earned provisional 4★ offline but cloud evaluates to 3★, cloud wins.</w:t>
      </w:r>
    </w:p>
    <w:p>
      <w:r>
        <w:t>Acceptance Criteria:</w:t>
      </w:r>
    </w:p>
    <w:p>
      <w:r>
        <w:t>• AC1: Phi-3 Mini loads within 10 seconds on a 3GB RAM device</w:t>
      </w:r>
    </w:p>
    <w:p>
      <w:r>
        <w:t>• AC2: Tutoring responses are &lt; 1 second for simple questions</w:t>
      </w:r>
    </w:p>
    <w:p>
      <w:r>
        <w:t>• AC3: 80% of learning experience functions offline (measured by feature coverage)</w:t>
      </w:r>
    </w:p>
    <w:p>
      <w:r>
        <w:t>• AC4: Sync completes within 5 minutes of reconnection for a full day of offline activity</w:t>
      </w:r>
    </w:p>
    <w:p>
      <w:r>
        <w:t>• AC5: Offline indicator clearly visible at all times when offline</w:t>
      </w:r>
    </w:p>
    <w:p>
      <w:r>
        <w:t>• AC6: No data loss during offline-to-online transition (verified by integration test)</w:t>
      </w:r>
    </w:p>
    <w:p>
      <w:r>
        <w:t>• AC7: Model download is a one-time 2.2GB download (prompted with parent consent)</w:t>
      </w:r>
    </w:p>
    <w:p/>
    <w:p>
      <w:r>
        <w:t>BS-OFL-003-F | Offline Voice Recording and Deferred Processing</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Voice recordings (tutoring input, self-explanations, pronunciation practice) are stored locally when offline and uploaded for cloud processing when connectivity returns.</w:t>
      </w:r>
    </w:p>
    <w:p>
      <w:r>
        <w:t>Flow:</w:t>
      </w:r>
    </w:p>
    <w:p>
      <w:r>
        <w:t>Student records voice input offline</w:t>
      </w:r>
    </w:p>
    <w:p>
      <w:r>
        <w:t>Audio saved to device: Opus format, encrypted at rest (AES-256, key derived from student token)</w:t>
      </w:r>
    </w:p>
    <w:p>
      <w:r>
        <w:t>Transcription (if needed immediately): Whisper Small on-device (lower accuracy but functional)</w:t>
      </w:r>
    </w:p>
    <w:p>
      <w:r>
        <w:t>Audio queued for upload in sync manifest</w:t>
      </w:r>
    </w:p>
    <w:p>
      <w:r>
        <w:t>On reconnection: Audio uploaded to S3 → Whisper Large processes → high-quality transcription</w:t>
      </w:r>
    </w:p>
    <w:p>
      <w:r>
        <w:t>If comprehension evaluation was deferred: Cloud evaluates now → star rating updated → push notification to student</w:t>
      </w:r>
    </w:p>
    <w:p>
      <w:r>
        <w:t>Storage:</w:t>
      </w:r>
    </w:p>
    <w:p>
      <w:r>
        <w:t>• Audio files: Max 30 MB per day per student (approx. 30 minutes of recording at Opus quality)</w:t>
      </w:r>
    </w:p>
    <w:p>
      <w:r>
        <w:t>• Auto-cleanup: Synced audio deleted from device after 48 hours</w:t>
      </w:r>
    </w:p>
    <w:p>
      <w:r>
        <w:t>Acceptance Criteria:</w:t>
      </w:r>
    </w:p>
    <w:p>
      <w:r>
        <w:t>• AC1: Voice recording works identically offline and online (no UX difference)</w:t>
      </w:r>
    </w:p>
    <w:p>
      <w:r>
        <w:t>• AC2: On-device Whisper Small transcription within 3 seconds for 30-second clip</w:t>
      </w:r>
    </w:p>
    <w:p>
      <w:r>
        <w:t>• AC3: Audio encrypted at rest on device</w:t>
      </w:r>
    </w:p>
    <w:p>
      <w:r>
        <w:t>• AC4: Upload resumes if connectivity drops mid-sync (resumable upload)</w:t>
      </w:r>
    </w:p>
    <w:p>
      <w:r>
        <w:t>• AC5: Cloud re-evaluation of deferred comprehension updates star rating retroactively</w:t>
      </w:r>
    </w:p>
    <w:p/>
    <w:p>
      <w:r>
        <w:t>5.7 MODULE: iOS APP (IOS)</w:t>
      </w:r>
    </w:p>
    <w:p/>
    <w:p>
      <w:r>
        <w:t>BS-IOS-001-F | iOS Application with Feature Parity</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iOS app with complete feature parity to the Android app, built using the shared React Native codebase.</w:t>
      </w:r>
    </w:p>
    <w:p>
      <w:r>
        <w:t>Platform-Specific Requirements:</w:t>
      </w:r>
    </w:p>
    <w:p/>
    <w:p>
      <w:r>
        <w:t>iOS-Specific Considerations:</w:t>
      </w:r>
    </w:p>
    <w:p>
      <w:r>
        <w:t>• Microphone permission: Explain in child-friendly language why we need it (for voice input)</w:t>
      </w:r>
    </w:p>
    <w:p>
      <w:r>
        <w:t>• On-device model: Phi-3 Mini via Core ML (converted from ONNX). Apple Neural Engine acceleration.</w:t>
      </w:r>
    </w:p>
    <w:p>
      <w:r>
        <w:t>• Local storage: Core Data for offline cache (instead of SQLite on Android)</w:t>
      </w:r>
    </w:p>
    <w:p>
      <w:r>
        <w:t>• Payment: In-app subscriptions via Apple StoreKit 2. Apple takes 30% (15% for small business program). Pricing adjusted to account for Apple commission.</w:t>
      </w:r>
    </w:p>
    <w:p>
      <w:r>
        <w:t>iOS Pricing (adjusted for Apple commission):</w:t>
      </w:r>
    </w:p>
    <w:p/>
    <w:p>
      <w:r>
        <w:t>Acceptance Criteria:</w:t>
      </w:r>
    </w:p>
    <w:p>
      <w:r>
        <w:t>• AC1: Feature parity with Android app verified via automated test suite</w:t>
      </w:r>
    </w:p>
    <w:p>
      <w:r>
        <w:t>• AC2: Apple Kids Category compliance verified before App Store submission</w:t>
      </w:r>
    </w:p>
    <w:p>
      <w:r>
        <w:t>• AC3: Screen Time reports accurate usage data</w:t>
      </w:r>
    </w:p>
    <w:p>
      <w:r>
        <w:t>• AC4: App runs on iPhone SE 2nd gen (3GB RAM) without crashes</w:t>
      </w:r>
    </w:p>
    <w:p>
      <w:r>
        <w:t>• AC5: Core ML model inference performance within 20% of Android ONNX performance</w:t>
      </w:r>
    </w:p>
    <w:p>
      <w:r>
        <w:t>• AC6: App Store approval obtained (allow 2–4 weeks for review)</w:t>
      </w:r>
    </w:p>
    <w:p/>
    <w:p>
      <w:r>
        <w:t>5.8 MODULE: ADVANCED ANALYTICS (ANL)</w:t>
      </w:r>
    </w:p>
    <w:p/>
    <w:p>
      <w:r>
        <w:t>BS-ANL-001-F | Concept Difficulty Rankings (Platform-Wide)</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Real-time dashboard showing which concepts across all subjects have the lowest average star ratings, highest reteaching rates, and most common misconceptions.</w:t>
      </w:r>
    </w:p>
    <w:p>
      <w:r>
        <w:t>Metrics Per Concept (computed daily):</w:t>
      </w:r>
    </w:p>
    <w:p/>
    <w:p>
      <w:r>
        <w:t>Dashboard Views (Admin/Curriculum Team):</w:t>
      </w:r>
    </w:p>
    <w:p>
      <w:r>
        <w:t>Heatmap: Subject × Grade matrix, colour-coded by difficulty index (green = easy, red = hard)</w:t>
      </w:r>
    </w:p>
    <w:p>
      <w:r>
        <w:t>Ranking Table: Top 50 hardest concepts with drill-down to misconception details</w:t>
      </w:r>
    </w:p>
    <w:p>
      <w:r>
        <w:t>Trend Line: Difficulty index over time — are hard concepts getting easier as AI teaching improves?</w:t>
      </w:r>
    </w:p>
    <w:p>
      <w:r>
        <w:t>Filter By: Board (CBSE/ICSE/State), Grade, Subject, Language, IQ Level, State/Region</w:t>
      </w:r>
    </w:p>
    <w:p>
      <w:r>
        <w:t>Database Table: concept_analytics (materialised daily)</w:t>
      </w:r>
    </w:p>
    <w:p/>
    <w:p>
      <w:r>
        <w:t>Acceptance Criteria:</w:t>
      </w:r>
    </w:p>
    <w:p>
      <w:r>
        <w:t>• AC1: Analytics refresh daily by 3 AM (overnight batch job)</w:t>
      </w:r>
    </w:p>
    <w:p>
      <w:r>
        <w:t>• AC2: Dashboard loads in &lt; 5 seconds for 10,000-concept dataset</w:t>
      </w:r>
    </w:p>
    <w:p>
      <w:r>
        <w:t>• AC3: Misconception data aggregated from at least 50 student explanations before being displayed</w:t>
      </w:r>
    </w:p>
    <w:p>
      <w:r>
        <w:t>• AC4: Curriculum team can export data as CSV for offline analysis</w:t>
      </w:r>
    </w:p>
    <w:p>
      <w:r>
        <w:t>• AC5: Difficulty trends visible over minimum 30-day window</w:t>
      </w:r>
    </w:p>
    <w:p/>
    <w:p>
      <w:r>
        <w:t>BS-ANL-002-F | Teaching Strategy Effectiveness Analysis</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Tracks which AI reteaching strategies (S1–S7 from BS-AIE-003-F) produce the best outcomes for each concept, IQ Level, and age group.</w:t>
      </w:r>
    </w:p>
    <w:p>
      <w:r>
        <w:t>Metrics Per Strategy-Concept Pair:</w:t>
      </w:r>
    </w:p>
    <w:p/>
    <w:p>
      <w:r>
        <w:t>Output: Ranked strategy recommendations per concept. Fed back into BS-AIE-003-F strategy selection algorithm to improve over time.</w:t>
      </w:r>
    </w:p>
    <w:p>
      <w:r>
        <w:t>Acceptance Criteria:</w:t>
      </w:r>
    </w:p>
    <w:p>
      <w:r>
        <w:t>• AC1: Strategy effectiveness data available per concept after minimum 20 reteaching events</w:t>
      </w:r>
    </w:p>
    <w:p>
      <w:r>
        <w:t>• AC2: Top strategy recommendation per concept visible in content authoring dashboard</w:t>
      </w:r>
    </w:p>
    <w:p>
      <w:r>
        <w:t>• AC3: Strategy selection algorithm (BS-AIE-003-F) updated monthly with latest effectiveness data</w:t>
      </w:r>
    </w:p>
    <w:p/>
    <w:p>
      <w:r>
        <w:t>BS-ANL-003-F | AI Model Performance Monitoring and Bias Detection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Continuous monitoring of AI model performance with demographic breakdown to detect bias.</w:t>
      </w:r>
    </w:p>
    <w:p>
      <w:r>
        <w:t>Monitoring Dimensions:</w:t>
      </w:r>
    </w:p>
    <w:p/>
    <w:p>
      <w:r>
        <w:t>Bias Detection:</w:t>
      </w:r>
    </w:p>
    <w:p>
      <w:r>
        <w:t>For each metric M, demographic group G:</w:t>
      </w:r>
    </w:p>
    <w:p>
      <w:r>
        <w:t>1. Compute M for group G</w:t>
      </w:r>
    </w:p>
    <w:p>
      <w:r>
        <w:t>2. Compute M for overall population</w:t>
      </w:r>
    </w:p>
    <w:p>
      <w:r>
        <w:t>3. If |M(G) - M(overall)| &gt; threshold:</w:t>
      </w:r>
    </w:p>
    <w:p>
      <w:r>
        <w:t>Flag as potential bias</w:t>
      </w:r>
    </w:p>
    <w:p>
      <w:r>
        <w:t>Alert: "Whisper WER for Tamil-speaking girls (ages 6-8) is 22% vs. 12% overall"</w:t>
      </w:r>
    </w:p>
    <w:p/>
    <w:p>
      <w:r>
        <w:t>Dashboard:</w:t>
      </w:r>
    </w:p>
    <w:p>
      <w:r>
        <w:t>• Model performance overview (all models, key metrics)</w:t>
      </w:r>
    </w:p>
    <w:p>
      <w:r>
        <w:t>• Demographic breakdown heatmaps</w:t>
      </w:r>
    </w:p>
    <w:p>
      <w:r>
        <w:t>• Bias alerts (flagged automatically when thresholds exceeded)</w:t>
      </w:r>
    </w:p>
    <w:p>
      <w:r>
        <w:t>• A/B test results for model version comparisons</w:t>
      </w:r>
    </w:p>
    <w:p>
      <w:r>
        <w:t>• Drift detection: Population Stability Index alerts when metric distributions shift</w:t>
      </w:r>
    </w:p>
    <w:p>
      <w:r>
        <w:t>Acceptance Criteria:</w:t>
      </w:r>
    </w:p>
    <w:p>
      <w:r>
        <w:t>• AC1: Monitoring runs continuously (metrics computed hourly)</w:t>
      </w:r>
    </w:p>
    <w:p>
      <w:r>
        <w:t>• AC2: Bias alerts triggered within 1 hour of threshold breach</w:t>
      </w:r>
    </w:p>
    <w:p>
      <w:r>
        <w:t>• AC3: All demographic breakdowns available for the last 90 days</w:t>
      </w:r>
    </w:p>
    <w:p>
      <w:r>
        <w:t>• AC4: Dashboard accessible to AI team and leadership (RBAC-restricted)</w:t>
      </w:r>
    </w:p>
    <w:p>
      <w:r>
        <w:t>• AC5: WER bias detection covers all 22 languages</w:t>
      </w:r>
    </w:p>
    <w:p/>
    <w:p>
      <w:r>
        <w:t>5.9 MODULE: COMMUNICATION SYSTEM (COM)</w:t>
      </w:r>
    </w:p>
    <w:p/>
    <w:p>
      <w:r>
        <w:t>BS-COM-001-F | WhatsApp Business API Integration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Parents who prefer WhatsApp receive notifications and daily summaries via WhatsApp. Bi-directional messaging for basic interactions.</w:t>
      </w:r>
    </w:p>
    <w:p>
      <w:r>
        <w:t>Capabilities:</w:t>
      </w:r>
    </w:p>
    <w:p/>
    <w:p>
      <w:r>
        <w:t>Technical Integration:</w:t>
      </w:r>
    </w:p>
    <w:p>
      <w:r>
        <w:t>• WhatsApp Business API via official provider (Twilio / Gupshup)</w:t>
      </w:r>
    </w:p>
    <w:p>
      <w:r>
        <w:t>• Message templates pre-approved by WhatsApp</w:t>
      </w:r>
    </w:p>
    <w:p>
      <w:r>
        <w:t>• Opt-in required: Parent enables in Settings → Notifications → WhatsApp</w:t>
      </w:r>
    </w:p>
    <w:p>
      <w:r>
        <w:t>• Phone number verified against registered parent mobile</w:t>
      </w:r>
    </w:p>
    <w:p>
      <w:r>
        <w:t>Acceptance Criteria:</w:t>
      </w:r>
    </w:p>
    <w:p>
      <w:r>
        <w:t>• AC1: Messages delivered within 30 seconds of trigger event</w:t>
      </w:r>
    </w:p>
    <w:p>
      <w:r>
        <w:t>• AC2: Opt-in/opt-out works within 1 minute</w:t>
      </w:r>
    </w:p>
    <w:p>
      <w:r>
        <w:t>• AC3: Message templates approved by WhatsApp before launch</w:t>
      </w:r>
    </w:p>
    <w:p>
      <w:r>
        <w:t>• AC4: Auto-translation: Messages generated in parent's preferred language</w:t>
      </w:r>
    </w:p>
    <w:p>
      <w:r>
        <w:t>• AC5: WhatsApp Business compliance maintained (no spam, frequency limits respected)</w:t>
      </w:r>
    </w:p>
    <w:p/>
    <w:p>
      <w:r>
        <w:t>BS-COM-002-F | SMS Gateway for Non-Smartphone Parents</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Critical notifications delivered via SMS for parents who don't have WhatsApp or smartphones.</w:t>
      </w:r>
    </w:p>
    <w:p>
      <w:r>
        <w:t>SMS Notifications (limited to essential alerts):</w:t>
      </w:r>
    </w:p>
    <w:p/>
    <w:p>
      <w:r>
        <w:t>Technical: MSG91 (same as OTP gateway). SMS sent in Hindi or English based on parent preference.</w:t>
      </w:r>
    </w:p>
    <w:p>
      <w:r>
        <w:t>Acceptance Criteria:</w:t>
      </w:r>
    </w:p>
    <w:p>
      <w:r>
        <w:t>• AC1: SMS delivery rate &gt; 95% for Indian mobile numbers</w:t>
      </w:r>
    </w:p>
    <w:p>
      <w:r>
        <w:t>• AC2: Maximum 1 SMS per day per parent (aggregated if multiple alerts)</w:t>
      </w:r>
    </w:p>
    <w:p>
      <w:r>
        <w:t>• AC3: STOP/UNSUBSCRIBE via SMS reply works within 15 minutes</w:t>
      </w:r>
    </w:p>
    <w:p>
      <w:r>
        <w:t>• AC4: SMS language matches parent's preferred language (Hindi or English for Phase 3)</w:t>
      </w:r>
    </w:p>
    <w:p/>
    <w:p>
      <w:r>
        <w:t>5.10 MODULE: DIGITAL LIBRARY AND PORTFOLIO (LIB)</w:t>
      </w:r>
    </w:p>
    <w:p/>
    <w:p>
      <w:r>
        <w:t>BS-LIB-001-F | Digital Library</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Curated library of NCERT textbooks, cultural stories, and supplementary reading material accessible to all students.</w:t>
      </w:r>
    </w:p>
    <w:p>
      <w:r>
        <w:t>Content Categories:</w:t>
      </w:r>
    </w:p>
    <w:p/>
    <w:p>
      <w:r>
        <w:t>Features:</w:t>
      </w:r>
    </w:p>
    <w:p>
      <w:r>
        <w:t>• In-app reader with adjustable font size, dark mode, bookmark, highlight</w:t>
      </w:r>
    </w:p>
    <w:p>
      <w:r>
        <w:t>• TTS read-aloud for any text (using language-appropriate TTS engine)</w:t>
      </w:r>
    </w:p>
    <w:p>
      <w:r>
        <w:t>• Search across library</w:t>
      </w:r>
    </w:p>
    <w:p>
      <w:r>
        <w:t>• Reading time tracked (for parent dashboard)</w:t>
      </w:r>
    </w:p>
    <w:p>
      <w:r>
        <w:t>Acceptance Criteria:</w:t>
      </w:r>
    </w:p>
    <w:p>
      <w:r>
        <w:t>• AC1: All NCERT Grades 1–12 textbooks available as searchable text</w:t>
      </w:r>
    </w:p>
    <w:p>
      <w:r>
        <w:t>• AC2: Cultural stories available in at least 6 languages</w:t>
      </w:r>
    </w:p>
    <w:p>
      <w:r>
        <w:t>• AC3: Reader loads content within 2 seconds</w:t>
      </w:r>
    </w:p>
    <w:p>
      <w:r>
        <w:t>• AC4: Offline reading supported for downloaded content</w:t>
      </w:r>
    </w:p>
    <w:p>
      <w:r>
        <w:t>• AC5: Reading activity tracked in daily_activity table</w:t>
      </w:r>
    </w:p>
    <w:p/>
    <w:p>
      <w:r>
        <w:t>BS-LIB-002-F | Student Portfolio — Star Constellation and Best Work</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A visual showcase of the student's achievements: star constellation map, best self-explanations, badges earned, and learning journey timeline.</w:t>
      </w:r>
    </w:p>
    <w:p>
      <w:r>
        <w:t>Components:</w:t>
      </w:r>
    </w:p>
    <w:p>
      <w:r>
        <w:t>Star Constellation: Visual representation where each concept is a star, positioned by subject cluster. Brighter stars = higher rating. Animated night sky effect.</w:t>
      </w:r>
    </w:p>
    <w:p>
      <w:r>
        <w:t>Best Explanations: Top 5 self-explanations (by comprehension score) showcased with audio playback option. Student can choose which to feature.</w:t>
      </w:r>
    </w:p>
    <w:p>
      <w:r>
        <w:t>Badge Gallery: All earned badges with dates and descriptions.</w:t>
      </w:r>
    </w:p>
    <w:p>
      <w:r>
        <w:t>Learning Timeline: Chronological journey showing milestones: first concept mastered, 100th star, language fluency achievements, cultural curriculum progress.</w:t>
      </w:r>
    </w:p>
    <w:p>
      <w:r>
        <w:t>Shareable Card: Parent can generate a shareable summary card (image) for family: "[Child Name] has earned [X] stars, mastered [Y] concepts, and speaks [3 languages]!"</w:t>
      </w:r>
    </w:p>
    <w:p>
      <w:r>
        <w:t>Acceptance Criteria:</w:t>
      </w:r>
    </w:p>
    <w:p>
      <w:r>
        <w:t>• AC1: Star constellation renders smoothly with 1,000+ concepts</w:t>
      </w:r>
    </w:p>
    <w:p>
      <w:r>
        <w:t>• AC2: Portfolio is viewable by student, parent, and assigned mentor</w:t>
      </w:r>
    </w:p>
    <w:p>
      <w:r>
        <w:t>• AC3: Shareable card generates as a downloadable image (PNG) within 3 seconds</w:t>
      </w:r>
    </w:p>
    <w:p>
      <w:r>
        <w:t>• AC4: Student can select which explanations to feature (privacy control)</w:t>
      </w:r>
    </w:p>
    <w:p>
      <w:r>
        <w:t>• AC5: Portfolio updates in real-time as new achievements are earned</w:t>
      </w:r>
    </w:p>
    <w:p/>
    <w:p>
      <w:r>
        <w:t>5.11 MODULE: EXPANDED CURRICULUM — Phase 3 (CUR)</w:t>
      </w:r>
    </w:p>
    <w:p/>
    <w:p>
      <w:r>
        <w:t>BS-CUR-007-F | Top 10 State Board Curricula</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Curriculum content expanded to cover the top 10 state boards by student population.</w:t>
      </w:r>
    </w:p>
    <w:p>
      <w:r>
        <w:t>State Boards Supported:</w:t>
      </w:r>
    </w:p>
    <w:p/>
    <w:p>
      <w:r>
        <w:t>Implementation:</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Map each state board syllabus to existing concept DAG</w:t>
      </w:r>
    </w:p>
    <w:p>
      <w:r>
        <w:t>• Shared concepts reuse existing content (tagged with additional board)</w:t>
      </w:r>
    </w:p>
    <w:p>
      <w:r>
        <w:t>• Board-specific concepts: New nodes with state-specific content, question banks</w:t>
      </w:r>
    </w:p>
    <w:p>
      <w:r>
        <w:t>• Knowledge graph supports multi-board filtering</w:t>
      </w:r>
    </w:p>
    <w:p>
      <w:r>
        <w:t>• Estimated overlap with CBSE: 60–70% shared, 30–40% board-specific</w:t>
      </w:r>
    </w:p>
    <w:p>
      <w:r>
        <w:t>Acceptance Criteria:</w:t>
      </w:r>
    </w:p>
    <w:p>
      <w:r>
        <w:t>• AC1: All 10 state boards selectable during student profile creation</w:t>
      </w:r>
    </w:p>
    <w:p>
      <w:r>
        <w:t>• AC2: Learning path filters correctly by selected state board</w:t>
      </w:r>
    </w:p>
    <w:p>
      <w:r>
        <w:t>• AC3: Board-specific content meets the same quality standards (28+ questions/concept, human-reviewed)</w:t>
      </w:r>
    </w:p>
    <w:p>
      <w:r>
        <w:t>• AC4: Students can switch boards (with parent approval) — progress on shared concepts transfers</w:t>
      </w:r>
    </w:p>
    <w:p/>
    <w:p>
      <w:r>
        <w:t>BS-CUR-008-F | Grades 11–12 Curriculum</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Extend curriculum from Grades 1–10 to Grades 1–12 for CBSE and ICSE.</w:t>
      </w:r>
    </w:p>
    <w:p>
      <w:r>
        <w:t>Subject Streams (Grades 11–12):</w:t>
      </w:r>
    </w:p>
    <w:p/>
    <w:p>
      <w:r>
        <w:t>Phase 3 Content (Grades 11–12):</w:t>
      </w:r>
    </w:p>
    <w:p>
      <w:r>
        <w:t>• CBSE Science stream: ~800 concepts (Physics 300, Chemistry 250, Math 250)</w:t>
      </w:r>
    </w:p>
    <w:p>
      <w:r>
        <w:t>• CBSE Commerce stream: ~400 concepts</w:t>
      </w:r>
    </w:p>
    <w:p>
      <w:r>
        <w:t>• ICSE equivalents: ~200 additional unique concepts</w:t>
      </w:r>
    </w:p>
    <w:p>
      <w:r>
        <w:t>• Total new: ~1,400 concepts with 39,200 questions</w:t>
      </w:r>
    </w:p>
    <w:p>
      <w:r>
        <w:t>Cumulative Content (all phases):</w:t>
      </w:r>
    </w:p>
    <w:p>
      <w:r>
        <w:t>• Phase 1: 200 concepts (Grades 1–5, CBSE)</w:t>
      </w:r>
    </w:p>
    <w:p>
      <w:r>
        <w:t>• Phase 2: 1,800 new (Grades 1–10, CBSE + ICSE) → 2,000 total</w:t>
      </w:r>
    </w:p>
    <w:p>
      <w:r>
        <w:t>• Phase 3: 1,400 new (Grades 11–12) + 6,600 (state boards + expanded) → ~10,000 total</w:t>
      </w:r>
    </w:p>
    <w:p>
      <w:r>
        <w:t>Acceptance Criteria:</w:t>
      </w:r>
    </w:p>
    <w:p>
      <w:r>
        <w:t>• AC1: Grade 11 students can select stream during onboarding</w:t>
      </w:r>
    </w:p>
    <w:p>
      <w:r>
        <w:t>• AC2: Stream selection determines subject path</w:t>
      </w:r>
    </w:p>
    <w:p>
      <w:r>
        <w:t>• AC3: Prerequisites between Grade 10 and Grade 11 concepts correctly enforced</w:t>
      </w:r>
    </w:p>
    <w:p>
      <w:r>
        <w:t>• AC4: Grades 11–12 content uses age-appropriate teaching style (more academic, less playful)</w:t>
      </w:r>
    </w:p>
    <w:p/>
    <w:p>
      <w:r>
        <w:t>5.12 MODULE: TECHNICAL INFRASTRUCTURE — Phase 3 Upgrades (INF)</w:t>
      </w:r>
    </w:p>
    <w:p/>
    <w:p>
      <w:r>
        <w:t>BS-INF-009-NF | Performance Scaling for 100,000 Concurrent Users</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 | Type: Non-Functional</w:t>
      </w:r>
    </w:p>
    <w:p>
      <w:r>
        <w:t>Architecture Upgrades: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Performance Targets:</w:t>
      </w:r>
    </w:p>
    <w:p/>
    <w:p>
      <w:r>
        <w:t>Acceptance Criteria:</w:t>
      </w:r>
    </w:p>
    <w:p>
      <w:r>
        <w:t>• AC1: Load test passes with 100,000 simulated concurrent users at all latency targets</w:t>
      </w:r>
    </w:p>
    <w:p>
      <w:r>
        <w:t>• AC2: Hyderabad warm standby promotes to primary within 30 minutes</w:t>
      </w:r>
    </w:p>
    <w:p>
      <w:r>
        <w:t>• AC3: Redis Cluster handles 500,000 cached entries without performance degradation</w:t>
      </w:r>
    </w:p>
    <w:p>
      <w:r>
        <w:t>• AC4: Zero downtime during node scaling events</w:t>
      </w:r>
    </w:p>
    <w:p>
      <w:r>
        <w:t>• AC5: Semantic caching hit rate &gt; 40% (measured over 30 days)</w:t>
      </w:r>
    </w:p>
    <w:p/>
    <w:p>
      <w:r>
        <w:t>BS-INF-010-NF | Full DPDP Act Compliance Audit</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 | Type: Non-Functional</w:t>
      </w:r>
    </w:p>
    <w:p>
      <w:r>
        <w:t>Scope: External audit by qualified assessor covering all DPDP Act requirements.</w:t>
      </w:r>
    </w:p>
    <w:p>
      <w:r>
        <w:t>Audit Checklist:</w:t>
      </w:r>
    </w:p>
    <w:p/>
    <w:p>
      <w:r>
        <w:t>Deliverable: Compliance audit report with findings, remediation items, and attestation.</w:t>
      </w:r>
    </w:p>
    <w:p>
      <w:r>
        <w:t>Acceptance Criteria:</w:t>
      </w:r>
    </w:p>
    <w:p>
      <w:r>
        <w:t>• AC1: External audit completed before GA launch</w:t>
      </w:r>
    </w:p>
    <w:p>
      <w:r>
        <w:t>• AC2: All critical findings remediated before GA launch</w:t>
      </w:r>
    </w:p>
    <w:p>
      <w:r>
        <w:t>• AC3: Compliance attestation letter obtained</w:t>
      </w:r>
    </w:p>
    <w:p>
      <w:r>
        <w:t>• AC4: Annual re-audit scheduled</w:t>
      </w:r>
    </w:p>
    <w:p/>
    <w:p>
      <w:r>
        <w:t>BS-INF-011-NF | Accessibility Compliance — WCAG 2.1 AA</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 | Type: Non-Functional</w:t>
      </w:r>
    </w:p>
    <w:p>
      <w:r>
        <w:t>Accessibility Features:</w:t>
      </w:r>
    </w:p>
    <w:p/>
    <w:p>
      <w:r>
        <w:t>Acceptance Criteria:</w:t>
      </w:r>
    </w:p>
    <w:p>
      <w:r>
        <w:t>• AC1: WCAG 2.1 AA audit passes with automated tool (Axe/Lighthouse) score ≥ 90</w:t>
      </w:r>
    </w:p>
    <w:p>
      <w:r>
        <w:t>• AC2: Manual accessibility testing by users with disabilities (3 testers minimum)</w:t>
      </w:r>
    </w:p>
    <w:p>
      <w:r>
        <w:t>• AC3: Screen reader navigates full learning flow (login → lesson → questions → star result) without sighted assistance</w:t>
      </w:r>
    </w:p>
    <w:p>
      <w:r>
        <w:t>• AC4: All accessibility features available on both Android and iOS</w:t>
      </w:r>
    </w:p>
    <w:p/>
    <w:p>
      <w:r>
        <w:t>6. PHASE 4 DETAILED FUNCTIONAL REQUIREMENTS (Months 10–12)</w:t>
      </w:r>
    </w:p>
    <w:p>
      <w:r>
        <w:t>Phase 4: Enterprise and Polish — Full Launch, 1,000,000+ students, Multi-Tenant, Government-Ready</w:t>
      </w:r>
    </w:p>
    <w:p>
      <w:r>
        <w:t>What the platform delivers at end of Phase 4 (in addition to all Phase 1, Phase 2, and Phase 3 capabilities):</w:t>
      </w:r>
    </w:p>
    <w:p>
      <w:r>
        <w:t>Multi-tenant architecture with per-school tenant isolation, custom branding, and white-label</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Bulk student/teacher import via CSV and OneRoster for institutional onboarding</w:t>
      </w:r>
    </w:p>
    <w:p>
      <w:r>
        <w:t>School admin dashboard with enrolment, grades, teacher management, and financial reporting</w:t>
      </w:r>
    </w:p>
    <w:p>
      <w:r>
        <w:t>Government integration: Diksha interoperability, UDISE+ roster sync, Samagra Shiksha, PM eVIDYA, DBT processing</w:t>
      </w:r>
    </w:p>
    <w:p>
      <w:r>
        <w:t>Competitive exam preparation: Olympiad, NTSE, JEE/NEET foundation — AI-generated timed papers</w:t>
      </w:r>
    </w:p>
    <w:p>
      <w:r>
        <w:t>Edge AI at scale: Phi-3 Mini / Gemma 2B optimised for ₹5,000 tablets, 60–70% queries on-device, &lt; ₹50/student/month AI cost</w:t>
      </w:r>
    </w:p>
    <w:p>
      <w:r>
        <w:t>Sanskrit Stage 4 (Vedic text access for ages 16–18)</w:t>
      </w:r>
    </w:p>
    <w:p>
      <w:r>
        <w:t>Physical fitness and yoga module with AI-guided Surya Namaskar</w:t>
      </w:r>
    </w:p>
    <w:p>
      <w:r>
        <w:t>Live mentoring via Jitsi (self-hosted) for 1:1 and group sessions</w:t>
      </w:r>
    </w:p>
    <w:p>
      <w:r>
        <w:t>Peer teaching mode (5-star students teach others, AI evaluates teaching quality)</w:t>
      </w:r>
    </w:p>
    <w:p>
      <w:r>
        <w:t>AI-moderated study groups with turn-taking</w:t>
      </w:r>
    </w:p>
    <w:p>
      <w:r>
        <w:t>Custom report builder with drag-and-drop interface</w:t>
      </w:r>
    </w:p>
    <w:p>
      <w:r>
        <w:t>Franchise/partner portal for coaching centres</w:t>
      </w:r>
    </w:p>
    <w:p>
      <w:r>
        <w:t>SOC 2 Type II certification preparation</w:t>
      </w:r>
    </w:p>
    <w:p>
      <w:r>
        <w:t>Performance at 1,000,000+ concurrent users across Mumbai + Hyderabad</w:t>
      </w:r>
    </w:p>
    <w:p>
      <w:r>
        <w:t>Full disaster recovery tested (RTO 4 hours, RPO 1 hour)</w:t>
      </w:r>
    </w:p>
    <w:p>
      <w:r>
        <w:t>API marketplace for third-party integrations</w:t>
      </w:r>
    </w:p>
    <w:p/>
    <w:p>
      <w:r>
        <w:t>6.1 MODULE: MULTI-TENANCY AND SCHOOL ONBOARDING (TNT)</w:t>
      </w:r>
    </w:p>
    <w:p/>
    <w:p>
      <w:r>
        <w:t>BS-TNT-001-F | Multi-Tenant Architecture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The platform supports multiple schools and institutions as separate tenants sharing the same infrastructure, with complete data isolation and configurable branding.</w:t>
      </w:r>
    </w:p>
    <w:p>
      <w:r>
        <w:t>Tenant Isolation Model:</w:t>
      </w:r>
    </w:p>
    <w:p>
      <w:r>
        <w:t>Architecture: Shared database, schema-separated tenants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tenant_config:</w:t>
      </w:r>
    </w:p>
    <w:p>
      <w:r>
        <w:t>tenant_id: UUID</w:t>
      </w:r>
    </w:p>
    <w:p>
      <w:r>
        <w:t>tenant_name: "Delhi Public School, Vasant Kunj"</w:t>
      </w:r>
    </w:p>
    <w:p>
      <w:r>
        <w:t>tenant_type: ENUM('individual', 'school', 'school_chain', 'government', 'franchise')</w:t>
      </w:r>
    </w:p>
    <w:p>
      <w:r>
        <w:t>schema_name: "tenant_dps_vk"  // Dedicated PostgreSQL schema</w:t>
      </w:r>
    </w:p>
    <w:p>
      <w:r>
        <w:t>branding:</w:t>
      </w:r>
    </w:p>
    <w:p>
      <w:r>
        <w:t>logo_url: "s3://babysteps-tenants/dps_vk/logo.png"</w:t>
      </w:r>
    </w:p>
    <w:p>
      <w:r>
        <w:t>primary_colour: "#1E3A5F"</w:t>
      </w:r>
    </w:p>
    <w:p>
      <w:r>
        <w:t>secondary_colour: "#D4AF37"</w:t>
      </w:r>
    </w:p>
    <w:p>
      <w:r>
        <w:t>display_name: "BabySteps for DPS"</w:t>
      </w:r>
    </w:p>
    <w:p>
      <w:r>
        <w:t>custom_domain: "learn.dpsvasantkunj.com"  // Optional CNAME</w:t>
      </w:r>
    </w:p>
    <w:p>
      <w:r>
        <w:t>feature_toggles:</w:t>
      </w:r>
    </w:p>
    <w:p>
      <w:r>
        <w:t>cultural_curriculum: true</w:t>
      </w:r>
    </w:p>
    <w:p>
      <w:r>
        <w:t>competitive_exam_prep: true</w:t>
      </w:r>
    </w:p>
    <w:p>
      <w:r>
        <w:t>peer_teaching: false</w:t>
      </w:r>
    </w:p>
    <w:p>
      <w:r>
        <w:t>study_groups: true</w:t>
      </w:r>
    </w:p>
    <w:p>
      <w:r>
        <w:t>curriculum_config:</w:t>
      </w:r>
    </w:p>
    <w:p>
      <w:r>
        <w:t>board: "cbse"</w:t>
      </w:r>
    </w:p>
    <w:p>
      <w:r>
        <w:t>grades: [1, 2, 3, 4, 5, 6, 7, 8, 9, 10, 11, 12]</w:t>
      </w:r>
    </w:p>
    <w:p>
      <w:r>
        <w:t>subjects: ["math", "science", "english", "hindi", "social_studies"]</w:t>
      </w:r>
    </w:p>
    <w:p>
      <w:r>
        <w:t>streams_11_12: ["pcm", "pcb", "commerce"]</w:t>
      </w:r>
    </w:p>
    <w:p/>
    <w:p>
      <w:r>
        <w:t>Data Isolation Enforcement:</w:t>
      </w:r>
    </w:p>
    <w:p>
      <w:r>
        <w:t>Every database table includes tenant_id column</w:t>
      </w:r>
    </w:p>
    <w:p>
      <w:r>
        <w:t>Row-Level Security (RLS) policies enforce: WHERE tenant_id = current_setting('app.tenant_id')</w:t>
      </w:r>
    </w:p>
    <w:p>
      <w:r>
        <w:t>Application middleware sets app.tenant_id from JWT claims on every request</w:t>
      </w:r>
    </w:p>
    <w:p>
      <w:r>
        <w:t>Cross-tenant queries are IMPOSSIBLE at the database level (RLS cannot be bypassed by application code)</w:t>
      </w:r>
    </w:p>
    <w:p>
      <w:r>
        <w:t>Per-tenant encryption keys via AWS KMS for sensitive fields</w:t>
      </w:r>
    </w:p>
    <w:p>
      <w:r>
        <w:t>Tenant data export: Admin can export all tenant data as encrypted ZIP (DPDP Act compliance)</w:t>
      </w:r>
    </w:p>
    <w:p>
      <w:r>
        <w:t>Database Table: tenants</w:t>
      </w:r>
    </w:p>
    <w:p/>
    <w:p>
      <w:r>
        <w:t>API Specification:</w:t>
      </w:r>
    </w:p>
    <w:p>
      <w:r>
        <w:t>POST /api/v1/admin/tenants</w:t>
      </w:r>
    </w:p>
    <w:p>
      <w:r>
        <w:t>Headers: Authorization: Bearer &lt;super_admin_token&gt;</w:t>
      </w:r>
    </w:p>
    <w:p>
      <w:r>
        <w:t>Request: {</w:t>
      </w:r>
    </w:p>
    <w:p>
      <w:r>
        <w:t>"tenant_name": "Delhi Public School, Vasant Kunj",</w:t>
      </w:r>
    </w:p>
    <w:p>
      <w:r>
        <w:t>"tenant_type": "school",</w:t>
      </w:r>
    </w:p>
    <w:p>
      <w:r>
        <w:t>"branding": { "primary_colour": "#1E3A5F", "logo_url": "..." },</w:t>
      </w:r>
    </w:p>
    <w:p>
      <w:r>
        <w:t>"board": "cbse",</w:t>
      </w:r>
    </w:p>
    <w:p>
      <w:r>
        <w:t>"max_students": 2000,</w:t>
      </w:r>
    </w:p>
    <w:p>
      <w:r>
        <w:t>"admin_email": "principal@dpsvasantkunj.com"</w:t>
      </w:r>
    </w:p>
    <w:p>
      <w:r>
        <w:t>}</w:t>
      </w:r>
    </w:p>
    <w:p>
      <w:r>
        <w:t>Response 201: {</w:t>
      </w:r>
    </w:p>
    <w:p>
      <w:r>
        <w:t>"tenant_id": "uuid",</w:t>
      </w:r>
    </w:p>
    <w:p>
      <w:r>
        <w:t>"schema_name": "tenant_dps_vk",</w:t>
      </w:r>
    </w:p>
    <w:p>
      <w:r>
        <w:t>"admin_invite_sent": true</w:t>
      </w:r>
    </w:p>
    <w:p>
      <w:r>
        <w:t>}</w:t>
      </w:r>
    </w:p>
    <w:p/>
    <w:p>
      <w:r>
        <w:t>Acceptance Criteria:</w:t>
      </w:r>
    </w:p>
    <w:p>
      <w:r>
        <w:t>• AC1: Cross-tenant data access is impossible (verified by penetration test — SQL injection attempts cannot access other tenants)</w:t>
      </w:r>
    </w:p>
    <w:p>
      <w:r>
        <w:t>• AC2: New tenant provisioning completes within 5 minutes (schema creation + seed data)</w:t>
      </w:r>
    </w:p>
    <w:p>
      <w:r>
        <w:t>• AC3: Custom branding renders correctly in student and parent apps</w:t>
      </w:r>
    </w:p>
    <w:p>
      <w:r>
        <w:t>• AC4: Custom domain works with SSL certificate auto-provisioned (Let's Encrypt)</w:t>
      </w:r>
    </w:p>
    <w:p>
      <w:r>
        <w:t>• AC5: Tenant data export generates within 1 hour for 10,000-student tenant</w:t>
      </w:r>
    </w:p>
    <w:p/>
    <w:p>
      <w:r>
        <w:t>BS-TNT-002-F | Bulk Student Import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School administrators import students, parents, and teachers in bulk via CSV or OneRoster format.</w:t>
      </w:r>
    </w:p>
    <w:p>
      <w:r>
        <w:t>Supported Import Formats:</w:t>
      </w:r>
    </w:p>
    <w:p/>
    <w:p>
      <w:r>
        <w:t>Import Flow:</w:t>
      </w:r>
    </w:p>
    <w:p>
      <w:r>
        <w:t>School admin uploads CSV file (max 10,000 rows per file)</w:t>
      </w:r>
    </w:p>
    <w:p>
      <w:r>
        <w:t>System validates: Required fields present, DOB within valid range, mobile number format, no duplicates (by parent mobile + student name)</w:t>
      </w:r>
    </w:p>
    <w:p>
      <w:r>
        <w:t>Validation report shown: "Valid: 1,847 | Errors: 23 | Warnings: 5"</w:t>
      </w:r>
    </w:p>
    <w:p>
      <w:r>
        <w:t>Admin reviews errors (e.g., "Row 45: DOB invalid — 2030-01-15"), can fix or skip</w:t>
      </w:r>
    </w:p>
    <w:p>
      <w:r>
        <w:t>On confirm: Batch job creates parent accounts → sends OTP to each parent → consent flow initiated</w:t>
      </w:r>
    </w:p>
    <w:p>
      <w:r>
        <w:t>Parent receives SMS: "Your school [School Name] has registered [Child] on BabySteps. Complete setup: babysteps.in/setup?code=XXXX"</w:t>
      </w:r>
    </w:p>
    <w:p>
      <w:r>
        <w:t>Parent completes: OTP verification → consent → child profile enrichment (avatar, login method)</w:t>
      </w:r>
    </w:p>
    <w:p>
      <w:r>
        <w:t>Parental Consent for Bulk Import:</w:t>
      </w:r>
    </w:p>
    <w:p>
      <w:r>
        <w:t>• CRITICAL: Even for school imports, DPDP Act requires verifiable parental consent before processing child data</w:t>
      </w:r>
    </w:p>
    <w:p>
      <w:r>
        <w:t>• Bulk import creates provisional student records (status = 'pending_consent')</w:t>
      </w:r>
    </w:p>
    <w:p>
      <w:r>
        <w:t>• No learning data processed until parent completes consent flow</w:t>
      </w:r>
    </w:p>
    <w:p>
      <w:r>
        <w:t>• School admin can track consent completion: "1,200/1,847 parents have completed consent"</w:t>
      </w:r>
    </w:p>
    <w:p>
      <w:r>
        <w:t>• 30-day deadline: Unconsented records auto-deleted after 30 days</w:t>
      </w:r>
    </w:p>
    <w:p>
      <w:r>
        <w:t>Database Table: import_jobs</w:t>
      </w:r>
    </w:p>
    <w:p/>
    <w:p>
      <w:r>
        <w:t>Acceptance Criteria:</w:t>
      </w:r>
    </w:p>
    <w:p>
      <w:r>
        <w:t>• AC1: CSV validation completes within 30 seconds for 10,000 rows</w:t>
      </w:r>
    </w:p>
    <w:p>
      <w:r>
        <w:t>• AC2: Error report identifies specific row numbers and field-level errors</w:t>
      </w:r>
    </w:p>
    <w:p>
      <w:r>
        <w:t>• AC3: Provisional student records created but NO child data processed until consent obtained</w:t>
      </w:r>
    </w:p>
    <w:p>
      <w:r>
        <w:t>• AC4: Parent SMS sent within 5 minutes of import confirmation</w:t>
      </w:r>
    </w:p>
    <w:p>
      <w:r>
        <w:t>• AC5: OneRoster v1.2 format correctly parsed (validated against OneRoster spec)</w:t>
      </w:r>
    </w:p>
    <w:p>
      <w:r>
        <w:t>• AC6: Auto-deletion of unconsented records after 30 days (DPDP compliance)</w:t>
      </w:r>
    </w:p>
    <w:p/>
    <w:p>
      <w:r>
        <w:t>BS-TNT-003-F | School Admin Dashboard</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School-level administrators manage enrolment, view aggregate analytics, manage mentors, and handle billing.</w:t>
      </w:r>
    </w:p>
    <w:p>
      <w:r>
        <w:t>Dashboard Sections:</w:t>
      </w:r>
    </w:p>
    <w:p/>
    <w:p>
      <w:r>
        <w:t>RBAC:</w:t>
      </w:r>
    </w:p>
    <w:p/>
    <w:p>
      <w:r>
        <w:t>Acceptance Criteria:</w:t>
      </w:r>
    </w:p>
    <w:p>
      <w:r>
        <w:t>• AC1: Dashboard loads within 3 seconds for a 2,000-student school</w:t>
      </w:r>
    </w:p>
    <w:p>
      <w:r>
        <w:t>• AC2: School admin cannot access data from other tenants (RBAC + RLS enforced)</w:t>
      </w:r>
    </w:p>
    <w:p>
      <w:r>
        <w:t>• AC3: Financial section shows real-time subscription status per family</w:t>
      </w:r>
    </w:p>
    <w:p>
      <w:r>
        <w:t>• AC4: Reports exportable as PDF and CSV</w:t>
      </w:r>
    </w:p>
    <w:p>
      <w:r>
        <w:t>• AC5: Compliance section shows consent completion % prominently</w:t>
      </w:r>
    </w:p>
    <w:p/>
    <w:p>
      <w:r>
        <w:t>BS-TNT-004-F | White-Label Configuration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School chains and state governments can deploy BabySteps with their own branding, removing all BabySteps branding.</w:t>
      </w:r>
    </w:p>
    <w:p>
      <w:r>
        <w:t>White-Label Features:</w:t>
      </w:r>
    </w:p>
    <w:p/>
    <w:p>
      <w:r>
        <w:t>Acceptance Criteria:</w:t>
      </w:r>
    </w:p>
    <w:p>
      <w:r>
        <w:t>• AC1: White-label branding applies to all user-facing surfaces (app, emails, SMS, PDFs)</w:t>
      </w:r>
    </w:p>
    <w:p>
      <w:r>
        <w:t>• AC2: "Powered by BabySteps" shown in footer (unless Enterprise plan explicitly removes it)</w:t>
      </w:r>
    </w:p>
    <w:p>
      <w:r>
        <w:t>• AC3: White-label configuration changeable by tenant admin without engineering support</w:t>
      </w:r>
    </w:p>
    <w:p>
      <w:r>
        <w:t>• AC4: Custom app listing on Play Store/App Store requires separate build (CI/CD pipeline supports per-tenant builds)</w:t>
      </w:r>
    </w:p>
    <w:p/>
    <w:p>
      <w:r>
        <w:t>6.2 MODULE: GOVERNMENT INTEGRATION (GOV)</w:t>
      </w:r>
    </w:p>
    <w:p/>
    <w:p>
      <w:r>
        <w:t>BS-GOV-001-F | Diksha Platform Interoperability</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BabySteps content and student progress interoperate with India's Diksha national education platform.</w:t>
      </w:r>
    </w:p>
    <w:p>
      <w:r>
        <w:t>Integration Points:</w:t>
      </w:r>
    </w:p>
    <w:p/>
    <w:p>
      <w:r>
        <w:t>Technical: REST API integration with Diksha's NDEAR (National Digital Education Architecture) APIs.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Acceptance Criteria:</w:t>
      </w:r>
    </w:p>
    <w:p>
      <w:r>
        <w:t>• AC1: Diksha QR-code content accessible within BabySteps (linked, not duplicated)</w:t>
      </w:r>
    </w:p>
    <w:p>
      <w:r>
        <w:t>• AC2: Student progress exportable in Diksha-compatible JSON format</w:t>
      </w:r>
    </w:p>
    <w:p>
      <w:r>
        <w:t>• AC3: SSO login from Diksha credentials works within 3 seconds</w:t>
      </w:r>
    </w:p>
    <w:p>
      <w:r>
        <w:t>• AC4: Content taxonomy mapping covers 80% of CBSE concepts</w:t>
      </w:r>
    </w:p>
    <w:p/>
    <w:p>
      <w:r>
        <w:t>BS-GOV-002-F | UDISE+ Roster Sync</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Government schools using BabySteps can sync student rosters from the UDISE+ (Unified District Information System for Education Plus) database.</w:t>
      </w:r>
    </w:p>
    <w:p>
      <w:r>
        <w:t>Flow:</w:t>
      </w:r>
    </w:p>
    <w:p>
      <w:r>
        <w:t>State government partner provides UDISE+ school code</w:t>
      </w:r>
    </w:p>
    <w:p>
      <w:r>
        <w:t>BabySteps queries UDISE+ API for school roster: Student names, DOBs, grades, gender</w:t>
      </w:r>
    </w:p>
    <w:p>
      <w:r>
        <w:t>Roster data used to pre-populate bulk import (BS-TNT-002-F)</w:t>
      </w:r>
    </w:p>
    <w:p>
      <w:r>
        <w:t>Parental consent STILL required (UDISE+ sync does not bypass DPDP Act)</w:t>
      </w:r>
    </w:p>
    <w:p>
      <w:r>
        <w:t>Annual re-sync at start of academic year</w:t>
      </w:r>
    </w:p>
    <w:p>
      <w:r>
        <w:t>Acceptance Criteria:</w:t>
      </w:r>
    </w:p>
    <w:p>
      <w:r>
        <w:t>• AC1: UDISE+ API integration tested with at least 3 government school codes</w:t>
      </w:r>
    </w:p>
    <w:p>
      <w:r>
        <w:t>• AC2: Roster data used for import pre-population only — consent still mandatory</w:t>
      </w:r>
    </w:p>
    <w:p>
      <w:r>
        <w:t>• AC3: Data mapping handles UDISE+ field format differences</w:t>
      </w:r>
    </w:p>
    <w:p>
      <w:r>
        <w:t>• AC4: Sync errors logged and reportable to state admin</w:t>
      </w:r>
    </w:p>
    <w:p/>
    <w:p>
      <w:r>
        <w:t>BS-GOV-003-F | Direct Benefit Transfer (DBT) Processing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For government-subsidised deployments, BabySteps processes subscription payments via India's DBT infrastructure for eligible families.</w:t>
      </w:r>
    </w:p>
    <w:p>
      <w:r>
        <w:t>Flow:</w:t>
      </w:r>
    </w:p>
    <w:p>
      <w:r>
        <w:t>Family verified as eligible (via Aadhaar-linked income verification or government eligibility list)</w:t>
      </w:r>
    </w:p>
    <w:p>
      <w:r>
        <w:t>Government transfers scholarship amount to BabySteps via PFMS (Public Financial Management System)</w:t>
      </w:r>
    </w:p>
    <w:p>
      <w:r>
        <w:t>BabySteps activates Premium subscription for the family</w:t>
      </w:r>
    </w:p>
    <w:p>
      <w:r>
        <w:t>Utilisation report sent to government: Student ID (anonymised), active days, concepts completed, stars earned</w:t>
      </w:r>
    </w:p>
    <w:p>
      <w:r>
        <w:t>Acceptance Criteria:</w:t>
      </w:r>
    </w:p>
    <w:p>
      <w:r>
        <w:t>• AC1: PFMS integration accepts and reconciles DBT payments</w:t>
      </w:r>
    </w:p>
    <w:p>
      <w:r>
        <w:t>• AC2: Subscription activated within 24 hours of DBT receipt</w:t>
      </w:r>
    </w:p>
    <w:p>
      <w:r>
        <w:t>• AC3: Utilisation reports generated monthly in government-specified format</w:t>
      </w:r>
    </w:p>
    <w:p>
      <w:r>
        <w:t>• AC4: Student identity anonymised in government reports (DPDP Act compliance)</w:t>
      </w:r>
    </w:p>
    <w:p/>
    <w:p>
      <w:r>
        <w:t>6.3 MODULE: COMPETITIVE EXAM PREPARATION (CXM)</w:t>
      </w:r>
    </w:p>
    <w:p/>
    <w:p>
      <w:r>
        <w:t>BS-CXM-001-F | Competitive Exam Modules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Dedicated preparation modules for Olympiads, NTSE, and JEE/NEET foundation.</w:t>
      </w:r>
    </w:p>
    <w:p>
      <w:r>
        <w:t>Exam Modules:</w:t>
      </w:r>
    </w:p>
    <w:p/>
    <w:p>
      <w:r>
        <w:t>Features:</w:t>
      </w:r>
    </w:p>
    <w:p>
      <w:r>
        <w:t>AI-Generated Practice Papers: System generates unique timed papers matching the exact format of each exam (number of questions, marks distribution, negative marking rules)</w:t>
      </w:r>
    </w:p>
    <w:p>
      <w:r>
        <w:t>Competition Simulation Mode: Full-screen timed test with exam conditions (no hints, no AI help, timer countdown, auto-submit on time expiry)</w:t>
      </w:r>
    </w:p>
    <w:p>
      <w:r>
        <w:t>Detailed Post-Test Analysis: Per-question analysis showing: correct answer, student's answer, time spent, concept tag, difficulty level, recommended topics for improvement</w:t>
      </w:r>
    </w:p>
    <w:p>
      <w:r>
        <w:t>Percentile Ranking: Student's score compared to other BabySteps students who attempted the same paper (anonymised)</w:t>
      </w:r>
    </w:p>
    <w:p>
      <w:r>
        <w:t>Database Table: exam_attempts</w:t>
      </w:r>
    </w:p>
    <w:p/>
    <w:p>
      <w:r>
        <w:t>Acceptance Criteria:</w:t>
      </w:r>
    </w:p>
    <w:p>
      <w:r>
        <w:t>• AC1: AI-generated papers match official exam format (verified by subject experts)</w:t>
      </w:r>
    </w:p>
    <w:p>
      <w:r>
        <w:t>• AC2: Competition simulation mode blocks all AI assistance, navigation away, and hints</w:t>
      </w:r>
    </w:p>
    <w:p>
      <w:r>
        <w:t>• AC3: Percentile computed within 5 minutes of submission</w:t>
      </w:r>
    </w:p>
    <w:p>
      <w:r>
        <w:t>• AC4: Post-test analysis loads within 3 seconds</w:t>
      </w:r>
    </w:p>
    <w:p>
      <w:r>
        <w:t>• AC5: JEE/NEET foundation content reviewed by coaching industry experts</w:t>
      </w:r>
    </w:p>
    <w:p/>
    <w:p>
      <w:r>
        <w:t>6.4 MODULE: EDGE AI AT SCALE (EDG)</w:t>
      </w:r>
    </w:p>
    <w:p/>
    <w:p>
      <w:r>
        <w:t>BS-EDG-001-F | Optimised On-Device Model Routing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Intelligent routing system decides whether a query is served by the on-device model (edge) or sent to the cloud, optimising for cost, latency, and quality.</w:t>
      </w:r>
    </w:p>
    <w:p>
      <w:r>
        <w:t>Routing Decision Matrix:</w:t>
      </w:r>
    </w:p>
    <w:p/>
    <w:p>
      <w:r>
        <w:t>Routing Algorithm:</w:t>
      </w:r>
    </w:p>
    <w:p>
      <w:r>
        <w:t>function routeQuery(query, student, connectivity):</w:t>
      </w:r>
    </w:p>
    <w:p>
      <w:r>
        <w:t>complexity = classifyComplexity(query)  // Fast rule-based classifier</w:t>
      </w:r>
    </w:p>
    <w:p/>
    <w:p>
      <w:r>
        <w:t>if connectivity == 'offline':</w:t>
      </w:r>
    </w:p>
    <w:p>
      <w:r>
        <w:t>return 'edge'  // Always edge when offline</w:t>
      </w:r>
    </w:p>
    <w:p/>
    <w:p>
      <w:r>
        <w:t>if complexity == 'low':</w:t>
      </w:r>
    </w:p>
    <w:p>
      <w:r>
        <w:t>return 'edge'  // Save cloud cost</w:t>
      </w:r>
    </w:p>
    <w:p/>
    <w:p>
      <w:r>
        <w:t>if complexity == 'medium' AND student.iq_level &lt;= 2:</w:t>
      </w:r>
    </w:p>
    <w:p>
      <w:r>
        <w:t>return 'edge'  // Phi-3 handles well for L1/L2 students</w:t>
      </w:r>
    </w:p>
    <w:p/>
    <w:p>
      <w:r>
        <w:t>if complexity == 'medium' AND student.iq_level == 3:</w:t>
      </w:r>
    </w:p>
    <w:p>
      <w:r>
        <w:t>return 'cloud'  // L3 students need deeper responses</w:t>
      </w:r>
    </w:p>
    <w:p/>
    <w:p>
      <w:r>
        <w:t>if complexity == 'high':</w:t>
      </w:r>
    </w:p>
    <w:p>
      <w:r>
        <w:t>return 'cloud'  // Always cloud for complex tasks</w:t>
      </w:r>
    </w:p>
    <w:p/>
    <w:p>
      <w:r>
        <w:t>return 'cloud'  // Default</w:t>
      </w:r>
    </w:p>
    <w:p/>
    <w:p>
      <w:r>
        <w:t>Cost Projections at Scale:</w:t>
      </w:r>
    </w:p>
    <w:p/>
    <w:p>
      <w:r>
        <w:t>Target: &lt; ₹50/student/month AI inference cost at 1M students.</w:t>
      </w:r>
    </w:p>
    <w:p>
      <w:r>
        <w:t>Database Table: inference_routing_log</w:t>
      </w:r>
    </w:p>
    <w:p/>
    <w:p>
      <w:r>
        <w:t>Acceptance Criteria:</w:t>
      </w:r>
    </w:p>
    <w:p>
      <w:r>
        <w:t>• AC1: 60–70% of queries routed to edge (measured over 30-day window)</w:t>
      </w:r>
    </w:p>
    <w:p>
      <w:r>
        <w:t>• AC2: AI inference cost &lt; ₹50/student/month at 1M scale</w:t>
      </w:r>
    </w:p>
    <w:p>
      <w:r>
        <w:t>• AC3: Edge response latency &lt; 1 second; cloud &lt; 5 seconds</w:t>
      </w:r>
    </w:p>
    <w:p>
      <w:r>
        <w:t>• AC4: Quality of edge responses evaluated monthly (sample 1,000 queries, compare to cloud equivalent)</w:t>
      </w:r>
    </w:p>
    <w:p>
      <w:r>
        <w:t>• AC5: Routing decision adds &lt; 50ms overhead</w:t>
      </w:r>
    </w:p>
    <w:p/>
    <w:p>
      <w:r>
        <w:t>BS-EDG-002-F | Gemma 2B On-Device for Ultra-Low-End Tablets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For devices with &lt; 3GB RAM where Phi-3 Mini cannot run, deploy Gemma 2B (1.5GB on-device footprint) as a lighter alternative.</w:t>
      </w:r>
    </w:p>
    <w:p>
      <w:r>
        <w:t>Capability Comparison:</w:t>
      </w:r>
    </w:p>
    <w:p/>
    <w:p>
      <w:r>
        <w:t>Auto-Detection:</w:t>
      </w:r>
    </w:p>
    <w:p>
      <w:r>
        <w:t>• On first launch, app runs device benchmark</w:t>
      </w:r>
    </w:p>
    <w:p>
      <w:r>
        <w:t>• If RAM &lt; 3GB → download Gemma 2B model</w:t>
      </w:r>
    </w:p>
    <w:p>
      <w:r>
        <w:t>• If RAM ≥ 3GB → download Phi-3 Mini</w:t>
      </w:r>
    </w:p>
    <w:p>
      <w:r>
        <w:t>• Parent informed: "We're downloading a [X GB] AI assistant optimised for this device."</w:t>
      </w:r>
    </w:p>
    <w:p>
      <w:r>
        <w:t>Acceptance Criteria:</w:t>
      </w:r>
    </w:p>
    <w:p>
      <w:r>
        <w:t>• AC1: Gemma 2B runs on Redmi A2 (2GB RAM) without crashes</w:t>
      </w:r>
    </w:p>
    <w:p>
      <w:r>
        <w:t>• AC2: Device benchmark completes within 10 seconds and correctly selects model</w:t>
      </w:r>
    </w:p>
    <w:p>
      <w:r>
        <w:t>• AC3: Gemma 2B handles simple Q&amp;A at ≥ 85% quality compared to cloud (validated on 500-query test set)</w:t>
      </w:r>
    </w:p>
    <w:p>
      <w:r>
        <w:t>• AC4: Model selection is transparent to parent ("AI optimised for your device")</w:t>
      </w:r>
    </w:p>
    <w:p/>
    <w:p>
      <w:r>
        <w:t>6.5 MODULE: ADVANCED FEATURES (ADV)</w:t>
      </w:r>
    </w:p>
    <w:p/>
    <w:p>
      <w:r>
        <w:t>BS-ADV-001-F | Sanskrit Stage 4: Vedic Text Access (Ages 16–18)</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Advanced students read and broadly understand selected passages from major Vedic and classical Sanskrit texts.</w:t>
      </w:r>
    </w:p>
    <w:p>
      <w:r>
        <w:t>Content — 15 Units:</w:t>
      </w:r>
    </w:p>
    <w:p/>
    <w:p>
      <w:r>
        <w:t>Teaching Approach:</w:t>
      </w:r>
    </w:p>
    <w:p>
      <w:r>
        <w:t>• Sanskrit original with padacheda (word separation)</w:t>
      </w:r>
    </w:p>
    <w:p>
      <w:r>
        <w:t>• Grammatical analysis of complex sandhi and compound forms</w:t>
      </w:r>
    </w:p>
    <w:p>
      <w:r>
        <w:t>• Multiple traditional commentaries referenced</w:t>
      </w:r>
    </w:p>
    <w:p>
      <w:r>
        <w:t>• Student writes translation and interpretation essay</w:t>
      </w:r>
    </w:p>
    <w:p>
      <w:r>
        <w:t>• AI evaluates Sanskrit reading fluency, translation accuracy, and interpretive depth</w:t>
      </w:r>
    </w:p>
    <w:p>
      <w:r>
        <w:t>Acceptance Criteria:</w:t>
      </w:r>
    </w:p>
    <w:p>
      <w:r>
        <w:t>• AC1: All Vedic texts have accurate Devanagari rendering with svara markings</w:t>
      </w:r>
    </w:p>
    <w:p>
      <w:r>
        <w:t>• AC2: Dictionary support available in-app (Sanskrit-English, Sanskrit-Hindi)</w:t>
      </w:r>
    </w:p>
    <w:p>
      <w:r>
        <w:t>• AC3: Content reviewed by Sanskrit scholars with Vedic specialisation</w:t>
      </w:r>
    </w:p>
    <w:p>
      <w:r>
        <w:t>• AC4: Unlocks only after completing Stage 3 with ≥ 3★ average</w:t>
      </w:r>
    </w:p>
    <w:p/>
    <w:p>
      <w:r>
        <w:t>BS-ADV-002-F | Physical Fitness and Yoga Module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AI-guided physical wellness integrated into the learning schedule. Includes Surya Namaskar instruction, age-appropriate exercises, and eye-rest reminders.</w:t>
      </w:r>
    </w:p>
    <w:p>
      <w:r>
        <w:t>Components:</w:t>
      </w:r>
    </w:p>
    <w:p/>
    <w:p>
      <w:r>
        <w:t>Implementation:</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Animated illustrations for each Surya Namaskar position (no video — saves bandwidth)</w:t>
      </w:r>
    </w:p>
    <w:p>
      <w:r>
        <w:t>• AI voice guides breathing: "Inhale... raise your arms... exhale... bend forward..."</w:t>
      </w:r>
    </w:p>
    <w:p>
      <w:r>
        <w:t>• Progress tracked: rounds completed per day, consistency streak</w:t>
      </w:r>
    </w:p>
    <w:p>
      <w:r>
        <w:t>• No camera/motion tracking (privacy-first; no biometric data collected)</w:t>
      </w:r>
    </w:p>
    <w:p>
      <w:r>
        <w:t>Acceptance Criteria:</w:t>
      </w:r>
    </w:p>
    <w:p>
      <w:r>
        <w:t>• AC1: Eye-rest reminder appears every 20 minutes without fail (cannot be dismissed permanently by child)</w:t>
      </w:r>
    </w:p>
    <w:p>
      <w:r>
        <w:t>• AC2: Surya Namaskar illustrations are anatomically correct and age-appropriate</w:t>
      </w:r>
    </w:p>
    <w:p>
      <w:r>
        <w:t>• AC3: Physical activity module is OPTIONAL (parent can disable from parental controls)</w:t>
      </w:r>
    </w:p>
    <w:p>
      <w:r>
        <w:t>• AC4: No camera or motion sensor data collected (privacy protection)</w:t>
      </w:r>
    </w:p>
    <w:p>
      <w:r>
        <w:t>• AC5: Activity tracked in daily_activity table for parent dashboard</w:t>
      </w:r>
    </w:p>
    <w:p/>
    <w:p>
      <w:r>
        <w:t>BS-ADV-003-F | Live Mentoring Sessions (Jitsi Integration)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1:1 and small-group video calls between mentors and students for intervention, motivation, and community building.</w:t>
      </w:r>
    </w:p>
    <w:p>
      <w:r>
        <w:t>Technical Architecture: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Session Types:</w:t>
      </w:r>
    </w:p>
    <w:p/>
    <w:p>
      <w:r>
        <w:t>Scheduling Flow:</w:t>
      </w:r>
    </w:p>
    <w:p>
      <w:r>
        <w:t>Mentor clicks "Schedule Call" on student card → selects date/time</w:t>
      </w:r>
    </w:p>
    <w:p>
      <w:r>
        <w:t>Calendar invite sent to parent (push notification + WhatsApp if enabled)</w:t>
      </w:r>
    </w:p>
    <w:p>
      <w:r>
        <w:t>Parent confirms availability</w:t>
      </w:r>
    </w:p>
    <w:p>
      <w:r>
        <w:t>At scheduled time: Both parties get "Join Session" button in app</w:t>
      </w:r>
    </w:p>
    <w:p>
      <w:r>
        <w:t>Session auto-records (with consent banner displayed)</w:t>
      </w:r>
    </w:p>
    <w:p>
      <w:r>
        <w:t>Post-session: AI generates brief summary of discussion points</w:t>
      </w:r>
    </w:p>
    <w:p>
      <w:r>
        <w:t>Acceptance Criteria:</w:t>
      </w:r>
    </w:p>
    <w:p>
      <w:r>
        <w:t>• AC1: Video call connects within 10 seconds of both parties joining</w:t>
      </w:r>
    </w:p>
    <w:p>
      <w:r>
        <w:t>• AC2: Audio/video quality acceptable on 4G (≥ 720p) and 3G (≥ 360p)</w:t>
      </w:r>
    </w:p>
    <w:p>
      <w:r>
        <w:t>• AC3: Session recording requires explicit consent (banner shown at start)</w:t>
      </w:r>
    </w:p>
    <w:p>
      <w:r>
        <w:t>• AC4: All video data processed and stored in India (self-hosted Jitsi, no external relay)</w:t>
      </w:r>
    </w:p>
    <w:p>
      <w:r>
        <w:t>• AC5: Maximum concurrent sessions: 500 (auto-queuing for overflow)</w:t>
      </w:r>
    </w:p>
    <w:p/>
    <w:p>
      <w:r>
        <w:t>BS-ADV-004-F | Peer Teaching Mode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Students who achieve 5 stars on a concept can unlock "Teacher Mode" where they explain the concept to an AI student persona. The AI evaluates their teaching quality.</w:t>
      </w:r>
    </w:p>
    <w:p>
      <w:r>
        <w:t>Flow:</w:t>
      </w:r>
    </w:p>
    <w:p>
      <w:r>
        <w:t>Student earns 5★ on a concept → "Teacher Mode Unlocked! 🎓" notification</w:t>
      </w:r>
    </w:p>
    <w:p>
      <w:r>
        <w:t>Student opens Teacher Mode → AI persona appears as a "younger student" character</w:t>
      </w:r>
    </w:p>
    <w:p>
      <w:r>
        <w:t>AI persona asks: "Can you teach me about [Concept]? I'm having trouble understanding it."</w:t>
      </w:r>
    </w:p>
    <w:p>
      <w:r>
        <w:t>Student explains via voice/text (3–5 minutes)</w:t>
      </w:r>
    </w:p>
    <w:p>
      <w:r>
        <w:t>AI persona asks clarifying questions (simulating a confused student): "Wait, so does that mean...?" "Can you give me an example?"</w:t>
      </w:r>
    </w:p>
    <w:p>
      <w:r>
        <w:t>Student responds to 2–3 follow-up questions</w:t>
      </w:r>
    </w:p>
    <w:p>
      <w:r>
        <w:t>AI evaluates teaching quality:</w:t>
      </w:r>
    </w:p>
    <w:p>
      <w:r>
        <w:t>◦ Accuracy of explanation</w:t>
      </w:r>
    </w:p>
    <w:p>
      <w:r>
        <w:t>◦ Clarity and simplicity</w:t>
      </w:r>
    </w:p>
    <w:p>
      <w:r>
        <w:t>◦ Use of examples</w:t>
      </w:r>
    </w:p>
    <w:p>
      <w:r>
        <w:t>◦ Patience with follow-up questions</w:t>
      </w:r>
    </w:p>
    <w:p>
      <w:r>
        <w:t>◦ Encouragement of the "learner"</w:t>
      </w:r>
    </w:p>
    <w:p>
      <w:r>
        <w:t>Teaching star rating awarded (separate from learning stars)</w:t>
      </w:r>
    </w:p>
    <w:p>
      <w:r>
        <w:t>Badge: "Great Teacher" earned after 5 successful teaching sessions</w:t>
      </w:r>
    </w:p>
    <w:p>
      <w:r>
        <w:t>Database Table: peer_teaching_sessions</w:t>
      </w:r>
    </w:p>
    <w:p/>
    <w:p>
      <w:r>
        <w:t>Acceptance Criteria:</w:t>
      </w:r>
    </w:p>
    <w:p>
      <w:r>
        <w:t>• AC1: Teacher Mode unlocks ONLY for concepts with 5★ (server-enforced)</w:t>
      </w:r>
    </w:p>
    <w:p>
      <w:r>
        <w:t>• AC2: AI persona asks genuinely probing questions (not generic)</w:t>
      </w:r>
    </w:p>
    <w:p>
      <w:r>
        <w:t>• AC3: Teaching quality evaluation is separate from learning stars</w:t>
      </w:r>
    </w:p>
    <w:p>
      <w:r>
        <w:t>• AC4: Parent can view child's teaching sessions and scores</w:t>
      </w:r>
    </w:p>
    <w:p>
      <w:r>
        <w:t>• AC5: "Great Teacher" badge awarded after 5 sessions with teaching_star_rating ≥ 4</w:t>
      </w:r>
    </w:p>
    <w:p/>
    <w:p>
      <w:r>
        <w:t>BS-ADV-005-F | AI-Moderated Study Groups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P2</w:t>
      </w:r>
    </w:p>
    <w:p>
      <w:r>
        <w:t>Description: Students in the same grade and tenant can join small study groups (3–5 students) for collaborative learning with AI moderation.</w:t>
      </w:r>
    </w:p>
    <w:p>
      <w:r>
        <w:t>Structure:</w:t>
      </w:r>
    </w:p>
    <w:p>
      <w:r>
        <w:t>• Groups formed by: Same grade + same current subject focus + similar IQ level (±1 level)</w:t>
      </w:r>
    </w:p>
    <w:p>
      <w:r>
        <w:t>• Maximum 5 students per group</w:t>
      </w:r>
    </w:p>
    <w:p>
      <w:r>
        <w:t>• AI moderator manages turn-taking, ensures participation, mediates disagreements</w:t>
      </w:r>
    </w:p>
    <w:p>
      <w:r>
        <w:t>• Activities: Collaborative problem-solving, concept discussions, quiz competitions within group</w:t>
      </w:r>
    </w:p>
    <w:p>
      <w:r>
        <w:t>• All text/voice communication screened by AI safety pipeline (BS-AIE-004-F) BEFORE delivery</w:t>
      </w:r>
    </w:p>
    <w:p>
      <w:r>
        <w:t>Safety Rules:</w:t>
      </w:r>
    </w:p>
    <w:p>
      <w:r>
        <w:t>• No free-text chat for ages &lt; 10 (pre-defined response bubbles only)</w:t>
      </w:r>
    </w:p>
    <w:p>
      <w:r>
        <w:t>• Ages 10+: Text chat with real-time AI screening (profanity, bullying, PII detection)</w:t>
      </w:r>
    </w:p>
    <w:p>
      <w:r>
        <w:t>• No video between students (only text/voice)</w:t>
      </w:r>
    </w:p>
    <w:p>
      <w:r>
        <w:t>• Parent opt-in required (OFF by default in parental controls)</w:t>
      </w:r>
    </w:p>
    <w:p>
      <w:r>
        <w:t>• Any flagged content → session paused → mentor alerted</w:t>
      </w:r>
    </w:p>
    <w:p>
      <w:r>
        <w:t>Acceptance Criteria:</w:t>
      </w:r>
    </w:p>
    <w:p>
      <w:r>
        <w:t>• AC1: All student messages screened by AI before delivery to other students (no bypass)</w:t>
      </w:r>
    </w:p>
    <w:p>
      <w:r>
        <w:t>• AC2: Parent opt-in required and is OFF by default</w:t>
      </w:r>
    </w:p>
    <w:p>
      <w:r>
        <w:t>• AC3: Ages &lt; 10 can only use pre-defined response bubbles</w:t>
      </w:r>
    </w:p>
    <w:p>
      <w:r>
        <w:t>• AC4: Flagged content triggers immediate session pause and mentor alert within 5 minutes</w:t>
      </w:r>
    </w:p>
    <w:p>
      <w:r>
        <w:t>• AC5: Group formation algorithm balances grade, subject, and IQ level</w:t>
      </w:r>
    </w:p>
    <w:p/>
    <w:p>
      <w:r>
        <w:t>BS-ADV-006-F | Custom Report Builder</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School admins and mentors create custom reports using a drag-and-drop interface.</w:t>
      </w:r>
    </w:p>
    <w:p>
      <w:r>
        <w:t>Builder Components:</w:t>
      </w:r>
    </w:p>
    <w:p/>
    <w:p>
      <w:r>
        <w:t>Pre-Built Templates:</w:t>
      </w:r>
    </w:p>
    <w:p/>
    <w:p>
      <w:r>
        <w:t>Acceptance Criteria:</w:t>
      </w:r>
    </w:p>
    <w:p>
      <w:r>
        <w:t>• AC1: Report builder interface loads within 3 seconds</w:t>
      </w:r>
    </w:p>
    <w:p>
      <w:r>
        <w:t>• AC2: Report generation completes within 30 seconds for 10,000-student dataset</w:t>
      </w:r>
    </w:p>
    <w:p>
      <w:r>
        <w:t>• AC3: Scheduled reports delivered within 15 minutes of configured time</w:t>
      </w:r>
    </w:p>
    <w:p>
      <w:r>
        <w:t>• AC4: Pre-built templates usable immediately without configuration</w:t>
      </w:r>
    </w:p>
    <w:p>
      <w:r>
        <w:t>• AC5: RBAC enforced — school admin sees only their tenant's data</w:t>
      </w:r>
    </w:p>
    <w:p/>
    <w:p>
      <w:r>
        <w:t>BS-ADV-007-F | Franchise/Partner Portal</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P2</w:t>
      </w:r>
    </w:p>
    <w:p>
      <w:r>
        <w:t>Description: Coaching centres and tuition centres can use BabySteps as their platform with custom curriculum layering and revenue sharing.</w:t>
      </w:r>
    </w:p>
    <w:p>
      <w:r>
        <w:t>Features:</w:t>
      </w:r>
    </w:p>
    <w:p/>
    <w:p>
      <w:r>
        <w:t>Acceptance Criteria:</w:t>
      </w:r>
    </w:p>
    <w:p>
      <w:r>
        <w:t>• AC1: Partner tenant provisioned within 24 hours of approval</w:t>
      </w:r>
    </w:p>
    <w:p>
      <w:r>
        <w:t>• AC2: Custom content layer integrates seamlessly with standard curriculum (same star rating, same mastery gates)</w:t>
      </w:r>
    </w:p>
    <w:p>
      <w:r>
        <w:t>• AC3: Revenue sharing reconciliation report generated monthly</w:t>
      </w:r>
    </w:p>
    <w:p>
      <w:r>
        <w:t>• AC4: Partner cannot access platform-wide data or other partners' data</w:t>
      </w:r>
    </w:p>
    <w:p/>
    <w:p>
      <w:r>
        <w:t>6.6 MODULE: ENTERPRISE INFRASTRUCTURE (INF — Phase 4)</w:t>
      </w:r>
    </w:p>
    <w:p/>
    <w:p>
      <w:r>
        <w:t>BS-INF-012-NF | Performance Scaling for 1,000,000+ Concurrent Users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Architecture — Multi-Region Active-Active: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Performance Targets:</w:t>
      </w:r>
    </w:p>
    <w:p/>
    <w:p>
      <w:r>
        <w:t>Acceptance Criteria:</w:t>
      </w:r>
    </w:p>
    <w:p>
      <w:r>
        <w:t>• AC1: Load test with 1,000,000 simulated concurrent users passes all latency targets</w:t>
      </w:r>
    </w:p>
    <w:p>
      <w:r>
        <w:t>• AC2: Active-active routing distributes traffic 60/40 Mumbai/Hyderabad based on user geography</w:t>
      </w:r>
    </w:p>
    <w:p>
      <w:r>
        <w:t>• AC3: Region failure → automatic traffic reroute within 5 minutes (no manual intervention)</w:t>
      </w:r>
    </w:p>
    <w:p>
      <w:r>
        <w:t>• AC4: Cross-region database replication lag &lt; 1 second</w:t>
      </w:r>
    </w:p>
    <w:p>
      <w:r>
        <w:t>• AC5: Zero data loss on region failover (RPO &lt; 15 min verified by chaos testing)</w:t>
      </w:r>
    </w:p>
    <w:p/>
    <w:p>
      <w:r>
        <w:t>BS-INF-013-NF | SOC 2 Type II Certification Preparation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Scope: Prepare all controls for SOC 2 Type II audit across Trust Service Criteria.</w:t>
      </w:r>
    </w:p>
    <w:p>
      <w:r>
        <w:t>Control Areas:</w:t>
      </w:r>
    </w:p>
    <w:p/>
    <w:p>
      <w:r>
        <w:t>Pre-Audit Preparation:</w:t>
      </w:r>
    </w:p>
    <w:p>
      <w:r>
        <w:t>Engage SOC 2 auditor (Big 4 or specialised firm)</w:t>
      </w:r>
    </w:p>
    <w:p>
      <w:r>
        <w:t>Readiness assessment: Gap analysis against SOC 2 criteria</w:t>
      </w:r>
    </w:p>
    <w:p>
      <w:r>
        <w:t>Remediation: Fix identified gaps (3-month remediation window)</w:t>
      </w:r>
    </w:p>
    <w:p>
      <w:r>
        <w:t>Observation period: 6-month control operation period (begins mid-Phase 4)</w:t>
      </w:r>
    </w:p>
    <w:p>
      <w:r>
        <w:t>Audit: SOC 2 Type II report issued</w:t>
      </w:r>
    </w:p>
    <w:p>
      <w:r>
        <w:t>Acceptance Criteria:</w:t>
      </w:r>
    </w:p>
    <w:p>
      <w:r>
        <w:t>• AC1: SOC 2 readiness assessment completed by Month 10</w:t>
      </w:r>
    </w:p>
    <w:p>
      <w:r>
        <w:t>• AC2: All critical gaps remediated by Month 11</w:t>
      </w:r>
    </w:p>
    <w:p>
      <w:r>
        <w:t>• AC3: Observation period initiated by Month 11</w:t>
      </w:r>
    </w:p>
    <w:p>
      <w:r>
        <w:t>• AC4: SOC 2 Type II report targeted for Month 15 (post-Phase 4)</w:t>
      </w:r>
    </w:p>
    <w:p/>
    <w:p>
      <w:r>
        <w:t>BS-INF-014-NF | Comprehensive Security Testing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Testing Programme:</w:t>
      </w:r>
    </w:p>
    <w:p/>
    <w:p>
      <w:r>
        <w:t>Acceptance Criteria:</w:t>
      </w:r>
    </w:p>
    <w:p>
      <w:r>
        <w:t>• AC1: All critical vulnerabilities remediated within 72 hours of discovery</w:t>
      </w:r>
    </w:p>
    <w:p>
      <w:r>
        <w:t>• AC2: High vulnerabilities remediated within 2 weeks</w:t>
      </w:r>
    </w:p>
    <w:p>
      <w:r>
        <w:t>• AC3: Penetration test report shared with CTO and engineering leads</w:t>
      </w:r>
    </w:p>
    <w:p>
      <w:r>
        <w:t>• AC4: Zero critical/high findings in the most recent penetration test before GA launch</w:t>
      </w:r>
    </w:p>
    <w:p>
      <w:r>
        <w:t>• AC5: AI red-teaming tests 500+ adversarial prompts per quarter</w:t>
      </w:r>
    </w:p>
    <w:p/>
    <w:p>
      <w:r>
        <w:t>BS-INF-015-NF | AI Cost Optimisation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Cost Reduction Strategies:</w:t>
      </w:r>
    </w:p>
    <w:p/>
    <w:p>
      <w:r>
        <w:t>Cost Target: &lt; ₹50/student/month AI inference cost at 1M+ students (down from ~₹100 at Phase 1 scale).</w:t>
      </w:r>
    </w:p>
    <w:p>
      <w:r>
        <w:t>Acceptance Criteria:</w:t>
      </w:r>
    </w:p>
    <w:p>
      <w:r>
        <w:t>• AC1: Monthly AI cost report generated with per-student breakdown</w:t>
      </w:r>
    </w:p>
    <w:p>
      <w:r>
        <w:t>• AC2: Cost tracking at model-level and query-type-level granularity</w:t>
      </w:r>
    </w:p>
    <w:p>
      <w:r>
        <w:t>• AC3: Distilled 7B model quality ≥ 90% of 70B model (validated on 1,000-query benchmark)</w:t>
      </w:r>
    </w:p>
    <w:p>
      <w:r>
        <w:t>• AC4: Batch pre-generation covers 80% of next-day lessons (cache miss rate &lt; 20% for pre-generable content)</w:t>
      </w:r>
    </w:p>
    <w:p/>
    <w:p>
      <w:r>
        <w:t>BS-INF-016-NF | API Marketplace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P2 | Type: Non-Functional</w:t>
      </w:r>
    </w:p>
    <w:p>
      <w:r>
        <w:t>Description: Third-party developers can build integrations on top of BabySteps via a documented API.</w:t>
      </w:r>
    </w:p>
    <w:p>
      <w:r>
        <w:t>API Categories:</w:t>
      </w:r>
    </w:p>
    <w:p/>
    <w:p>
      <w:r>
        <w:t>Security:</w:t>
      </w:r>
    </w:p>
    <w:p>
      <w:r>
        <w:t>• OAuth 2.0 with client credentials for server-to-server</w:t>
      </w:r>
    </w:p>
    <w:p>
      <w:r>
        <w:t>• Rate limiting: 100 requests/minute per API key</w:t>
      </w:r>
    </w:p>
    <w:p>
      <w:r>
        <w:t>• Scoped permissions per API key (read-only by default)</w:t>
      </w:r>
    </w:p>
    <w:p>
      <w:r>
        <w:t>• All data returned respects tenant isolation and DPDP Act (no child PII in external APIs without explicit parent consent)</w:t>
      </w:r>
    </w:p>
    <w:p>
      <w:r>
        <w:t>Acceptance Criteria:</w:t>
      </w:r>
    </w:p>
    <w:p>
      <w:r>
        <w:t>• AC1: API documentation published on developer portal (OpenAPI 3.0 spec)</w:t>
      </w:r>
    </w:p>
    <w:p>
      <w:r>
        <w:t>• AC2: Sandbox environment available for testing</w:t>
      </w:r>
    </w:p>
    <w:p>
      <w:r>
        <w:t>• AC3: Rate limiting enforced and documented</w:t>
      </w:r>
    </w:p>
    <w:p>
      <w:r>
        <w:t>• AC4: No child PII exposed via external APIs without explicit parent consent flag</w:t>
      </w:r>
    </w:p>
    <w:p/>
    <w:p>
      <w:r>
        <w:t>7. CONSOLIDATED NON-FUNCTIONAL REQUIREMENTS</w:t>
      </w:r>
    </w:p>
    <w:p>
      <w:r>
        <w:t>These apply across all phases.</w:t>
      </w:r>
    </w:p>
    <w:p/>
    <w:p/>
    <w:p>
      <w:r>
        <w:t>8. APPENDICES</w:t>
      </w:r>
    </w:p>
    <w:p>
      <w:r>
        <w:t>Appendix A: Phase 1 Requirement Traceability Matrix</w:t>
      </w:r>
    </w:p>
    <w:p/>
    <w:p>
      <w:r>
        <w:t>Appendix A.2: Phase 2 Requirement Traceability Matrix</w:t>
      </w:r>
    </w:p>
    <w:p/>
    <w:p>
      <w:r>
        <w:t>Appendix A.3: Phase 3 Requirement Traceability Matrix</w:t>
      </w:r>
    </w:p>
    <w:p/>
    <w:p>
      <w:r>
        <w:t>Appendix A.4: Phase 4 Requirement Traceability Matrix</w:t>
      </w:r>
    </w:p>
    <w:p/>
    <w:p>
      <w:r>
        <w:t>Appendix B: Phase 1 Technology Stack</w:t>
      </w:r>
    </w:p>
    <w:p/>
    <w:p>
      <w:r>
        <w:t>Appendix C: Phase 1 Content Requirements</w:t>
      </w:r>
    </w:p>
    <w:p/>
    <w:p>
      <w:r>
        <w:t>Each concept requires: name, description, learning objectives, CBSE standard code, prerequisite links, RAG source text, 28+ questions (10 easy, 10 medium, 5 hard, 3 expert), optional illustrations.</w:t>
      </w:r>
    </w:p>
    <w:p>
      <w:r>
        <w:t>Content Creation Timeline:</w:t>
      </w:r>
    </w:p>
    <w:p>
      <w:r>
        <w:t>• Month 1: Math Grades 1–2 (50 concepts) + English Grades 1–2 (20 concepts) = 70 concepts</w:t>
      </w:r>
    </w:p>
    <w:p>
      <w:r>
        <w:t>• Month 2: Math Grades 3–4 (40 concepts) + English Grades 3–5 (30 concepts) + Hindi (15 concepts) = 85 concepts</w:t>
      </w:r>
    </w:p>
    <w:p>
      <w:r>
        <w:t>• Month 3: Math Grade 5 (30 concepts) + Hindi (15 concepts) + QA and review = 45 concepts + all review</w:t>
      </w:r>
    </w:p>
    <w:p>
      <w:r>
        <w:t>Appendix D: Glossary</w:t>
      </w:r>
    </w:p>
    <w:p/>
    <w:p/>
    <w:p>
      <w:r>
        <w:t>*End of Document — Version 2.0 (Complete)*</w:t>
      </w:r>
    </w:p>
    <w:p>
      <w:r>
        <w:t>*All four phases (Phase 1 through Phase 4) are fully specified in this document.*</w:t>
      </w:r>
    </w:p>
    <w:p>
      <w:r>
        <w:t>*No further FSD supplements required. Implementation begins with Phase 1 Sprint 1.*</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BabySteps AI School</w:t>
      </w:r>
    </w:p>
    <w:p>
      <w:r>
        <w:t>Functional Specification Document</w:t>
      </w:r>
    </w:p>
    <w:p>
      <w:r>
        <w:t>All Phases — Complete Detailed Specification</w:t>
      </w:r>
    </w:p>
    <w:p/>
    <w:p>
      <w:r>
        <w:t>Document ID: BS-FSD-2026-001  |  Version 2.0</w:t>
      </w:r>
    </w:p>
    <w:p>
      <w:r>
        <w:t>Date: February 7, 2026</w:t>
      </w:r>
    </w:p>
    <w:p>
      <w:r>
        <w:t>Classification: Confidential — BabySteps Internal</w:t>
      </w:r>
    </w:p>
    <w:p>
      <w:r>
        <w:t>Reference PRD: BS-PRD-2026-002 v2.0</w:t>
      </w:r>
    </w:p>
    <w:p/>
    <w:p/>
    <w:p>
      <w:r>
        <w:t>BabySteps AI School — Functional Specification Document</w:t>
      </w:r>
    </w:p>
    <w:p>
      <w:r>
        <w:t>Document ID: BS-FSD-2026-001 | Version: 1.0 | Date: February 7, 2026 | Classification: Confidential</w:t>
      </w:r>
    </w:p>
    <w:p>
      <w:r>
        <w:t>Reference PRD: BS-PRD-2026-002 v2.0</w:t>
      </w:r>
    </w:p>
    <w:p/>
    <w:p>
      <w:r>
        <w:t>1. INTRODUCTION</w:t>
      </w:r>
    </w:p>
    <w:p>
      <w:r>
        <w:t>1.1 Purpose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This document translates the BabySteps PRD v2.0 into implementable, testable functional and non-functional requirements. Phase 1 is specified at full engineering detail. Phases 2–4 are described at feature level and will be elaborated in subsequent FSD releases prior to each phase start.</w:t>
      </w:r>
    </w:p>
    <w:p>
      <w:r>
        <w:t>1.2 Requirement ID Convention</w:t>
      </w:r>
    </w:p>
    <w:p>
      <w:r>
        <w:t>BS-[MODULE]-[SEQ]-[F/NF] where MODULE is a 3-letter code, SEQ is a 3-digit number, F = Functional, NF = Non-Functional.</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1.3 Priority Definitions</w:t>
      </w:r>
    </w:p>
    <w:p/>
    <w:p>
      <w:r>
        <w:t>1.4 Phase 1 Delivery Summary</w:t>
      </w:r>
    </w:p>
    <w:p>
      <w:r>
        <w:t>Phase 1: Foundation (Months 1–3, Mar–May 2026)</w:t>
      </w:r>
    </w:p>
    <w:p>
      <w:r>
        <w:t>Delivery: Private Alpha — 500 families, CBSE Grades 1–5, Hindi + English, Android app.</w:t>
      </w:r>
    </w:p>
    <w:p>
      <w:r>
        <w:t>What a student can do at end of Phase 1:</w:t>
      </w:r>
    </w:p>
    <w:p>
      <w:r>
        <w:t>Parent registers with mobile + OTP, completes DPDP consent, creates child profile</w:t>
      </w:r>
    </w:p>
    <w:p>
      <w:r>
        <w:t>Child logs in with picture-code (ages 3–6) or PIN (ages 6–12)</w:t>
      </w:r>
    </w:p>
    <w:p>
      <w:r>
        <w:t>Child takes a 10–15 minute diagnostic → system assigns IQ Level (1/2/3)</w:t>
      </w:r>
    </w:p>
    <w:p>
      <w:r>
        <w:t>Child selects their three languages during onboarding</w:t>
      </w:r>
    </w:p>
    <w:p>
      <w:r>
        <w:t>AI Teacher delivers CBSE Math and English/Hindi concepts for Grades 1–5, adapted to IQ Level</w:t>
      </w:r>
    </w:p>
    <w:p>
      <w:r>
        <w:t>Child answers practice questions and earns 1–5 star ratings</w:t>
      </w:r>
    </w:p>
    <w:p>
      <w:r>
        <w:t>Child cannot progress until achieving 3 stars (mastery gate enforced)</w:t>
      </w:r>
    </w:p>
    <w:p>
      <w:r>
        <w:t>If child doesn't understand, AI reteaches using a different strategy</w:t>
      </w:r>
    </w:p>
    <w:p>
      <w:r>
        <w:t>Child sees a star map dashboard with streaks</w:t>
      </w:r>
    </w:p>
    <w:p>
      <w:r>
        <w:t>Parent sees child's progress, stars, time spent, and daily summary</w:t>
      </w:r>
    </w:p>
    <w:p>
      <w:r>
        <w:t>Parent pays via UPI/Razorpay for Standard subscription</w:t>
      </w:r>
    </w:p>
    <w:p>
      <w:r>
        <w:t>Everything runs on a ₹8,000 Android phone over 4G</w:t>
      </w:r>
    </w:p>
    <w:p/>
    <w:p>
      <w:r>
        <w:t>2. PHASE OVERVIEW</w:t>
      </w:r>
    </w:p>
    <w:p>
      <w:r>
        <w:t>2.1 Four-Phase Roadmap</w:t>
      </w:r>
    </w:p>
    <w:p/>
    <w:p/>
    <w:p>
      <w:r>
        <w:t>3. PHASE 1 DETAILED FUNCTIONAL REQUIREMENTS</w:t>
      </w:r>
    </w:p>
    <w:p/>
    <w:p>
      <w:r>
        <w:t>3.1 MODULE: AUTHENTICATION (AUT)</w:t>
      </w:r>
    </w:p>
    <w:p/>
    <w:p>
      <w:r>
        <w:t>BS-AUT-001-F | Parent Registration via Mobile + OTP</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Parents register using their Indian mobile number. System sends a 6-digit OTP via SMS. Verified parents create their profile.</w:t>
      </w:r>
    </w:p>
    <w:p>
      <w:r>
        <w:t>Preconditions: None (first-time user).</w:t>
      </w:r>
    </w:p>
    <w:p>
      <w:r>
        <w:t>Input Flow:</w:t>
      </w:r>
    </w:p>
    <w:p>
      <w:r>
        <w:t>Parent taps "Register" on the app home screen</w:t>
      </w:r>
    </w:p>
    <w:p>
      <w:r>
        <w:t>Screen 1 — Phone Number Entry:</w:t>
      </w:r>
    </w:p>
    <w:p>
      <w:r>
        <w:t>◦ Country code dropdown (default: +91 India), pre-selected</w:t>
      </w:r>
    </w:p>
    <w:p>
      <w:r>
        <w:t>◦ 10-digit mobile number input field (numeric keyboard auto-shown)</w:t>
      </w:r>
    </w:p>
    <w:p>
      <w:r>
        <w:t>◦ "Send OTP" button (disabled until 10 digits entered)</w:t>
      </w:r>
    </w:p>
    <w:p>
      <w:r>
        <w:t>Validation: If number is not 10 digits (India) or not valid E.164 format (international), show inline error: "Please enter a valid mobile number"</w:t>
      </w:r>
    </w:p>
    <w:p>
      <w:r>
        <w:t>System calls SMS gateway API (MSG91 or Twilio) to send 6-digit OTP</w:t>
      </w:r>
    </w:p>
    <w:p>
      <w:r>
        <w:t>Screen 2 — OTP Verification:</w:t>
      </w:r>
    </w:p>
    <w:p>
      <w:r>
        <w:t>◦ 6 individual digit input boxes (auto-advance on entry)</w:t>
      </w:r>
    </w:p>
    <w:p>
      <w:r>
        <w:t>◦ Countdown timer: "Resend OTP in 0:30"</w:t>
      </w:r>
    </w:p>
    <w:p>
      <w:r>
        <w:t>◦ After 30 seconds: "Resend OTP" link becomes active</w:t>
      </w:r>
    </w:p>
    <w:p>
      <w:r>
        <w:t>◦ "Verify" button</w:t>
      </w:r>
    </w:p>
    <w:p>
      <w:r>
        <w:t>If OTP matches: Proceed to Screen 3</w:t>
      </w:r>
    </w:p>
    <w:p>
      <w:r>
        <w:t>If OTP wrong: Shake animation on input boxes + "Incorrect OTP. Try again." + allow 3 retries</w:t>
      </w:r>
    </w:p>
    <w:p>
      <w:r>
        <w:t>After 3 failures: "Too many attempts. Try again in 15 minutes." — lock the number for 15 min</w:t>
      </w:r>
    </w:p>
    <w:p>
      <w:r>
        <w:t>If OTP expired (5 min): "OTP expired. Tap Resend."</w:t>
      </w:r>
    </w:p>
    <w:p>
      <w:r>
        <w:t>Screen 3 — Profile Completion:</w:t>
      </w:r>
    </w:p>
    <w:p>
      <w:r>
        <w:t>◦ Full Name (mandatory, 2–100 characters, Unicode supported for Indian names)</w:t>
      </w:r>
    </w:p>
    <w:p>
      <w:r>
        <w:t>◦ Email (optional, validated format)</w:t>
      </w:r>
    </w:p>
    <w:p>
      <w:r>
        <w:t>◦ State / Union Territory (mandatory, dropdown with all 36 options + "Outside India")</w:t>
      </w:r>
    </w:p>
    <w:p>
      <w:r>
        <w:t>◦ If "Outside India" selected: Country dropdown appears</w:t>
      </w:r>
    </w:p>
    <w:p>
      <w:r>
        <w:t>◦ Preferred Language for the app interface (mandatory, default based on state: e.g., Maharashtra→Marathi, Tamil Nadu→Tamil, else Hindi)</w:t>
      </w:r>
    </w:p>
    <w:p>
      <w:r>
        <w:t>◦ "Create Account" button</w:t>
      </w:r>
    </w:p>
    <w:p>
      <w:r>
        <w:t>On submit: Create parent record, issue JWT token, redirect to Add Child flow</w:t>
      </w:r>
    </w:p>
    <w:p>
      <w:r>
        <w:t>API Specification:</w:t>
      </w:r>
    </w:p>
    <w:p>
      <w:r>
        <w:t>POST /api/v1/auth/send-otp</w:t>
      </w:r>
    </w:p>
    <w:p>
      <w:r>
        <w:t>Request: { "mobile": "+919876543210" }</w:t>
      </w:r>
    </w:p>
    <w:p>
      <w:r>
        <w:t>Response 200: { "otp_id": "uuid", "expires_in": 300 }</w:t>
      </w:r>
    </w:p>
    <w:p>
      <w:r>
        <w:t>Response 429: { "error": "rate_limited", "retry_after": 900 }</w:t>
      </w:r>
    </w:p>
    <w:p/>
    <w:p>
      <w:r>
        <w:t>POST /api/v1/auth/verify-otp</w:t>
      </w:r>
    </w:p>
    <w:p>
      <w:r>
        <w:t>Request: { "otp_id": "uuid", "otp_code": "123456" }</w:t>
      </w:r>
    </w:p>
    <w:p>
      <w:r>
        <w:t>Response 200: { "temp_token": "jwt...", "next_step": "complete_profile" }</w:t>
      </w:r>
    </w:p>
    <w:p>
      <w:r>
        <w:t>Response 401: { "error": "invalid_otp", "attempts_remaining": 2 }</w:t>
      </w:r>
    </w:p>
    <w:p/>
    <w:p>
      <w:r>
        <w:t>POST /api/v1/auth/complete-registration</w:t>
      </w:r>
    </w:p>
    <w:p>
      <w:r>
        <w:t>Headers: Authorization: Bearer &lt;temp_token&gt;</w:t>
      </w:r>
    </w:p>
    <w:p>
      <w:r>
        <w:t>Request: { "full_name": "Priya Sharma", "email": "priya@email.com", "state": "maharashtra", "preferred_language": "mr" }</w:t>
      </w:r>
    </w:p>
    <w:p>
      <w:r>
        <w:t>Response 201: { "parent_id": "uuid", "access_token": "jwt...", "refresh_token": "jwt..." }</w:t>
      </w:r>
    </w:p>
    <w:p/>
    <w:p>
      <w:r>
        <w:t>Database Table: parents</w:t>
      </w:r>
    </w:p>
    <w:p/>
    <w:p>
      <w:r>
        <w:t>Acceptance Criteria:</w:t>
      </w:r>
    </w:p>
    <w:p>
      <w:r>
        <w:t>• AC1: OTP delivered within 10 seconds for Indian numbers, 30 seconds international</w:t>
      </w:r>
    </w:p>
    <w:p>
      <w:r>
        <w:t>• AC2: Full registration flow (phone → OTP → profile) completes in under 2 minutes on 4G</w:t>
      </w:r>
    </w:p>
    <w:p>
      <w:r>
        <w:t>• AC3: Duplicate number shows "Already registered. Tap to login."</w:t>
      </w:r>
    </w:p>
    <w:p>
      <w:r>
        <w:t>• AC4: Name field accepts Devanagari, Tamil, Telugu, Bengali, and all Indian scripts</w:t>
      </w:r>
    </w:p>
    <w:p>
      <w:r>
        <w:t>• AC5: Dropdown shows states in the user's preferred language</w:t>
      </w:r>
    </w:p>
    <w:p>
      <w:r>
        <w:t>• AC6: Rate limit: Max 5 OTP requests per phone number per hour</w:t>
      </w:r>
    </w:p>
    <w:p/>
    <w:p>
      <w:r>
        <w:t>BS-AUT-002-F | DPDP Act — Verifiable Parental Consent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Before ANY child data is collected, the parent MUST read and explicitly consent to data processing per the Digital Personal Data Protection Act, 2023. Consent must be verifiable — the system records what was shown, when, and how consent was confirmed.</w:t>
      </w:r>
    </w:p>
    <w:p>
      <w:r>
        <w:t>Trigger: When parent taps "Add Child" for the first time (before the child profile form appears).</w:t>
      </w:r>
    </w:p>
    <w:p>
      <w:r>
        <w:t>Input Flow:</w:t>
      </w:r>
    </w:p>
    <w:p>
      <w:r>
        <w:t>System displays a full-screen Consent Notice in the parent's preferred language</w:t>
      </w:r>
    </w:p>
    <w:p>
      <w:r>
        <w:t>Consent Notice contents (mandatory per DPDP Act Section 6):</w:t>
      </w:r>
    </w:p>
    <w:p>
      <w:r>
        <w:t>◦ What data we collect: Child's first name, date of birth, voice recordings during lessons, learning progress data, question responses, time-on-platform data</w:t>
      </w:r>
    </w:p>
    <w:p>
      <w:r>
        <w:t>◦ Why we collect it: To deliver personalised AI-driven education to your child</w:t>
      </w:r>
    </w:p>
    <w:p>
      <w:r>
        <w:t>◦ How it is used: Data is processed by AI models to adapt teaching to your child's learning level. Data is never used for advertising. Data is never sold to third parties.</w:t>
      </w:r>
    </w:p>
    <w:p>
      <w:r>
        <w:t>◦ Who has access: You (the parent), your child's assigned mentor (if applicable), and BabySteps system administrators for technical support</w:t>
      </w:r>
    </w:p>
    <w:p>
      <w:r>
        <w:t>◦ How long we keep it: Learning data is kept for the duration of enrollment + 1 year. Voice recordings are processed and auto-deleted within 30 days unless you choose to retain them.</w:t>
      </w:r>
    </w:p>
    <w:p>
      <w:r>
        <w:t>◦ Your rights: You can withdraw consent at any time. You can request a copy of all data. You can request deletion of all data. Contact our Data Protection Officer at dpo@babysteps.in</w:t>
      </w:r>
    </w:p>
    <w:p>
      <w:r>
        <w:t>Parent must scroll to the bottom of the notice (scroll tracking confirms full read)</w:t>
      </w:r>
    </w:p>
    <w:p>
      <w:r>
        <w:t>Checkbox: "I, [auto-filled parent name], give consent for BabySteps to process my child's personal data as described above"</w:t>
      </w:r>
    </w:p>
    <w:p>
      <w:r>
        <w:t>Checkbox is unchecked by default — parent must actively check it</w:t>
      </w:r>
    </w:p>
    <w:p>
      <w:r>
        <w:t>"I Agree" button (disabled until checkbox is checked AND full scroll confirmed)</w:t>
      </w:r>
    </w:p>
    <w:p>
      <w:r>
        <w:t>Identity Verification — one of:</w:t>
      </w:r>
    </w:p>
    <w:p>
      <w:r>
        <w:t>◦ Method A (preferred): Aadhaar + OTP via DigiLocker — System redirects to DigiLocker OAuth. Parent authenticates. DigiLocker returns verified name + masked Aadhaar. System records DigiLocker verification ID.</w:t>
      </w:r>
    </w:p>
    <w:p>
      <w:r>
        <w:t>◦ Method B: Virtual ID — Parent enters Aadhaar Virtual ID + OTP sent to Aadhaar-linked mobile</w:t>
      </w:r>
    </w:p>
    <w:p>
      <w:r>
        <w:t>◦ Method C: Credit/debit card micro-charge — ₹1 charge to parent's card (refunded) confirms identity via card holder name match. For parents without Aadhaar.</w:t>
      </w:r>
    </w:p>
    <w:p>
      <w:r>
        <w:t>On successful verification: Consent record created (immutable), child profile form is displayed</w:t>
      </w:r>
    </w:p>
    <w:p>
      <w:r>
        <w:t>API Specification:</w:t>
      </w:r>
    </w:p>
    <w:p>
      <w:r>
        <w:t>GET /api/v1/consent/notice?language=hi</w:t>
      </w:r>
    </w:p>
    <w:p>
      <w:r>
        <w:t>Response 200: { "notice_id": "uuid", "version": "1.0", "text": "...", "language": "hi" }</w:t>
      </w:r>
    </w:p>
    <w:p/>
    <w:p>
      <w:r>
        <w:t>POST /api/v1/consent/grant</w:t>
      </w:r>
    </w:p>
    <w:p>
      <w:r>
        <w:t>Headers: Authorization: Bearer &lt;parent_token&gt;</w:t>
      </w:r>
    </w:p>
    <w:p>
      <w:r>
        <w:t>Request: {</w:t>
      </w:r>
    </w:p>
    <w:p>
      <w:r>
        <w:t>"notice_id": "uuid",</w:t>
      </w:r>
    </w:p>
    <w:p>
      <w:r>
        <w:t>"notice_version": "1.0",</w:t>
      </w:r>
    </w:p>
    <w:p>
      <w:r>
        <w:t>"scroll_completed": true,</w:t>
      </w:r>
    </w:p>
    <w:p>
      <w:r>
        <w:t>"checkbox_checked": true,</w:t>
      </w:r>
    </w:p>
    <w:p>
      <w:r>
        <w:t>"verification_method": "digilocker",</w:t>
      </w:r>
    </w:p>
    <w:p>
      <w:r>
        <w:t>"verification_reference": "DL-xxxx-yyyy",</w:t>
      </w:r>
    </w:p>
    <w:p>
      <w:r>
        <w:t>"device_info": { "os": "Android 12", "device": "Samsung M31", "app_version": "1.0.0" },</w:t>
      </w:r>
    </w:p>
    <w:p>
      <w:r>
        <w:t>"ip_address": "auto-captured"</w:t>
      </w:r>
    </w:p>
    <w:p>
      <w:r>
        <w:t>}</w:t>
      </w:r>
    </w:p>
    <w:p>
      <w:r>
        <w:t>Response 201: { "consent_id": "uuid", "status": "granted", "child_creation_unlocked": true }</w:t>
      </w:r>
    </w:p>
    <w:p/>
    <w:p>
      <w:r>
        <w:t>POST /api/v1/consent/withdraw</w:t>
      </w:r>
    </w:p>
    <w:p>
      <w:r>
        <w:t>Headers: Authorization: Bearer &lt;parent_token&gt;</w:t>
      </w:r>
    </w:p>
    <w:p>
      <w:r>
        <w:t>Request: { "consent_id": "uuid", "reason": "optional text" }</w:t>
      </w:r>
    </w:p>
    <w:p>
      <w:r>
        <w:t>Response 200: { "status": "withdrawn", "data_deletion_initiated": true, "deletion_deadline": "2026-06-10T00:00:00Z" }</w:t>
      </w:r>
    </w:p>
    <w:p/>
    <w:p>
      <w:r>
        <w:t>Database Table: consent_records (APPEND-ONLY — no UPDATE or DELETE)</w:t>
      </w:r>
    </w:p>
    <w:p/>
    <w:p>
      <w:r>
        <w:t>Acceptance Criteria:</w:t>
      </w:r>
    </w:p>
    <w:p>
      <w:r>
        <w:t>• AC1: Child profile form is BLOCKED until consent is granted — enforced server-side (API rejects child creation without valid consent_id)</w:t>
      </w:r>
    </w:p>
    <w:p>
      <w:r>
        <w:t>• AC2: Consent notice is displayed in parent's preferred language (Hindi and English minimum Phase 1)</w:t>
      </w:r>
    </w:p>
    <w:p>
      <w:r>
        <w:t>• AC3: "I Agree" button stays disabled until both checkbox AND full-scroll are confirmed</w:t>
      </w:r>
    </w:p>
    <w:p>
      <w:r>
        <w:t>• AC4: Consent record is immutable — database permissions prevent UPDATE/DELETE on this table</w:t>
      </w:r>
    </w:p>
    <w:p>
      <w:r>
        <w:t>• AC5: Consent withdrawal triggers data deletion workflow: all child data marked for deletion within 72 hours</w:t>
      </w:r>
    </w:p>
    <w:p>
      <w:r>
        <w:t>• AC6: DigiLocker flow completes within 60 seconds</w:t>
      </w:r>
    </w:p>
    <w:p>
      <w:r>
        <w:t>• AC7: Full Aadhaar number is NEVER stored — only DigiLocker verification reference</w:t>
      </w:r>
    </w:p>
    <w:p/>
    <w:p>
      <w:r>
        <w:t>BS-AUT-003-F | Student Profile Creation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After consent is granted, the parent creates the child's profile with minimum necessary data.</w:t>
      </w:r>
    </w:p>
    <w:p>
      <w:r>
        <w:t>Input Flow:</w:t>
      </w:r>
    </w:p>
    <w:p>
      <w:r>
        <w:t>Screen: "Tell us about your child"</w:t>
      </w:r>
    </w:p>
    <w:p>
      <w:r>
        <w:t>Fields:</w:t>
      </w:r>
    </w:p>
    <w:p>
      <w:r>
        <w:t>◦ First Name (mandatory, 1–50 chars, Unicode)</w:t>
      </w:r>
    </w:p>
    <w:p>
      <w:r>
        <w:t>◦ Display Name / Nickname (optional — shown in the UI to the child; if blank, First Name is used)</w:t>
      </w:r>
    </w:p>
    <w:p>
      <w:r>
        <w:t>◦ Date of Birth (mandatory, date picker, range: today minus 18 years to today minus 3 years)</w:t>
      </w:r>
    </w:p>
    <w:p>
      <w:r>
        <w:t>◦ Gender (optional: Boy / Girl / Prefer not to say — 3 large tappable cards with icons)</w:t>
      </w:r>
    </w:p>
    <w:p>
      <w:r>
        <w:t>◦ Current Class/Grade (mandatory, scrollable list: Nursery, LKG, UKG, Class 1 through Class 12, "Not in school")</w:t>
      </w:r>
    </w:p>
    <w:p>
      <w:r>
        <w:t>◦ Curriculum Board (mandatory: CBSE / ICSE / State Board [with state sub-selection] / Other / Not applicable. Phase 1: only CBSE active; others show "Coming soon in [month]")</w:t>
      </w:r>
    </w:p>
    <w:p>
      <w:r>
        <w:t>◦ Primary Language at Home (mandatory, dropdown: top 15 Indian languages + English, sorted by state-relevance)</w:t>
      </w:r>
    </w:p>
    <w:p>
      <w:r>
        <w:t>On submit: System calculates age group from DOB:</w:t>
      </w:r>
    </w:p>
    <w:p>
      <w:r>
        <w:t>◦ 3–6 years → age_group = '3-6', login_method = 'picture'</w:t>
      </w:r>
    </w:p>
    <w:p>
      <w:r>
        <w:t>◦ 6–12 years → age_group = '6-12', login_method = 'pin'</w:t>
      </w:r>
    </w:p>
    <w:p>
      <w:r>
        <w:t>◦ 12–18 years → age_group = '12-18', login_method = 'password'</w:t>
      </w:r>
    </w:p>
    <w:p>
      <w:r>
        <w:t>Redirect to Avatar Selection screen: 12 avatar options (6 boy-presenting, 6 girl-presenting, all culturally Indian — e.g., child in kurta, child with bindi, child playing cricket, child reading under a banyan tree)</w:t>
      </w:r>
    </w:p>
    <w:p>
      <w:r>
        <w:t>Redirect to Login Setup screen based on age group (see BS-AUT-004-F, BS-AUT-005-F)</w:t>
      </w:r>
    </w:p>
    <w:p>
      <w:r>
        <w:t>Student record created</w:t>
      </w:r>
    </w:p>
    <w:p>
      <w:r>
        <w:t>API Specification:</w:t>
      </w:r>
    </w:p>
    <w:p>
      <w:r>
        <w:t>POST /api/v1/students</w:t>
      </w:r>
    </w:p>
    <w:p>
      <w:r>
        <w:t>Headers: Authorization: Bearer &lt;parent_token&gt;</w:t>
      </w:r>
    </w:p>
    <w:p>
      <w:r>
        <w:t>Request: {</w:t>
      </w:r>
    </w:p>
    <w:p>
      <w:r>
        <w:t>"consent_id": "uuid",</w:t>
      </w:r>
    </w:p>
    <w:p>
      <w:r>
        <w:t>"first_name": "Aarav",</w:t>
      </w:r>
    </w:p>
    <w:p>
      <w:r>
        <w:t>"display_name": "Aaru",</w:t>
      </w:r>
    </w:p>
    <w:p>
      <w:r>
        <w:t>"date_of_birth": "2019-06-15",</w:t>
      </w:r>
    </w:p>
    <w:p>
      <w:r>
        <w:t>"gender": "male",</w:t>
      </w:r>
    </w:p>
    <w:p>
      <w:r>
        <w:t>"current_grade": "class_1",</w:t>
      </w:r>
    </w:p>
    <w:p>
      <w:r>
        <w:t>"curriculum_board": "cbse",</w:t>
      </w:r>
    </w:p>
    <w:p>
      <w:r>
        <w:t>"primary_home_language": "hi",</w:t>
      </w:r>
    </w:p>
    <w:p>
      <w:r>
        <w:t>"avatar_id": "avatar_cricket_boy"</w:t>
      </w:r>
    </w:p>
    <w:p>
      <w:r>
        <w:t>}</w:t>
      </w:r>
    </w:p>
    <w:p>
      <w:r>
        <w:t>Response 201: {</w:t>
      </w:r>
    </w:p>
    <w:p>
      <w:r>
        <w:t>"student_id": "uuid",</w:t>
      </w:r>
    </w:p>
    <w:p>
      <w:r>
        <w:t>"age_group": "6-12",</w:t>
      </w:r>
    </w:p>
    <w:p>
      <w:r>
        <w:t>"login_method": "pin",</w:t>
      </w:r>
    </w:p>
    <w:p>
      <w:r>
        <w:t>"next_step": "setup_login"</w:t>
      </w:r>
    </w:p>
    <w:p>
      <w:r>
        <w:t>}</w:t>
      </w:r>
    </w:p>
    <w:p>
      <w:r>
        <w:t>Response 403: { "error": "consent_not_granted" }</w:t>
      </w:r>
    </w:p>
    <w:p/>
    <w:p>
      <w:r>
        <w:t>Database Table: students</w:t>
      </w:r>
    </w:p>
    <w:p/>
    <w:p>
      <w:r>
        <w:t>Acceptance Criteria:</w:t>
      </w:r>
    </w:p>
    <w:p>
      <w:r>
        <w:t>• AC1: Profile creation is rejected if consent_id is invalid or consent is withdrawn</w:t>
      </w:r>
    </w:p>
    <w:p>
      <w:r>
        <w:t>• AC2: DOB validates: child must be 3–18 years old at time of creation</w:t>
      </w:r>
    </w:p>
    <w:p>
      <w:r>
        <w:t>• AC3: Parent can add up to 5 children under one account</w:t>
      </w:r>
    </w:p>
    <w:p>
      <w:r>
        <w:t>• AC4: Avatar selection works with single tap on large tiles (80x80dp minimum)</w:t>
      </w:r>
    </w:p>
    <w:p>
      <w:r>
        <w:t>• AC5: Created student immediately appears in parent dashboard</w:t>
      </w:r>
    </w:p>
    <w:p>
      <w:r>
        <w:t>• AC6: Phase 1: Only CBSE board is selectable; others show "Coming soon"</w:t>
      </w:r>
    </w:p>
    <w:p/>
    <w:p>
      <w:r>
        <w:t>BS-AUT-004-F | Student Login — Picture-Based (Ages 3–6)</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Children aged 3–6 log in by tapping their avatar, then selecting 3 pictures in sequence from a grid.</w:t>
      </w:r>
    </w:p>
    <w:p>
      <w:r>
        <w:t>Setup Flow (during profile creation):</w:t>
      </w:r>
    </w:p>
    <w:p>
      <w:r>
        <w:t>System displays instruction to parent: "Help your child choose 3 secret pictures"</w:t>
      </w:r>
    </w:p>
    <w:p>
      <w:r>
        <w:t>A 4×3 grid of 12 pictures is displayed (large tiles 80×80dp): Lotus, Mango, Peacock, Elephant, Cricket Bat, Sun, Moon, Star, Fish, Butterfly, Cow, Train</w:t>
      </w:r>
    </w:p>
    <w:p>
      <w:r>
        <w:t>Parent and child together tap 3 pictures in their chosen order</w:t>
      </w:r>
    </w:p>
    <w:p>
      <w:r>
        <w:t>System confirms: "Your secret pictures are: [Pic1] → [Pic2] → [Pic3]. Remember this!"</w:t>
      </w:r>
    </w:p>
    <w:p>
      <w:r>
        <w:t>Sequence is hashed (bcrypt) and stored</w:t>
      </w:r>
    </w:p>
    <w:p>
      <w:r>
        <w:t>Login Flow:</w:t>
      </w:r>
    </w:p>
    <w:p>
      <w:r>
        <w:t>App home screen shows all student avatars registered on this device (large cards with display name + avatar image, voice narration of name)</w:t>
      </w:r>
    </w:p>
    <w:p>
      <w:r>
        <w:t>Child taps their avatar → voice says "Hello [Display Name]! Tap your secret pictures!"</w:t>
      </w:r>
    </w:p>
    <w:p>
      <w:r>
        <w:t>Same 4×3 grid appears. Pictures are in RANDOMISED positions (different from setup)</w:t>
      </w:r>
    </w:p>
    <w:p>
      <w:r>
        <w:t>Child taps 3 pictures in the correct sequence</w:t>
      </w:r>
    </w:p>
    <w:p>
      <w:r>
        <w:t>Each tap: Picture bounces + sparkle animation + pleasant sound</w:t>
      </w:r>
    </w:p>
    <w:p>
      <w:r>
        <w:t>If correct: Confetti animation + "Welcome back, [Name]!" + redirect to dashboard</w:t>
      </w:r>
    </w:p>
    <w:p>
      <w:r>
        <w:t>If wrong: Friendly wobble animation + "Oops, let's try again!" + grid re-randomises</w:t>
      </w:r>
    </w:p>
    <w:p>
      <w:r>
        <w:t>After 5 wrong attempts: "Let's get a grown-up to help!" + Parent unlock screen (parent enters OTP or device PIN)</w:t>
      </w:r>
    </w:p>
    <w:p>
      <w:r>
        <w:t>Successful login creates a session (JWT, 24-hour expiry)</w:t>
      </w:r>
    </w:p>
    <w:p>
      <w:r>
        <w:t>Acceptance Criteria:</w:t>
      </w:r>
    </w:p>
    <w:p>
      <w:r>
        <w:t>• AC1: Grid randomises picture positions on every login attempt (prevents positional memory)</w:t>
      </w:r>
    </w:p>
    <w:p>
      <w:r>
        <w:t>• AC2: All interactions work without any text reading by the child</w:t>
      </w:r>
    </w:p>
    <w:p>
      <w:r>
        <w:t>• AC3: Audio feedback accompanies every action</w:t>
      </w:r>
    </w:p>
    <w:p>
      <w:r>
        <w:t>• AC4: Login completes in under 15 seconds for a child who knows their pictures</w:t>
      </w:r>
    </w:p>
    <w:p>
      <w:r>
        <w:t>• AC5: Works on 4-inch screens (grid adapts to screen size)</w:t>
      </w:r>
    </w:p>
    <w:p>
      <w:r>
        <w:t>• AC6: Parent can reset secret pictures from parent app</w:t>
      </w:r>
    </w:p>
    <w:p>
      <w:r>
        <w:t>• AC7: After 5 failures, device locks for 5 minutes for that student (parent override available)</w:t>
      </w:r>
    </w:p>
    <w:p/>
    <w:p>
      <w:r>
        <w:t>BS-AUT-005-F | Student Login — PIN-Based (Ages 6–12)</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Students aged 6–12 log in by tapping their avatar, then entering a 4-digit PIN on a numeric keypad.</w:t>
      </w:r>
    </w:p>
    <w:p>
      <w:r>
        <w:t>Setup Flow: Parent sets the 4-digit PIN during profile creation. Student is shown the PIN and asked to enter it once to confirm.</w:t>
      </w:r>
    </w:p>
    <w:p>
      <w:r>
        <w:t>Login Flow:</w:t>
      </w:r>
    </w:p>
    <w:p>
      <w:r>
        <w:t>Student taps their avatar on home screen</w:t>
      </w:r>
    </w:p>
    <w:p>
      <w:r>
        <w:t>"Hi [Name]! Enter your PIN" with a large 3×4+1 numeric keypad (1–9, 0, backspace, enter)</w:t>
      </w:r>
    </w:p>
    <w:p>
      <w:r>
        <w:t>Each digit entered shows a filled dot (●) — PIN is masked</w:t>
      </w:r>
    </w:p>
    <w:p>
      <w:r>
        <w:t>On 4th digit: auto-submit (no need to tap Enter)</w:t>
      </w:r>
    </w:p>
    <w:p>
      <w:r>
        <w:t>If correct: Welcome animation + dashboard</w:t>
      </w:r>
    </w:p>
    <w:p>
      <w:r>
        <w:t>If wrong: Shake + "Try again!" + allow 5 attempts</w:t>
      </w:r>
    </w:p>
    <w:p>
      <w:r>
        <w:t>After 5 failures: Parent unlock required</w:t>
      </w:r>
    </w:p>
    <w:p>
      <w:r>
        <w:t>Acceptance Criteria:</w:t>
      </w:r>
    </w:p>
    <w:p>
      <w:r>
        <w:t>• AC1: Keypad buttons are minimum 56×56dp with 8dp spacing</w:t>
      </w:r>
    </w:p>
    <w:p>
      <w:r>
        <w:t>• AC2: PIN is never displayed on screen (always masked)</w:t>
      </w:r>
    </w:p>
    <w:p>
      <w:r>
        <w:t>• AC3: PIN hash is bcrypt (cost 12), never stored in plain text</w:t>
      </w:r>
    </w:p>
    <w:p>
      <w:r>
        <w:t>• AC4: Parent can reset PIN from parent dashboard (triggers OTP to parent's phone)</w:t>
      </w:r>
    </w:p>
    <w:p>
      <w:r>
        <w:t>• AC5: Auto-submit on 4th digit reduces friction</w:t>
      </w:r>
    </w:p>
    <w:p/>
    <w:p>
      <w:r>
        <w:t>BS-AUT-006-F | Parent Login — Mobile + OTP</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Parents log in to the parent dashboard via mobile + OTP or remembered device.</w:t>
      </w:r>
    </w:p>
    <w:p>
      <w:r>
        <w:t>Flow: Same as registration OTP flow, but on existing account:</w:t>
      </w:r>
    </w:p>
    <w:p>
      <w:r>
        <w:t>Parent enters registered mobile number</w:t>
      </w:r>
    </w:p>
    <w:p>
      <w:r>
        <w:t>System verifies number exists → sends OTP</w:t>
      </w:r>
    </w:p>
    <w:p>
      <w:r>
        <w:t>Correct OTP → JWT issued → parent dashboard</w:t>
      </w:r>
    </w:p>
    <w:p>
      <w:r>
        <w:t>"Remember this device for 30 days" option — stores encrypted device fingerprint; subsequent visits auto-login</w:t>
      </w:r>
    </w:p>
    <w:p>
      <w:r>
        <w:t>API Specification:</w:t>
      </w:r>
    </w:p>
    <w:p>
      <w:r>
        <w:t>POST /api/v1/auth/login/send-otp</w:t>
      </w:r>
    </w:p>
    <w:p>
      <w:r>
        <w:t>Request: { "mobile": "+919876543210" }</w:t>
      </w:r>
    </w:p>
    <w:p>
      <w:r>
        <w:t>Response 200: { "otp_id": "uuid" }</w:t>
      </w:r>
    </w:p>
    <w:p>
      <w:r>
        <w:t>Response 404: { "error": "not_registered", "suggestion": "register" }</w:t>
      </w:r>
    </w:p>
    <w:p/>
    <w:p>
      <w:r>
        <w:t>POST /api/v1/auth/login/verify-otp</w:t>
      </w:r>
    </w:p>
    <w:p>
      <w:r>
        <w:t>Request: { "otp_id": "uuid", "otp_code": "123456", "remember_device": true }</w:t>
      </w:r>
    </w:p>
    <w:p>
      <w:r>
        <w:t>Response 200: {</w:t>
      </w:r>
    </w:p>
    <w:p>
      <w:r>
        <w:t>"access_token": "jwt...",</w:t>
      </w:r>
    </w:p>
    <w:p>
      <w:r>
        <w:t>"refresh_token": "jwt...",</w:t>
      </w:r>
    </w:p>
    <w:p>
      <w:r>
        <w:t>"parent_id": "uuid",</w:t>
      </w:r>
    </w:p>
    <w:p>
      <w:r>
        <w:t>"children": [{ "student_id": "uuid", "display_name": "Aaru", "avatar_id": "..." }]</w:t>
      </w:r>
    </w:p>
    <w:p>
      <w:r>
        <w:t>}</w:t>
      </w:r>
    </w:p>
    <w:p/>
    <w:p>
      <w:r>
        <w:t>Acceptance Criteria:</w:t>
      </w:r>
    </w:p>
    <w:p>
      <w:r>
        <w:t>• AC1: Remembered device login requires zero taps (auto-detects and logs in)</w:t>
      </w:r>
    </w:p>
    <w:p>
      <w:r>
        <w:t>• AC2: Parent can view/revoke remembered devices from settings</w:t>
      </w:r>
    </w:p>
    <w:p>
      <w:r>
        <w:t>• AC3: JWT access token expires in 1 hour; refresh token in 30 days</w:t>
      </w:r>
    </w:p>
    <w:p>
      <w:r>
        <w:t>• AC4: Concurrent sessions allowed on up to 3 devices</w:t>
      </w:r>
    </w:p>
    <w:p/>
    <w:p>
      <w:r>
        <w:t>BS-AUT-007-F | Three-Language Selection During Onboarding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After student profile creation, parent and student choose 3 languages per the NEP 2020 Three-Language Formula.</w:t>
      </w:r>
    </w:p>
    <w:p>
      <w:r>
        <w:t>Flow:</w:t>
      </w:r>
    </w:p>
    <w:p>
      <w:r>
        <w:t>Screen: "Choose [Child Name]'s Three Languages" with explanation: "As per India's education policy, every child learns 3 languages."</w:t>
      </w:r>
    </w:p>
    <w:p>
      <w:r>
        <w:t>Language 1 — Mother Tongue / Regional Language:</w:t>
      </w:r>
    </w:p>
    <w:p>
      <w:r>
        <w:t>◦ Auto-suggested based on parent's state (e.g., Maharashtra → Marathi)</w:t>
      </w:r>
    </w:p>
    <w:p>
      <w:r>
        <w:t>◦ Dropdown with all 22 Scheduled Languages + English</w:t>
      </w:r>
    </w:p>
    <w:p>
      <w:r>
        <w:t>◦ Label: "Your home language"</w:t>
      </w:r>
    </w:p>
    <w:p>
      <w:r>
        <w:t>Language 2:</w:t>
      </w:r>
    </w:p>
    <w:p>
      <w:r>
        <w:t>◦ Smart suggestion: If L1 is Hindi → suggest English. If L1 is non-Hindi → suggest Hindi or English</w:t>
      </w:r>
    </w:p>
    <w:p>
      <w:r>
        <w:t>◦ Same dropdown</w:t>
      </w:r>
    </w:p>
    <w:p>
      <w:r>
        <w:t>◦ Validation: Cannot be same as L1</w:t>
      </w:r>
    </w:p>
    <w:p>
      <w:r>
        <w:t>Language 3:</w:t>
      </w:r>
    </w:p>
    <w:p>
      <w:r>
        <w:t>◦ Smart suggestion: If L1 is regional and L2 is Hindi → suggest English. If L1 is regional and L2 is English → suggest Hindi.</w:t>
      </w:r>
    </w:p>
    <w:p>
      <w:r>
        <w:t>◦ Same dropdown</w:t>
      </w:r>
    </w:p>
    <w:p>
      <w:r>
        <w:t>◦ Validation: Cannot be same as L1 or L2</w:t>
      </w:r>
    </w:p>
    <w:p>
      <w:r>
        <w:t>Validation bar at bottom: Displays "✓ At least 2 Indian languages selected" or "✗ At least 2 languages must be native to India" (per NEP 2020 rule)</w:t>
      </w:r>
    </w:p>
    <w:p>
      <w:r>
        <w:t>System note: "Your child will also learn basic Sanskrit as part of the cultural curriculum."</w:t>
      </w:r>
    </w:p>
    <w:p>
      <w:r>
        <w:t>Confirm: "These are [Child Name]'s languages: [L1], [L2], [L3]" with Edit option</w:t>
      </w:r>
    </w:p>
    <w:p>
      <w:r>
        <w:t>On confirm: Stored in student record. Medium of instruction for ages 3–8 defaults to L1.</w:t>
      </w:r>
    </w:p>
    <w:p>
      <w:r>
        <w:t>Phase 1 Languages Available: Hindi (hi), English (en) — only these two are fully active for content delivery. Other languages can be selected but will show "Content in [language] coming soon — we'll teach in Hindi/English for now."</w:t>
      </w:r>
    </w:p>
    <w:p>
      <w:r>
        <w:t>Acceptance Criteria:</w:t>
      </w:r>
    </w:p>
    <w:p>
      <w:r>
        <w:t>• AC1: Auto-suggestion is correct for all 36 Indian states/UTs</w:t>
      </w:r>
    </w:p>
    <w:p>
      <w:r>
        <w:t>• AC2: System blocks selection of fewer than 2 Indian languages</w:t>
      </w:r>
    </w:p>
    <w:p>
      <w:r>
        <w:t>• AC3: Duplicate language selection is prevented inline</w:t>
      </w:r>
    </w:p>
    <w:p>
      <w:r>
        <w:t>• AC4: Selections are stored and can be changed later from parent settings</w:t>
      </w:r>
    </w:p>
    <w:p>
      <w:r>
        <w:t>• AC5: Phase 1 gracefully handles language selections where content isn't yet available</w:t>
      </w:r>
    </w:p>
    <w:p/>
    <w:p>
      <w:r>
        <w:t>BS-AUT-008-F | Role-Based Access Control Engine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Every API request is authorised against the user's role and data scope. Enforced at both API middleware and database (row-level security) layers.</w:t>
      </w:r>
    </w:p>
    <w:p>
      <w:r>
        <w:t>Phase 1 Roles:</w:t>
      </w:r>
    </w:p>
    <w:p/>
    <w:p>
      <w:r>
        <w:t>Enforcement Logic (every API request):</w:t>
      </w:r>
    </w:p>
    <w:p>
      <w:r>
        <w:t>Extract JWT from Authorization: Bearer &lt;token&gt; header</w:t>
      </w:r>
    </w:p>
    <w:p>
      <w:r>
        <w:t>Validate JWT: Check signature (RS256), expiry, issuer</w:t>
      </w:r>
    </w:p>
    <w:p>
      <w:r>
        <w:t>Extract claims: sub (user_id), role, iat, exp</w:t>
      </w:r>
    </w:p>
    <w:p>
      <w:r>
        <w:t>API middleware checks: Is this role allowed to call this endpoint? (whitelist per role)</w:t>
      </w:r>
    </w:p>
    <w:p>
      <w:r>
        <w:t>If endpoint is allowed, inject scope predicate into database query:</w:t>
      </w:r>
    </w:p>
    <w:p>
      <w:r>
        <w:t>◦ Student calling GET /progress → SELECT * FROM concept_mastery WHERE student_id = $jwt.sub</w:t>
      </w:r>
    </w:p>
    <w:p>
      <w:r>
        <w:t>◦ Parent calling GET /children/:id/progress → SELECT * FROM concept_mastery WHERE student_id = $child_id AND EXISTS (SELECT 1 FROM students WHERE student_id = $child_id AND parent_id = $jwt.sub)</w:t>
      </w:r>
    </w:p>
    <w:p>
      <w:r>
        <w:t>If role check fails: Return HTTP 403 + log to audit_log</w:t>
      </w:r>
    </w:p>
    <w:p>
      <w:r>
        <w:t>If scope check fails (e.g., parent trying to access unlinked child): Return HTTP 403 + log to audit_log</w:t>
      </w:r>
    </w:p>
    <w:p>
      <w:r>
        <w:t>Database Table: audit_log (APPEND-ONLY, partitioned by month)</w:t>
      </w:r>
    </w:p>
    <w:p/>
    <w:p>
      <w:r>
        <w:t>Acceptance Criteria:</w:t>
      </w:r>
    </w:p>
    <w:p>
      <w:r>
        <w:t>• AC1: Student A's JWT CANNOT retrieve Student B's data — verified via automated penetration test</w:t>
      </w:r>
    </w:p>
    <w:p>
      <w:r>
        <w:t>• AC2: Parent can ONLY access their own linked children — cross-parent access blocked</w:t>
      </w:r>
    </w:p>
    <w:p>
      <w:r>
        <w:t>• AC3: Every denied request is logged with full context</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AC4: JWT with expired token returns 401 (not 403)</w:t>
      </w:r>
    </w:p>
    <w:p>
      <w:r>
        <w:t>• AC5: Audit log table cannot be modified via application code (enforced by DB permissions)</w:t>
      </w:r>
    </w:p>
    <w:p/>
    <w:p>
      <w:r>
        <w:t>3.2 MODULE: ONBOARDING DIAGNOSTIC (DIA)</w:t>
      </w:r>
    </w:p>
    <w:p/>
    <w:p>
      <w:r>
        <w:t>BS-DIA-001-F | IQ Level Diagnostic — Ages 3–6</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An interactive, game-like diagnostic assessment determines the child's initial IQ Level. Entirely voice-and-touch-based with no reading required.</w:t>
      </w:r>
    </w:p>
    <w:p>
      <w:r>
        <w:t>Structure: 15 tasks across 4 domains</w:t>
      </w:r>
    </w:p>
    <w:p>
      <w:r>
        <w:t>Domain 1: Pattern Recognition (5 tasks)</w:t>
      </w:r>
    </w:p>
    <w:p/>
    <w:p>
      <w:r>
        <w:t>Domain 2: Vocabulary (4 tasks) — AI voice speaks in Language 1 (Hindi/English)</w:t>
      </w:r>
    </w:p>
    <w:p/>
    <w:p>
      <w:r>
        <w:t>Domain 3: Numeracy (4 tasks)</w:t>
      </w:r>
    </w:p>
    <w:p/>
    <w:p>
      <w:r>
        <w:t>Domain 4: Instruction Following (2 tasks)</w:t>
      </w:r>
    </w:p>
    <w:p/>
    <w:p>
      <w:r>
        <w:t>Adaptive Logic:</w:t>
      </w:r>
    </w:p>
    <w:p>
      <w:r>
        <w:t>• Tasks presented in order above (easy → hard within each domain)</w:t>
      </w:r>
    </w:p>
    <w:p>
      <w:r>
        <w:t>• If child gets tasks 1–2 wrong in a domain, skip remaining hard tasks in that domain (move to next domain)</w:t>
      </w:r>
    </w:p>
    <w:p>
      <w:r>
        <w:t>• Total time: 8–12 minutes with generous 30-second timeout per task</w:t>
      </w:r>
    </w:p>
    <w:p>
      <w:r>
        <w:t>IQ Level Calculation:</w:t>
      </w:r>
    </w:p>
    <w:p/>
    <w:p>
      <w:r>
        <w:t>UI Requirements:</w:t>
      </w:r>
    </w:p>
    <w:p>
      <w:r>
        <w:t>• Every task has AI voice narration in Language 1</w:t>
      </w:r>
    </w:p>
    <w:p>
      <w:r>
        <w:t>• Answer options are large tappable tiles (minimum 80×80dp)</w:t>
      </w:r>
    </w:p>
    <w:p>
      <w:r>
        <w:t>• Correct answer: Star burst animation + "Yay!" sound (regardless of answer — no negative feedback)</w:t>
      </w:r>
    </w:p>
    <w:p>
      <w:r>
        <w:t>• Wrong answer: Same positive animation (child doesn't know they got it wrong)</w:t>
      </w:r>
    </w:p>
    <w:p>
      <w:r>
        <w:t>• Progress: 15 dots at bottom of screen, filling as tasks complete</w:t>
      </w:r>
    </w:p>
    <w:p>
      <w:r>
        <w:t>• "Take a break" option (parent can pause and resume within 24 hours)</w:t>
      </w:r>
    </w:p>
    <w:p>
      <w:r>
        <w:t>Acceptance Criteria:</w:t>
      </w:r>
    </w:p>
    <w:p>
      <w:r>
        <w:t>• AC1: Assessment completes in 8–12 minutes</w:t>
      </w:r>
    </w:p>
    <w:p>
      <w:r>
        <w:t>• AC2: ZERO text appears on any task screen — everything is visual + audio</w:t>
      </w:r>
    </w:p>
    <w:p>
      <w:r>
        <w:t>• AC3: All audio is in child's Language 1 (Hindi or English for Phase 1)</w:t>
      </w:r>
    </w:p>
    <w:p>
      <w:r>
        <w:t>• AC4: Result is shown to parent as "Your child's Learning Level: [Foundation/Standard/Advanced]" — the word "IQ" is NEVER shown to parents or children</w:t>
      </w:r>
    </w:p>
    <w:p>
      <w:r>
        <w:t>• AC5: Result is stored in student record and learning path adapts immediately</w:t>
      </w:r>
    </w:p>
    <w:p>
      <w:r>
        <w:t>• AC6: If child abandons mid-assessment, progress is saved and they can resume within 24 hours</w:t>
      </w:r>
    </w:p>
    <w:p/>
    <w:p>
      <w:r>
        <w:t>BS-DIA-002-F | IQ Level Diagnostic — Ages 6–12</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Adaptive diagnostic using Item Response Theory (IRT) to assess Math, Reading, and Logical Reasoning abilities and assign IQ Level.</w:t>
      </w:r>
    </w:p>
    <w:p>
      <w:r>
        <w:t>Structure: 25 items, adaptive difficulty</w:t>
      </w:r>
    </w:p>
    <w:p>
      <w:r>
        <w:t>Item Pool (minimum for Phase 1):</w:t>
      </w:r>
    </w:p>
    <w:p>
      <w:r>
        <w:t>• Math: 50 calibrated items across Easy/Medium/Hard (addition, subtraction, multiplication, fractions, word problems for Grades 1–5)</w:t>
      </w:r>
    </w:p>
    <w:p>
      <w:r>
        <w:t>• Reading Comprehension: 30 calibrated items (passage-based questions in Hindi and English)</w:t>
      </w:r>
    </w:p>
    <w:p>
      <w:r>
        <w:t>• Logical Reasoning: 20 calibrated items (sequences, odd-one-out, analogies)</w:t>
      </w:r>
    </w:p>
    <w:p>
      <w:r>
        <w:t>IRT 3PL Adaptive Algorithm:</w:t>
      </w:r>
    </w:p>
    <w:p>
      <w:r>
        <w:t>Start with a medium-difficulty item (b = 0.0)</w:t>
      </w:r>
    </w:p>
    <w:p>
      <w:r>
        <w:t>After student responds, update ability estimate (θ) using Bayesian updating</w:t>
      </w:r>
    </w:p>
    <w:p>
      <w:r>
        <w:t>Select next item that maximises Fisher information at current θ estimate</w:t>
      </w:r>
    </w:p>
    <w:p>
      <w:r>
        <w:t>Repeat until: Standard Error of θ &lt; 0.30 OR 25 items administered</w:t>
      </w:r>
    </w:p>
    <w:p>
      <w:r>
        <w:t>Final θ estimate determines IQ Level:</w:t>
      </w:r>
    </w:p>
    <w:p>
      <w:r>
        <w:t>◦ θ &lt; -0.5 → Level 1 (Foundation)</w:t>
      </w:r>
    </w:p>
    <w:p>
      <w:r>
        <w:t>◦ -0.5 ≤ θ ≤ +0.5 → Level 2 (Standard)</w:t>
      </w:r>
    </w:p>
    <w:p>
      <w:r>
        <w:t>◦ θ &gt; +0.5 → Level 3 (Advanced)</w:t>
      </w:r>
    </w:p>
    <w:p>
      <w:r>
        <w:t>Item Types: MCQ (4 options), numeric fill-in-blank (calculator disabled), True/False</w:t>
      </w:r>
    </w:p>
    <w:p>
      <w:r>
        <w:t>Time Limits: 60 seconds per Math item, 90 seconds per Reading item, 45 seconds per Reasoning item. Total: 15–20 minutes.</w:t>
      </w:r>
    </w:p>
    <w:p>
      <w:r>
        <w:t>UI Requirements:</w:t>
      </w:r>
    </w:p>
    <w:p>
      <w:r>
        <w:t>• Clean, distraction-free assessment interface</w:t>
      </w:r>
    </w:p>
    <w:p>
      <w:r>
        <w:t>• Question number and progress bar at top</w:t>
      </w:r>
    </w:p>
    <w:p>
      <w:r>
        <w:t>• Timer visible but not anxiety-inducing (no colour change until 10 seconds left)</w:t>
      </w:r>
    </w:p>
    <w:p>
      <w:r>
        <w:t>• "Skip" button available (skipped items scored as incorrect for IRT estimation)</w:t>
      </w:r>
    </w:p>
    <w:p>
      <w:r>
        <w:t>• AI voice reads each question aloud (toggle-able by student)</w:t>
      </w:r>
    </w:p>
    <w:p>
      <w:r>
        <w:t>Acceptance Criteria:</w:t>
      </w:r>
    </w:p>
    <w:p>
      <w:r>
        <w:t>• AC1: IRT engine converges (SE &lt; 0.3) within 20 items for 80% of students</w:t>
      </w:r>
    </w:p>
    <w:p>
      <w:r>
        <w:t>• AC2: Item selection is demonstrably adaptive (observed difficulty tracks student ability)</w:t>
      </w:r>
    </w:p>
    <w:p>
      <w:r>
        <w:t>• AC3: Assessment completes in 15–20 minutes</w:t>
      </w:r>
    </w:p>
    <w:p>
      <w:r>
        <w:t>• AC4: Results show per-subject placement: "Math: Grade 3 level, Reading: Grade 2 level, Reasoning: Grade 4 level"</w:t>
      </w:r>
    </w:p>
    <w:p>
      <w:r>
        <w:t>• AC5: Full item-response data stored for future psychometric analysis</w:t>
      </w:r>
    </w:p>
    <w:p>
      <w:r>
        <w:t>• AC6: Parent sees summary: "Learning Level: [X]" + "Recommended starting point: [grade/subject details]"</w:t>
      </w:r>
    </w:p>
    <w:p/>
    <w:p>
      <w:r>
        <w:t>3.3 MODULE: AI TEACHING ENGINE (AIE)</w:t>
      </w:r>
    </w:p>
    <w:p/>
    <w:p>
      <w:r>
        <w:t>BS-AIE-001-F | AI Teacher — Concept Lesson Delivery</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For every concept in the learning path, the AI Teacher generates a personalised lesson adapted to the student's IQ Level, delivering it via text + TTS narration.</w:t>
      </w:r>
    </w:p>
    <w:p>
      <w:r>
        <w:t>Flow:</w:t>
      </w:r>
    </w:p>
    <w:p>
      <w:r>
        <w:t>Student's dashboard shows the next unlocked concept. Student taps to start.</w:t>
      </w:r>
    </w:p>
    <w:p>
      <w:r>
        <w:t>System retrieves: concept metadata (from concepts table), curriculum content chunks (from RAG vector DB), student's IQ Level, student's age group, student's Language 1, student's performance on prerequisite concepts</w:t>
      </w:r>
    </w:p>
    <w:p>
      <w:r>
        <w:t>System constructs an LLM prompt:</w:t>
      </w:r>
    </w:p>
    <w:p>
      <w:r>
        <w:t>System: You are a warm, patient AI teacher for Indian children.</w:t>
      </w:r>
    </w:p>
    <w:p>
      <w:r>
        <w:t>The student is [age] years old, in [grade], studying [subject] at [IQ Level] level.</w:t>
      </w:r>
    </w:p>
    <w:p>
      <w:r>
        <w:t>Their language is [Language 1]. They have mastered the following prerequisites: [list].</w:t>
      </w:r>
    </w:p>
    <w:p/>
    <w:p>
      <w:r>
        <w:t>Teaching style for [IQ Level]:</w:t>
      </w:r>
    </w:p>
    <w:p>
      <w:r>
        <w:t>- Level 1: Use very simple words. Give 5-7 examples from Indian daily life (buying vegetables at sabzi mandi, sharing rotis, counting cricket runs). Go step by step. Use analogies. Be very encouraging.</w:t>
      </w:r>
    </w:p>
    <w:p>
      <w:r>
        <w:t>- Level 2: Use clear explanations with 3-4 examples. Balance simplicity with mild challenge.</w:t>
      </w:r>
    </w:p>
    <w:p>
      <w:r>
        <w:t>- Level 3: Be concise. Provide 1-2 examples then challenge with deeper questions. Connect to other subjects.</w:t>
      </w:r>
    </w:p>
    <w:p/>
    <w:p>
      <w:r>
        <w:t>Curriculum context (from RAG):</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[Retrieved curriculum chunks for this concept]</w:t>
      </w:r>
    </w:p>
    <w:p/>
    <w:p>
      <w:r>
        <w:t>Generate a lesson for the concept: [Concept Name]</w:t>
      </w:r>
    </w:p>
    <w:p>
      <w:r>
        <w:t>Include: Introduction (why this matters), Explanation, Examples, Summary.</w:t>
      </w:r>
    </w:p>
    <w:p>
      <w:r>
        <w:t>Do NOT include practice questions — those come separately.</w:t>
      </w:r>
    </w:p>
    <w:p>
      <w:r>
        <w:t>Output in [Language 1].</w:t>
      </w:r>
    </w:p>
    <w:p/>
    <w:p>
      <w:r>
        <w:t>LLM (LLaMA 3.3 70B via vLLM) generates lesson content</w:t>
      </w:r>
    </w:p>
    <w:p>
      <w:r>
        <w:t>Content passes through safety pipeline (BS-AIE-004-F)</w:t>
      </w:r>
    </w:p>
    <w:p>
      <w:r>
        <w:t>Content is rendered in the student UI:</w:t>
      </w:r>
    </w:p>
    <w:p>
      <w:r>
        <w:t>◦ Ages 3–6: AI character narrates (TTS), screen shows illustrations + keywords. Text is minimal. Student listens and watches.</w:t>
      </w:r>
    </w:p>
    <w:p>
      <w:r>
        <w:t>◦ Ages 6–12: Text displayed in scrollable cards with illustrations. AI narrates simultaneously (synchronised word highlighting). Student can pause, replay, adjust speed.</w:t>
      </w:r>
    </w:p>
    <w:p>
      <w:r>
        <w:t>Model Configuration:</w:t>
      </w:r>
    </w:p>
    <w:p/>
    <w:p>
      <w:r>
        <w:t>Acceptance Criteria:</w:t>
      </w:r>
    </w:p>
    <w:p>
      <w:r>
        <w:t>• AC1: Lesson generates in under 5 seconds end-to-end (prompt → LLM → safety check → TTS → render)</w:t>
      </w:r>
    </w:p>
    <w:p>
      <w:r>
        <w:t>• AC2: Level 1 lessons use measurably simpler vocabulary than Level 3 (Flesch-Kincaid readability difference ≥ 2 grade levels)</w:t>
      </w:r>
    </w:p>
    <w:p>
      <w:r>
        <w:t>• AC3: All examples are India-contextual (Indian names, ₹ currency, Indian foods, Indian sports/festivals)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AC4: Math lessons from DeepSeek-R1 show clear step-by-step working</w:t>
      </w:r>
    </w:p>
    <w:p>
      <w:r>
        <w:t>• AC5: Lesson content aligns with CBSE curriculum for the specified concept (verified by RAG sources cited)</w:t>
      </w:r>
    </w:p>
    <w:p>
      <w:r>
        <w:t>• AC6: Content passes safety pipeline with zero unsafe content</w:t>
      </w:r>
    </w:p>
    <w:p/>
    <w:p>
      <w:r>
        <w:t>BS-AIE-002-F | AI Teacher — Interactive Tutoring Conversation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During any lesson, the student can ask questions via voice or text. The AI responds conversationally using Socratic method for conceptual questions.</w:t>
      </w:r>
    </w:p>
    <w:p>
      <w:r>
        <w:t>Flow:</w:t>
      </w:r>
    </w:p>
    <w:p>
      <w:r>
        <w:t>Persistent microphone/keyboard icon visible during all lesson and practice screens</w:t>
      </w:r>
    </w:p>
    <w:p>
      <w:r>
        <w:t>Student taps mic → recording indicator shown → student speaks → release to send</w:t>
      </w:r>
    </w:p>
    <w:p>
      <w:r>
        <w:t>Voice → Whisper STT → text transcript displayed</w:t>
      </w:r>
    </w:p>
    <w:p>
      <w:r>
        <w:t>Alternatively, students ages 6+ can type in a text input field</w:t>
      </w:r>
    </w:p>
    <w:p>
      <w:r>
        <w:t>AI processes the question:</w:t>
      </w:r>
    </w:p>
    <w:p>
      <w:r>
        <w:t>◦ If conceptual (e.g., "Why does this work?"): Socratic response — ask a guiding question back</w:t>
      </w:r>
    </w:p>
    <w:p>
      <w:r>
        <w:t>◦ If factual (e.g., "What is 7x8?"): Provide the answer with brief explanation</w:t>
      </w:r>
    </w:p>
    <w:p>
      <w:r>
        <w:t>◦ If off-topic (e.g., "Tell me a joke"): Gentle redirect: "Ha! Let's finish learning about [concept] first, then we can take a fun break!"</w:t>
      </w:r>
    </w:p>
    <w:p>
      <w:r>
        <w:t>◦ If unsafe (detected by Llama Guard): Block + redirect: "Let's focus on our lesson!"</w:t>
      </w:r>
    </w:p>
    <w:p>
      <w:r>
        <w:t>Conversation context: Last 10 turns are included in the LLM prompt for continuity</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Every exchange logged: timestamp, student input (text), AI response (text), classification (conceptual/factual/off-topic/unsafe)</w:t>
      </w:r>
    </w:p>
    <w:p>
      <w:r>
        <w:t>API Specification:</w:t>
      </w:r>
    </w:p>
    <w:p>
      <w:r>
        <w:t>POST /api/v1/tutor/chat</w:t>
      </w:r>
    </w:p>
    <w:p>
      <w:r>
        <w:t>Headers: Authorization: Bearer &lt;student_token&gt;</w:t>
      </w:r>
    </w:p>
    <w:p>
      <w:r>
        <w:t>Request: {</w:t>
      </w:r>
    </w:p>
    <w:p>
      <w:r>
        <w:t>"student_id": "uuid",</w:t>
      </w:r>
    </w:p>
    <w:p>
      <w:r>
        <w:t>"session_id": "uuid",</w:t>
      </w:r>
    </w:p>
    <w:p>
      <w:r>
        <w:t>"concept_id": "uuid",</w:t>
      </w:r>
    </w:p>
    <w:p>
      <w:r>
        <w:t>"message": "Why do we need to carry over in addition?",</w:t>
      </w:r>
    </w:p>
    <w:p>
      <w:r>
        <w:t>"input_type": "voice_transcription"</w:t>
      </w:r>
    </w:p>
    <w:p>
      <w:r>
        <w:t>}</w:t>
      </w:r>
    </w:p>
    <w:p>
      <w:r>
        <w:t>Response 200: {</w:t>
      </w:r>
    </w:p>
    <w:p>
      <w:r>
        <w:t>"response": "Great question! Think about this — if you have 8 sweets and get 5 more, that's 13. But the ones column can only hold up to 9. Where does the extra 1 go? What do you think?",</w:t>
      </w:r>
    </w:p>
    <w:p>
      <w:r>
        <w:t>"response_type": "socratic",</w:t>
      </w:r>
    </w:p>
    <w:p>
      <w:r>
        <w:t>"turn_number": 3</w:t>
      </w:r>
    </w:p>
    <w:p>
      <w:r>
        <w:t>}</w:t>
      </w:r>
    </w:p>
    <w:p/>
    <w:p>
      <w:r>
        <w:t>Acceptance Criteria:</w:t>
      </w:r>
    </w:p>
    <w:p>
      <w:r>
        <w:t>• AC1: Response latency &lt; 2 seconds from input to rendered response</w:t>
      </w:r>
    </w:p>
    <w:p>
      <w:r>
        <w:t>• AC2: Voice transcription accuracy &gt; 85% for Indian-accented child speech</w:t>
      </w:r>
    </w:p>
    <w:p>
      <w:r>
        <w:t>• AC3: Socratic method used for &gt; 80% of conceptual questions (measured by response_type logging)</w:t>
      </w:r>
    </w:p>
    <w:p>
      <w:r>
        <w:t>• AC4: Off-topic conversations redirected within 2 exchanges</w:t>
      </w:r>
    </w:p>
    <w:p>
      <w:r>
        <w:t>• AC5: Unsafe inputs blocked with 100% effectiveness (zero tolerance)</w:t>
      </w:r>
    </w:p>
    <w:p>
      <w:r>
        <w:t>• AC6: Full conversation log accessible to parent via parent dashboard</w:t>
      </w:r>
    </w:p>
    <w:p/>
    <w:p>
      <w:r>
        <w:t>BS-AIE-003-F | AI Teacher — Reteaching with Different Strategy</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When a student achieves &lt; 3 stars, the AI reteaches using a fundamentally different approach, not repeating the same lesson.</w:t>
      </w:r>
    </w:p>
    <w:p>
      <w:r>
        <w:t>Strategy Pool:</w:t>
      </w:r>
    </w:p>
    <w:p/>
    <w:p>
      <w:r>
        <w:t>Algorithm:</w:t>
      </w:r>
    </w:p>
    <w:p>
      <w:r>
        <w:t>After star rating &lt; 3, system checks which strategies have been tried for this student-concept pair</w:t>
      </w:r>
    </w:p>
    <w:p>
      <w:r>
        <w:t>Select next untried strategy. Priority order varies by student profile:</w:t>
      </w:r>
    </w:p>
    <w:p>
      <w:r>
        <w:t>◦ Level 1, ages 3–6: S1 → S5 → S2 → S4 → S6</w:t>
      </w:r>
    </w:p>
    <w:p>
      <w:r>
        <w:t>◦ Level 1, ages 6–12: S3 → S2 → S4 → S1 → S5 → S6</w:t>
      </w:r>
    </w:p>
    <w:p>
      <w:r>
        <w:t>◦ Level 2: S3 → S2 → S1 → S7 → S6</w:t>
      </w:r>
    </w:p>
    <w:p>
      <w:r>
        <w:t>◦ Level 3: S7 → S2 → S3 → S6</w:t>
      </w:r>
    </w:p>
    <w:p>
      <w:r>
        <w:t>Generate new lesson with selected strategy's prompt template</w:t>
      </w:r>
    </w:p>
    <w:p>
      <w:r>
        <w:t>Student completes reteaching → new practice questions (different from first set) → re-score</w:t>
      </w:r>
    </w:p>
    <w:p>
      <w:r>
        <w:t>If still &lt; 3 stars: Try next strategy. If all strategies exhausted (max 5 attempts): Flag for mentor intervention.</w:t>
      </w:r>
    </w:p>
    <w:p>
      <w:r>
        <w:t>Data Captured:</w:t>
      </w:r>
    </w:p>
    <w:p>
      <w:r>
        <w:t>Table: reteaching_log</w:t>
      </w:r>
    </w:p>
    <w:p>
      <w:r>
        <w:t>- log_id: UUID PK</w:t>
      </w:r>
    </w:p>
    <w:p>
      <w:r>
        <w:t>- student_id: UUID FK</w:t>
      </w:r>
    </w:p>
    <w:p>
      <w:r>
        <w:t>- concept_id: UUID FK</w:t>
      </w:r>
    </w:p>
    <w:p>
      <w:r>
        <w:t>- attempt_number: INTEGER (1-5)</w:t>
      </w:r>
    </w:p>
    <w:p>
      <w:r>
        <w:t>- strategy_used: VARCHAR(10) -- S1, S2, etc.</w:t>
      </w:r>
    </w:p>
    <w:p>
      <w:r>
        <w:t>- star_rating_before: INTEGER</w:t>
      </w:r>
    </w:p>
    <w:p>
      <w:r>
        <w:t>- star_rating_after: INTEGER</w:t>
      </w:r>
    </w:p>
    <w:p>
      <w:r>
        <w:t>- time_spent_minutes: DECIMAL</w:t>
      </w:r>
    </w:p>
    <w:p>
      <w:r>
        <w:t>- completed_at: TIMESTAMP</w:t>
      </w:r>
    </w:p>
    <w:p/>
    <w:p>
      <w:r>
        <w:t>Acceptance Criteria:</w:t>
      </w:r>
    </w:p>
    <w:p>
      <w:r>
        <w:t>• AC1: Reteaching uses a different strategy each time (verified by strategy_used log)</w:t>
      </w:r>
    </w:p>
    <w:p>
      <w:r>
        <w:t>• AC2: After 5 failed reteaching attempts, mentor alert is sent within 15 minutes</w:t>
      </w:r>
    </w:p>
    <w:p>
      <w:r>
        <w:t>• AC3: 80% of students reach 3 stars within 3 reteaching attempts (tracked metric)</w:t>
      </w:r>
    </w:p>
    <w:p>
      <w:r>
        <w:t>• AC4: Strategy selection adapts to student's profile (Level 1 gets more scaffolded strategies first)</w:t>
      </w:r>
    </w:p>
    <w:p/>
    <w:p>
      <w:r>
        <w:t>BS-AIE-004-F | Content Safety Pipeline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All AI-generated content passes through a multi-stage safety pipeline before reaching the student.</w:t>
      </w:r>
    </w:p>
    <w:p>
      <w:r>
        <w:t>Pipeline (executed sequentially):</w:t>
      </w:r>
    </w:p>
    <w:p/>
    <w:p>
      <w:r>
        <w:t>If any stage fails:</w:t>
      </w:r>
    </w:p>
    <w:p>
      <w:r>
        <w:t>• Stage 3 fail (unsafe): Regenerate with stronger safety prompt (max 2 retries, then serve pre-approved fallback content)</w:t>
      </w:r>
    </w:p>
    <w:p>
      <w:r>
        <w:t>• Stage 4 fail (off-topic): Regenerate with topic-enforcement prompt</w:t>
      </w:r>
    </w:p>
    <w:p>
      <w:r>
        <w:t>• Stage 5 fail (PII): Strip detected PII and serve cleaned output</w:t>
      </w:r>
    </w:p>
    <w:p>
      <w:r>
        <w:t>• Stage 6 fail (vocabulary): Auto-simplify complex words using a simplification model</w:t>
      </w:r>
    </w:p>
    <w:p>
      <w:r>
        <w:t>Acceptance Criteria:</w:t>
      </w:r>
    </w:p>
    <w:p>
      <w:r>
        <w:t>• AC1: Total pipeline adds &lt; 500ms beyond base LLM generation time</w:t>
      </w:r>
    </w:p>
    <w:p>
      <w:r>
        <w:t>• AC2: 100% of content passes through all stages — no bypass exists</w:t>
      </w:r>
    </w:p>
    <w:p>
      <w:r>
        <w:t>• AC3: False positive rate (safe content blocked) &lt; 3%</w:t>
      </w:r>
    </w:p>
    <w:p>
      <w:r>
        <w:t>• AC4: All pipeline decisions are logged (stage, result, latency)</w:t>
      </w:r>
    </w:p>
    <w:p>
      <w:r>
        <w:t>• AC5: Fallback content is available for every Phase 1 concept (pre-written human content used when AI generation repeatedly fails)</w:t>
      </w:r>
    </w:p>
    <w:p/>
    <w:p>
      <w:r>
        <w:t>BS-AIE-005-F | Text-to-Speech Engine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AI-generated lesson text is narrated via natural-sounding TTS in Hindi and English (Phase 1).</w:t>
      </w:r>
    </w:p>
    <w:p>
      <w:r>
        <w:t>Technical Specification:</w:t>
      </w:r>
    </w:p>
    <w:p/>
    <w:p>
      <w:r>
        <w:t>Features:</w:t>
      </w:r>
    </w:p>
    <w:p>
      <w:r>
        <w:t>• Word-level timestamps for synchronised text highlighting</w:t>
      </w:r>
    </w:p>
    <w:p>
      <w:r>
        <w:t>• Speed control: 0.75x (slow), 1.0x (default), 1.25x (fast)</w:t>
      </w:r>
    </w:p>
    <w:p>
      <w:r>
        <w:t>• Auto-speed: System defaults ages 3–6 to 0.85x, ages 6–12 to 1.0x</w:t>
      </w:r>
    </w:p>
    <w:p>
      <w:r>
        <w:t>• Caching: Generated audio for identical text cached in Redis (24-hour TTL)</w:t>
      </w:r>
    </w:p>
    <w:p>
      <w:r>
        <w:t>Acceptance Criteria:</w:t>
      </w:r>
    </w:p>
    <w:p>
      <w:r>
        <w:t>• AC1: Time to first audio &lt; 500ms from render</w:t>
      </w:r>
    </w:p>
    <w:p>
      <w:r>
        <w:t>• AC2: Word highlighting synchronisation within ±200ms</w:t>
      </w:r>
    </w:p>
    <w:p>
      <w:r>
        <w:t>• AC3: Audio sounds natural and warm (not robotic) — validated by user testing</w:t>
      </w:r>
    </w:p>
    <w:p>
      <w:r>
        <w:t>• AC4: Hindi pronunciation validated by native speakers</w:t>
      </w:r>
    </w:p>
    <w:p>
      <w:r>
        <w:t>• AC5: Works on device speakers without external audio</w:t>
      </w:r>
    </w:p>
    <w:p/>
    <w:p>
      <w:r>
        <w:t>BS-AIE-006-F | Speech-to-Text for Student Voice Input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Student voice is captured and transcribed for tutoring conversation input. Fine-tuned for Indian child voices.</w:t>
      </w:r>
    </w:p>
    <w:p>
      <w:r>
        <w:t>Technical Specification:</w:t>
      </w:r>
    </w:p>
    <w:p/>
    <w:p>
      <w:r>
        <w:t>Flow:</w:t>
      </w:r>
    </w:p>
    <w:p>
      <w:r>
        <w:t>Student taps and holds mic button (or taps once to toggle recording on/off)</w:t>
      </w:r>
    </w:p>
    <w:p>
      <w:r>
        <w:t>Visual recording indicator: Pulsing red circle + waveform animation</w:t>
      </w:r>
    </w:p>
    <w:p>
      <w:r>
        <w:t>Audio sent to Whisper via API (or processed on-device if offline)</w:t>
      </w:r>
    </w:p>
    <w:p>
      <w:r>
        <w:t>Transcription returned and displayed to student</w:t>
      </w:r>
    </w:p>
    <w:p>
      <w:r>
        <w:t>Student can accept or re-record</w:t>
      </w:r>
    </w:p>
    <w:p>
      <w:r>
        <w:t>Acceptance Criteria:</w:t>
      </w:r>
    </w:p>
    <w:p>
      <w:r>
        <w:t>• AC1: Recording starts within 200ms of tap</w:t>
      </w:r>
    </w:p>
    <w:p>
      <w:r>
        <w:t>• AC2: Transcription returned within 2 seconds for 30-second clips</w:t>
      </w:r>
    </w:p>
    <w:p>
      <w:r>
        <w:t>• AC3: WER &lt; 15% for Hindi and English child speech (validated on test dataset of 500 clips)</w:t>
      </w:r>
    </w:p>
    <w:p>
      <w:r>
        <w:t>• AC4: Background noise handling: Acceptable in typical Indian home (TV, family conversations, fans)</w:t>
      </w:r>
    </w:p>
    <w:p>
      <w:r>
        <w:t>• AC5: Microphone permission requested with child-friendly explanation</w:t>
      </w:r>
    </w:p>
    <w:p/>
    <w:p>
      <w:r>
        <w:t>3.4 MODULE: 5-STAR MASTERY SYSTEM (STR)</w:t>
      </w:r>
    </w:p>
    <w:p/>
    <w:p>
      <w:r>
        <w:t>BS-STR-001-F | Practice Question Delivery</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After each lesson, the system presents practice questions from the concept's question bank, adapting difficulty based on performance.</w:t>
      </w:r>
    </w:p>
    <w:p>
      <w:r>
        <w:t>Question Count by IQ Level:</w:t>
      </w:r>
    </w:p>
    <w:p>
      <w:r>
        <w:t>• Level 1: 12–15 questions (starting Easy, moving to Medium)</w:t>
      </w:r>
    </w:p>
    <w:p>
      <w:r>
        <w:t>• Level 2: 8–10 questions (starting Medium)</w:t>
      </w:r>
    </w:p>
    <w:p>
      <w:r>
        <w:t>• Level 3: 5–7 questions (starting Medium, moving to Hard)</w:t>
      </w:r>
    </w:p>
    <w:p>
      <w:r>
        <w:t>Question Types (Phase 1):</w:t>
      </w:r>
    </w:p>
    <w:p>
      <w:r>
        <w:t>• Multiple Choice (MCQ): 4 options, single correct, tap to select</w:t>
      </w:r>
    </w:p>
    <w:p>
      <w:r>
        <w:t>• Numeric Fill-in-Blank: Student types a number, exact match or ±tolerance</w:t>
      </w:r>
    </w:p>
    <w:p>
      <w:r>
        <w:t>• True/False: 2-option MCQ variant</w:t>
      </w:r>
    </w:p>
    <w:p>
      <w:r>
        <w:t>• Drag-and-Drop Ordering: Arrange 3–5 items in sequence</w:t>
      </w:r>
    </w:p>
    <w:p>
      <w:r>
        <w:t>Adaptive Flow:</w:t>
      </w:r>
    </w:p>
    <w:p>
      <w:r>
        <w:t>• After 2 consecutive correct: Increase difficulty by one level</w:t>
      </w:r>
    </w:p>
    <w:p>
      <w:r>
        <w:t>• After 2 consecutive incorrect: Decrease difficulty by one level</w:t>
      </w:r>
    </w:p>
    <w:p>
      <w:r>
        <w:t>• Mix of difficulty levels: Never more than 3 consecutive questions at same difficulty</w:t>
      </w:r>
    </w:p>
    <w:p>
      <w:r>
        <w:t>Immediate Feedback Per Question:</w:t>
      </w:r>
    </w:p>
    <w:p>
      <w:r>
        <w:t>• Correct: Green checkmark animation + "Well done!" + 1-sentence explanation of why correct</w:t>
      </w:r>
    </w:p>
    <w:p>
      <w:r>
        <w:t>• Incorrect: Orange animation + "Not quite — here's a hint:" + explanation showing the correct approach (NOT just the correct answer)</w:t>
      </w:r>
    </w:p>
    <w:p>
      <w:r>
        <w:t>• Audio feedback accompanies visual for ages 3–8</w:t>
      </w:r>
    </w:p>
    <w:p>
      <w:r>
        <w:t>Data Captured Per Response:</w:t>
      </w:r>
    </w:p>
    <w:p>
      <w:r>
        <w:t>Table: question_responses</w:t>
      </w:r>
    </w:p>
    <w:p>
      <w:r>
        <w:t>- response_id: UUID PK</w:t>
      </w:r>
    </w:p>
    <w:p>
      <w:r>
        <w:t>- student_id: UUID FK NOT NULL</w:t>
      </w:r>
    </w:p>
    <w:p>
      <w:r>
        <w:t>- concept_id: UUID FK NOT NULL</w:t>
      </w:r>
    </w:p>
    <w:p>
      <w:r>
        <w:t>- question_id: UUID FK NOT NULL</w:t>
      </w:r>
    </w:p>
    <w:p>
      <w:r>
        <w:t>- session_id: UUID FK NOT NULL</w:t>
      </w:r>
    </w:p>
    <w:p>
      <w:r>
        <w:t>- difficulty: ENUM('easy','medium','hard','expert')</w:t>
      </w:r>
    </w:p>
    <w:p>
      <w:r>
        <w:t>- student_answer: TEXT</w:t>
      </w:r>
    </w:p>
    <w:p>
      <w:r>
        <w:t>- is_correct: BOOLEAN</w:t>
      </w:r>
    </w:p>
    <w:p>
      <w:r>
        <w:t>- partial_credit: DECIMAL(3,2)</w:t>
      </w:r>
    </w:p>
    <w:p>
      <w:r>
        <w:t>- time_taken_seconds: INTEGER</w:t>
      </w:r>
    </w:p>
    <w:p>
      <w:r>
        <w:t>- hints_used: INTEGER DEFAULT 0</w:t>
      </w:r>
    </w:p>
    <w:p>
      <w:r>
        <w:t>- attempt_number: INTEGER DEFAULT 1</w:t>
      </w:r>
    </w:p>
    <w:p>
      <w:r>
        <w:t>- answered_at: TIMESTAMP NOT NULL</w:t>
      </w:r>
    </w:p>
    <w:p/>
    <w:p>
      <w:r>
        <w:t>Acceptance Criteria:</w:t>
      </w:r>
    </w:p>
    <w:p>
      <w:r>
        <w:t>• AC1: Next question loads within 1 second</w:t>
      </w:r>
    </w:p>
    <w:p>
      <w:r>
        <w:t>• AC2: Feedback appears within 500ms of answer submission</w:t>
      </w:r>
    </w:p>
    <w:p>
      <w:r>
        <w:t>• AC3: Drag-and-drop works smoothly on touch with minimum 48dp drag targets</w:t>
      </w:r>
    </w:p>
    <w:p>
      <w:r>
        <w:t>• AC4: Every response is persisted to the database (no data loss even on app crash — local queue syncs)</w:t>
      </w:r>
    </w:p>
    <w:p>
      <w:r>
        <w:t>• AC5: Adaptive difficulty correctly adjusts after 2 consecutive same-direction results</w:t>
      </w:r>
    </w:p>
    <w:p/>
    <w:p>
      <w:r>
        <w:t>BS-STR-002-F | Star Rating Calculation (Phase 1 — Basic)</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Calculate 1–5 star rating based on practice question performance. Phase 1 uses a simple percentage-based calculation (self-explanation weighting added in Phase 2).</w:t>
      </w:r>
    </w:p>
    <w:p>
      <w:r>
        <w:t>Calculation:</w:t>
      </w:r>
    </w:p>
    <w:p>
      <w:r>
        <w:t>percentage_correct = (correct_answers / total_questions) × 100</w:t>
      </w:r>
    </w:p>
    <w:p/>
    <w:p>
      <w:r>
        <w:t>Stars:</w:t>
      </w:r>
    </w:p>
    <w:p>
      <w:r>
        <w:t>0–20% → 1 star</w:t>
      </w:r>
    </w:p>
    <w:p>
      <w:r>
        <w:t>21–40% → 2 stars</w:t>
      </w:r>
    </w:p>
    <w:p>
      <w:r>
        <w:t>41–60% → 3 stars (MINIMUM PASS)</w:t>
      </w:r>
    </w:p>
    <w:p>
      <w:r>
        <w:t>61–80% → 4 stars</w:t>
      </w:r>
    </w:p>
    <w:p>
      <w:r>
        <w:t>81–100% → 5 stars</w:t>
      </w:r>
    </w:p>
    <w:p/>
    <w:p>
      <w:r>
        <w:t>Display:</w:t>
      </w:r>
    </w:p>
    <w:p>
      <w:r>
        <w:t>• Animated star-filling sequence (each star fills from left to right, gold colour)</w:t>
      </w:r>
    </w:p>
    <w:p>
      <w:r>
        <w:t>• Stars 1–2: Encouraging message: "You're learning! Let's try a different way to understand this."</w:t>
      </w:r>
    </w:p>
    <w:p>
      <w:r>
        <w:t>• Star 3: Celebration: "You did it! ⭐⭐⭐ You understand [concept]!"</w:t>
      </w:r>
    </w:p>
    <w:p>
      <w:r>
        <w:t>• Stars 4–5: Big celebration: "Amazing! You really know this! ⭐⭐⭐⭐⭐"</w:t>
      </w:r>
    </w:p>
    <w:p>
      <w:r>
        <w:t>• Star count added to student's total_stars counter</w:t>
      </w:r>
    </w:p>
    <w:p>
      <w:r>
        <w:t>Database Table: concept_mastery</w:t>
      </w:r>
    </w:p>
    <w:p/>
    <w:p>
      <w:r>
        <w:t>Acceptance Criteria:</w:t>
      </w:r>
    </w:p>
    <w:p>
      <w:r>
        <w:t>• AC1: Star rating calculated and displayed within 2 seconds</w:t>
      </w:r>
    </w:p>
    <w:p>
      <w:r>
        <w:t>• AC2: Star animation plays fully (1.5 seconds for full sequence)</w:t>
      </w:r>
    </w:p>
    <w:p>
      <w:r>
        <w:t>• AC3: If &lt; 3 stars: System immediately transitions to reteaching (BS-AIE-003-F)</w:t>
      </w:r>
    </w:p>
    <w:p>
      <w:r>
        <w:t>• AC4: If ≥ 3 stars: Next concept is unlocked in the learning path</w:t>
      </w:r>
    </w:p>
    <w:p>
      <w:r>
        <w:t>• AC5: Star count in student dashboard updates in real-time</w:t>
      </w:r>
    </w:p>
    <w:p/>
    <w:p>
      <w:r>
        <w:t>BS-STR-003-F | Mastery Gate — Progression Lock</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Students CANNOT access the next concept in the learning path until achieving ≥ 3 stars on the current concept. Enforced both client-side (UI lock) and server-side (API rejection).</w:t>
      </w:r>
    </w:p>
    <w:p>
      <w:r>
        <w:t>Behaviour:</w:t>
      </w:r>
    </w:p>
    <w:p>
      <w:r>
        <w:t>• Locked concepts show a lock icon and greyed-out appearance</w:t>
      </w:r>
    </w:p>
    <w:p>
      <w:r>
        <w:t>• Tapping a locked concept: Friendly tooltip "Earn 3 stars in [Current Concept] to unlock this!"</w:t>
      </w:r>
    </w:p>
    <w:p>
      <w:r>
        <w:t>• Unlocking animation: Lock breaks open + star burst when 3 stars achieved</w:t>
      </w:r>
    </w:p>
    <w:p>
      <w:r>
        <w:t>• Student CAN navigate back to already-mastered concepts (for review)</w:t>
      </w:r>
    </w:p>
    <w:p>
      <w:r>
        <w:t>• Student CAN switch to a different subject (not locked across subjects)</w:t>
      </w:r>
    </w:p>
    <w:p>
      <w:r>
        <w:t>Server Enforcement:</w:t>
      </w:r>
    </w:p>
    <w:p>
      <w:r>
        <w:t>GET /api/v1/lessons/:concept_id</w:t>
      </w:r>
    </w:p>
    <w:p>
      <w:r>
        <w:t>→ Check: Do all prerequisite concepts have star_rating &gt;= 3 in concept_mastery?</w:t>
      </w:r>
    </w:p>
    <w:p>
      <w:r>
        <w:t>→ If yes: Return lesson content</w:t>
      </w:r>
    </w:p>
    <w:p>
      <w:r>
        <w:t>→ If no: Return 403 { "error": "prerequisites_not_met", "missing": ["concept_uuid_1"] }</w:t>
      </w:r>
    </w:p>
    <w:p/>
    <w:p>
      <w:r>
        <w:t>Acceptance Criteria:</w:t>
      </w:r>
    </w:p>
    <w:p>
      <w:r>
        <w:t>• AC1: Locked state is enforced at API level — cannot be bypassed by modifying the client</w:t>
      </w:r>
    </w:p>
    <w:p>
      <w:r>
        <w:t>• AC2: Lock/unlock state syncs within 2 seconds of star rating change</w:t>
      </w:r>
    </w:p>
    <w:p>
      <w:r>
        <w:t>• AC3: Subject-switching is unrestricted (student stuck in Math can do English)</w:t>
      </w:r>
    </w:p>
    <w:p>
      <w:r>
        <w:t>• AC4: Unlock animation is satisfying and motivating (user-tested with children)</w:t>
      </w:r>
    </w:p>
    <w:p/>
    <w:p>
      <w:r>
        <w:t>3.5 MODULE: CURRICULUM AND CONTENT (CUR)</w:t>
      </w:r>
    </w:p>
    <w:p/>
    <w:p>
      <w:r>
        <w:t>BS-CUR-001-F | Knowledge Graph — Concept DAG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Curriculum concepts are organised as a directed acyclic graph (DAG) with prerequisite edges. The student's learning path is a topological traversal of this graph.</w:t>
      </w:r>
    </w:p>
    <w:p>
      <w:r>
        <w:t>Phase 1 Scope: ~200 concepts covering CBSE Math (Grades 1–5) and English/Hindi Language (Grades 1–5).</w:t>
      </w:r>
    </w:p>
    <w:p>
      <w:r>
        <w:t>Example Graph Fragment (Math Grade 3):</w:t>
      </w:r>
    </w:p>
    <w:p>
      <w:r>
        <w:t>Counting 1-100 → Addition (single digit) → Addition (double digit) → Addition (triple digit)</w:t>
      </w:r>
    </w:p>
    <w:p>
      <w:r>
        <w:t>→ Subtraction (single digit) → Subtraction (double digit)</w:t>
      </w:r>
    </w:p>
    <w:p>
      <w:r>
        <w:t>Counting 1-100 → Skip Counting by 2s → Multiplication concept → Times tables (2,3,4,5)</w:t>
      </w:r>
    </w:p>
    <w:p>
      <w:r>
        <w:t>→ Skip Counting by 5s ↗</w:t>
      </w:r>
    </w:p>
    <w:p>
      <w:r>
        <w:t>→ Skip Counting by 10s ↗</w:t>
      </w:r>
    </w:p>
    <w:p/>
    <w:p>
      <w:r>
        <w:t>Database Tables:</w:t>
      </w:r>
    </w:p>
    <w:p>
      <w:r>
        <w:t>Table: concepts (see BS-CUR-001 in full)</w:t>
      </w:r>
    </w:p>
    <w:p>
      <w:r>
        <w:t>Key fields: concept_id, concept_name, subject, grade_level, board,</w:t>
      </w:r>
    </w:p>
    <w:p>
      <w:r>
        <w:t>estimated_time_minutes, standard_codes[], difficulty_index, status</w:t>
      </w:r>
    </w:p>
    <w:p/>
    <w:p>
      <w:r>
        <w:t>Table: concept_prerequisites</w:t>
      </w:r>
    </w:p>
    <w:p>
      <w:r>
        <w:t>- id: UUID PK</w:t>
      </w:r>
    </w:p>
    <w:p>
      <w:r>
        <w:t>- concept_id: UUID FK -- the concept requiring the prerequisite</w:t>
      </w:r>
    </w:p>
    <w:p>
      <w:r>
        <w:t>- prerequisite_id: UUID FK -- the prerequisite concept</w:t>
      </w:r>
    </w:p>
    <w:p>
      <w:r>
        <w:t>- relationship: ENUM('required','alternative') DEFAULT 'required'</w:t>
      </w:r>
    </w:p>
    <w:p>
      <w:r>
        <w:t>- alt_group: INTEGER -- for OR-logic grouping</w:t>
      </w:r>
    </w:p>
    <w:p/>
    <w:p>
      <w:r>
        <w:t>Learning Path Computation:</w:t>
      </w:r>
    </w:p>
    <w:p>
      <w:r>
        <w:t>def get_next_concepts(student_id):</w:t>
      </w:r>
    </w:p>
    <w:p>
      <w:r>
        <w:t>mastered = get_mastered_concepts(student_id)  # all with stars &gt;= 3</w:t>
      </w:r>
    </w:p>
    <w:p>
      <w:r>
        <w:t>all_concepts = get_curriculum_concepts(student.board, student.grade)</w:t>
      </w:r>
    </w:p>
    <w:p/>
    <w:p>
      <w:r>
        <w:t>unlocked = []</w:t>
      </w:r>
    </w:p>
    <w:p>
      <w:r>
        <w:t>for concept in all_concepts:</w:t>
      </w:r>
    </w:p>
    <w:p>
      <w:r>
        <w:t>if concept.id in mastered:</w:t>
      </w:r>
    </w:p>
    <w:p>
      <w:r>
        <w:t>continue  # already done</w:t>
      </w:r>
    </w:p>
    <w:p>
      <w:r>
        <w:t>prereqs = get_prerequisites(concept.id)</w:t>
      </w:r>
    </w:p>
    <w:p>
      <w:r>
        <w:t>required = [p for p in prereqs if p.relationship == 'required']</w:t>
      </w:r>
    </w:p>
    <w:p>
      <w:r>
        <w:t>alternatives = group_by(prereqs, 'alt_group')</w:t>
      </w:r>
    </w:p>
    <w:p/>
    <w:p>
      <w:r>
        <w:t>all_required_met = all(p.prerequisite_id in mastered for p in required)</w:t>
      </w:r>
    </w:p>
    <w:p>
      <w:r>
        <w:t>all_alt_groups_met = all(</w:t>
      </w:r>
    </w:p>
    <w:p>
      <w:r>
        <w:t>any(p.prerequisite_id in mastered for p in group)</w:t>
      </w:r>
    </w:p>
    <w:p>
      <w:r>
        <w:t>for group in alternatives.values()</w:t>
      </w:r>
    </w:p>
    <w:p>
      <w:r>
        <w:t>)</w:t>
      </w:r>
    </w:p>
    <w:p/>
    <w:p>
      <w:r>
        <w:t>if all_required_met and all_alt_groups_met:</w:t>
      </w:r>
    </w:p>
    <w:p>
      <w:r>
        <w:t>unlocked.append(concept)</w:t>
      </w:r>
    </w:p>
    <w:p/>
    <w:p>
      <w:r>
        <w:t>return sort_by_curriculum_sequence(unlocked)</w:t>
      </w:r>
    </w:p>
    <w:p/>
    <w:p>
      <w:r>
        <w:t>Acceptance Criteria:</w:t>
      </w:r>
    </w:p>
    <w:p>
      <w:r>
        <w:t>• AC1: DAG validation: System rejects any content upload that creates a cycle (verified on every content change)</w:t>
      </w:r>
    </w:p>
    <w:p>
      <w:r>
        <w:t>• AC2: Learning path computation &lt; 200ms for 200 concepts</w:t>
      </w:r>
    </w:p>
    <w:p>
      <w:r>
        <w:t>• AC3: All Phase 1 concepts have correct prerequisite relationships (verified by curriculum expert review)</w:t>
      </w:r>
    </w:p>
    <w:p>
      <w:r>
        <w:t>• AC4: Admin UI shows visual graph with draggable nodes for content team</w:t>
      </w:r>
    </w:p>
    <w:p>
      <w:r>
        <w:t>• AC5: Every concept maps to at least one CBSE standard code</w:t>
      </w:r>
    </w:p>
    <w:p/>
    <w:p>
      <w:r>
        <w:t>BS-CUR-002-F | Content Authoring and Approval Workflow</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Curriculum content follows Draft → Review → Published workflow with mandatory human review.</w:t>
      </w:r>
    </w:p>
    <w:p>
      <w:r>
        <w:t>Phase 1 Workflow (simplified):</w:t>
      </w:r>
    </w:p>
    <w:p/>
    <w:p>
      <w:r>
        <w:t>Content Per Concept (required for Published state):</w:t>
      </w:r>
    </w:p>
    <w:p>
      <w:r>
        <w:t>• Concept name and description</w:t>
      </w:r>
    </w:p>
    <w:p>
      <w:r>
        <w:t>• Learning objectives (1–3 bullet points)</w:t>
      </w:r>
    </w:p>
    <w:p>
      <w:r>
        <w:t>• CBSE standard code(s)</w:t>
      </w:r>
    </w:p>
    <w:p>
      <w:r>
        <w:t>• Grade level and subject</w:t>
      </w:r>
    </w:p>
    <w:p>
      <w:r>
        <w:t>• Prerequisite concept links</w:t>
      </w:r>
    </w:p>
    <w:p>
      <w:r>
        <w:t>• Estimated time to master (minutes)</w:t>
      </w:r>
    </w:p>
    <w:p>
      <w:r>
        <w:t>• RAG source chunks (curriculum text the AI teacher will reference)</w:t>
      </w:r>
    </w:p>
    <w:p>
      <w:r>
        <w:t>• Question bank: ≥ 10 Easy, ≥ 10 Medium, ≥ 5 Hard, ≥ 3 Expert = minimum 28 questions</w:t>
      </w:r>
    </w:p>
    <w:p>
      <w:r>
        <w:t>• Illustration/diagram assets (optional but recommended)</w:t>
      </w:r>
    </w:p>
    <w:p>
      <w:r>
        <w:t>Acceptance Criteria:</w:t>
      </w:r>
    </w:p>
    <w:p>
      <w:r>
        <w:t>• AC1: Content cannot reach Published state without minimum 28 questions</w:t>
      </w:r>
    </w:p>
    <w:p>
      <w:r>
        <w:t>• AC2: Every state transition is logged (who, when, comments)</w:t>
      </w:r>
    </w:p>
    <w:p>
      <w:r>
        <w:t>• AC3: Published content is immutable — edits create a new version</w:t>
      </w:r>
    </w:p>
    <w:p>
      <w:r>
        <w:t>• AC4: Admin can bulk-import concepts from CSV (for initial content loading)</w:t>
      </w:r>
    </w:p>
    <w:p/>
    <w:p>
      <w:r>
        <w:t>BS-CUR-003-F | RAG Pipeline for Curriculum Alignment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CBSE curriculum documents are ingested, chunked, embedded, and stored in a vector database. The AI Teacher retrieves relevant chunks when generating lessons to ensure curriculum alignment.</w:t>
      </w:r>
    </w:p>
    <w:p>
      <w:r>
        <w:t>Pipeline:</w:t>
      </w:r>
    </w:p>
    <w:p>
      <w:r>
        <w:t>Ingest: CBSE syllabus PDFs, NCERT textbook chapters (Grades 1–5 Math + English/Hindi) are loaded</w:t>
      </w:r>
    </w:p>
    <w:p>
      <w:r>
        <w:t>Chunk: Documents are split by learning objective / topic section. Chunk size: ~500 tokens with 100-token overlap</w:t>
      </w:r>
    </w:p>
    <w:p>
      <w:r>
        <w:t>Embed: Each chunk is embedded using sentence-transformers (all-MiniLM-L6-v2 or multilingual-e5-large)</w:t>
      </w:r>
    </w:p>
    <w:p>
      <w:r>
        <w:t>Store: Embeddings + metadata (grade, subject, chapter, board, concept_code) stored in Qdrant</w:t>
      </w:r>
    </w:p>
    <w:p>
      <w:r>
        <w:t>Retrieve (at query time): When AI generates a lesson for concept X:</w:t>
      </w:r>
    </w:p>
    <w:p>
      <w:r>
        <w:t>◦ Construct query: concept name + description + learning objectives</w:t>
      </w:r>
    </w:p>
    <w:p>
      <w:r>
        <w:t>◦ Hybrid search: BM25 keyword match + semantic similarity</w:t>
      </w:r>
    </w:p>
    <w:p>
      <w:r>
        <w:t>◦ Filter: grade &lt;= student's grade, subject = concept's subject, board = student's board</w:t>
      </w:r>
    </w:p>
    <w:p>
      <w:r>
        <w:t>◦ Return top 5 chunks as context for LLM prompt</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Citation: LLM prompt instructs: "Base your lesson on the following curriculum reference material. Do not make up facts not in the reference."</w:t>
      </w:r>
    </w:p>
    <w:p>
      <w:r>
        <w:t>Acceptance Criteria:</w:t>
      </w:r>
    </w:p>
    <w:p>
      <w:r>
        <w:t>• AC1: RAG retrieval adds &lt; 300ms to lesson generation</w:t>
      </w:r>
    </w:p>
    <w:p>
      <w:r>
        <w:t>• AC2: Top 5 retrieved chunks are relevant to the concept (validated on 50-concept test set: relevance &gt; 80%)</w:t>
      </w:r>
    </w:p>
    <w:p>
      <w:r>
        <w:t>• AC3: Vector DB handles Phase 1 content (~5,000 chunks) with &lt; 100ms search latency</w:t>
      </w:r>
    </w:p>
    <w:p>
      <w:r>
        <w:t>• AC4: Curriculum updates (new chunks) are indexed within 1 hour of upload</w:t>
      </w:r>
    </w:p>
    <w:p>
      <w:r>
        <w:t>• AC5: All NCERT Grades 1–5 Math and English content is ingested and indexed before Alpha launch</w:t>
      </w:r>
    </w:p>
    <w:p/>
    <w:p>
      <w:r>
        <w:t>3.6 MODULE: STUDENT DASHBOARD AND UI (STU)</w:t>
      </w:r>
    </w:p>
    <w:p/>
    <w:p>
      <w:r>
        <w:t>BS-STU-001-F | Student Dashboard — Star Map</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The student's home screen shows a visual map of their learning journey with stars earned for each concept.</w:t>
      </w:r>
    </w:p>
    <w:p>
      <w:r>
        <w:t>Layout (Ages 6–12):</w:t>
      </w:r>
    </w:p>
    <w:p>
      <w:r>
        <w:t>┌─────────────────────────────────────────────────┐</w:t>
      </w:r>
    </w:p>
    <w:p>
      <w:r>
        <w:t>│ [Avatar] Hi Aarav!  🔥 Streak: 5 days   ⭐ 47  │</w:t>
      </w:r>
    </w:p>
    <w:p>
      <w:r>
        <w:t>├─────────────────────────────────────────────────┤</w:t>
      </w:r>
    </w:p>
    <w:p>
      <w:r>
        <w:t>│ TODAY'S LEARNING                                │</w:t>
      </w:r>
    </w:p>
    <w:p>
      <w:r>
        <w:t>│ ┌──────────────┐  ┌──────────────┐              │</w:t>
      </w:r>
    </w:p>
    <w:p>
      <w:r>
        <w:t>│ │ ⭐⭐⭐ Next:   │  │ Continue:     │              │</w:t>
      </w:r>
    </w:p>
    <w:p>
      <w:r>
        <w:t>│ │ Subtraction  │  │ Hindi Ch. 3  │              │</w:t>
      </w:r>
    </w:p>
    <w:p>
      <w:r>
        <w:t>│ │ [Start →]    │  │ [Continue →]  │              │</w:t>
      </w:r>
    </w:p>
    <w:p>
      <w:r>
        <w:t>│ └──────────────┘  └──────────────┘              │</w:t>
      </w:r>
    </w:p>
    <w:p>
      <w:r>
        <w:t>├─────────────────────────────────────────────────┤</w:t>
      </w:r>
    </w:p>
    <w:p>
      <w:r>
        <w:t>│ STAR MAP — Mathematics                          │</w:t>
      </w:r>
    </w:p>
    <w:p>
      <w:r>
        <w:t>│                                                 │</w:t>
      </w:r>
    </w:p>
    <w:p>
      <w:r>
        <w:t>│ ⭐⭐⭐⭐⭐ Addition (1-digit)                      │</w:t>
      </w:r>
    </w:p>
    <w:p>
      <w:r>
        <w:t>│ ⭐⭐⭐⭐  Addition (2-digit)                      │</w:t>
      </w:r>
    </w:p>
    <w:p>
      <w:r>
        <w:t>│ ⭐⭐⭐   Subtraction (1-digit)                   │</w:t>
      </w:r>
    </w:p>
    <w:p>
      <w:r>
        <w:t>│ 🔒     Subtraction (2-digit)     [LOCKED]       │</w:t>
      </w:r>
    </w:p>
    <w:p>
      <w:r>
        <w:t>│ 🔒     Multiplication concept    [LOCKED]       │</w:t>
      </w:r>
    </w:p>
    <w:p>
      <w:r>
        <w:t>│                                                 │</w:t>
      </w:r>
    </w:p>
    <w:p>
      <w:r>
        <w:t>│ STAR MAP — English                              │</w:t>
      </w:r>
    </w:p>
    <w:p>
      <w:r>
        <w:t>│ ⭐⭐⭐⭐⭐ Alphabet recognition                    │</w:t>
      </w:r>
    </w:p>
    <w:p>
      <w:r>
        <w:t>│ ⭐⭐⭐   Simple words (3-letter)                  │</w:t>
      </w:r>
    </w:p>
    <w:p>
      <w:r>
        <w:t>│ 🔒     Simple sentences          [LOCKED]       │</w:t>
      </w:r>
    </w:p>
    <w:p>
      <w:r>
        <w:t>├─────────────────────────────────────────────────┤</w:t>
      </w:r>
    </w:p>
    <w:p>
      <w:r>
        <w:t>│ [🏠 Home] [📚 Learn] [⭐ Stars] [👤 Profile]    │</w:t>
      </w:r>
    </w:p>
    <w:p>
      <w:r>
        <w:t>└─────────────────────────────────────────────────┘</w:t>
      </w:r>
    </w:p>
    <w:p/>
    <w:p>
      <w:r>
        <w:t>Layout (Ages 3–6): Simplified — large illustrated tiles, animated avatar at center, voice narration of "Tap to learn!", minimal text. Only shows current and next concept as large tappable cards.</w:t>
      </w:r>
    </w:p>
    <w:p>
      <w:r>
        <w:t>Acceptance Criteria:</w:t>
      </w:r>
    </w:p>
    <w:p>
      <w:r>
        <w:t>• AC1: Dashboard loads in under 2 seconds on 4G with low-end device</w:t>
      </w:r>
    </w:p>
    <w:p>
      <w:r>
        <w:t>• AC2: Star map scrolls smoothly with 200 concepts</w:t>
      </w:r>
    </w:p>
    <w:p>
      <w:r>
        <w:t>• AC3: Locked concepts are visually distinct from mastered ones</w:t>
      </w:r>
    </w:p>
    <w:p>
      <w:r>
        <w:t>• AC4: "Today's Learning" section auto-suggests the optimal next concept</w:t>
      </w:r>
    </w:p>
    <w:p>
      <w:r>
        <w:t>• AC5: Streak counter updates on daily login (resets if no learning activity for 24 hours)</w:t>
      </w:r>
    </w:p>
    <w:p>
      <w:r>
        <w:t>• AC6: Ages 3–6 dashboard has zero required reading — everything is visual + audio</w:t>
      </w:r>
    </w:p>
    <w:p/>
    <w:p>
      <w:r>
        <w:t>BS-STU-002-F | Student Dashboard — Daily Streak</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A daily streak counter tracks consecutive days the student has completed at least one learning session.</w:t>
      </w:r>
    </w:p>
    <w:p>
      <w:r>
        <w:t>Logic:</w:t>
      </w:r>
    </w:p>
    <w:p>
      <w:r>
        <w:t>• A "learning day" is defined as: Student completed at least 1 concept lesson OR answered at least 10 practice questions</w:t>
      </w:r>
    </w:p>
    <w:p>
      <w:r>
        <w:t>• Streak increments at midnight (device timezone) if learning_day criteria met</w:t>
      </w:r>
    </w:p>
    <w:p>
      <w:r>
        <w:t>• If criteria NOT met for a calendar day, streak resets to 0 (Phase 1 — streak freezes added in Phase 2)</w:t>
      </w:r>
    </w:p>
    <w:p>
      <w:r>
        <w:t>• Streak milestone celebrations: 3, 7, 14, 30, 60, 100 days — special animations</w:t>
      </w:r>
    </w:p>
    <w:p>
      <w:r>
        <w:t>Data:</w:t>
      </w:r>
    </w:p>
    <w:p>
      <w:r>
        <w:t>Table: daily_activity (append-only)</w:t>
      </w:r>
    </w:p>
    <w:p>
      <w:r>
        <w:t>- activity_id: UUID PK</w:t>
      </w:r>
    </w:p>
    <w:p>
      <w:r>
        <w:t>- student_id: UUID FK</w:t>
      </w:r>
    </w:p>
    <w:p>
      <w:r>
        <w:t>- activity_date: DATE NOT NULL</w:t>
      </w:r>
    </w:p>
    <w:p>
      <w:r>
        <w:t>- concepts_completed: INTEGER DEFAULT 0</w:t>
      </w:r>
    </w:p>
    <w:p>
      <w:r>
        <w:t>- questions_answered: INTEGER DEFAULT 0</w:t>
      </w:r>
    </w:p>
    <w:p>
      <w:r>
        <w:t>- time_spent_minutes: INTEGER DEFAULT 0</w:t>
      </w:r>
    </w:p>
    <w:p>
      <w:r>
        <w:t>- qualifies_as_learning_day: BOOLEAN COMPUTED</w:t>
      </w:r>
    </w:p>
    <w:p>
      <w:r>
        <w:t>- UNIQUE(student_id, activity_date)</w:t>
      </w:r>
    </w:p>
    <w:p/>
    <w:p>
      <w:r>
        <w:t>Acceptance Criteria:</w:t>
      </w:r>
    </w:p>
    <w:p>
      <w:r>
        <w:t>• AC1: Streak updates by 12:05 AM local time</w:t>
      </w:r>
    </w:p>
    <w:p>
      <w:r>
        <w:t>• AC2: Streak milestone triggers a special celebration animation</w:t>
      </w:r>
    </w:p>
    <w:p>
      <w:r>
        <w:t>• AC3: Streak is prominently displayed on dashboard (🔥 icon + number)</w:t>
      </w:r>
    </w:p>
    <w:p>
      <w:r>
        <w:t>• AC4: Parent can see child's current and longest streaks</w:t>
      </w:r>
    </w:p>
    <w:p/>
    <w:p>
      <w:r>
        <w:t>3.7 MODULE: PARENT DASHBOARD (PAR)</w:t>
      </w:r>
    </w:p>
    <w:p/>
    <w:p>
      <w:r>
        <w:t>BS-PAR-001-F | Parent Dashboard — Overview</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Parent sees an at-a-glance summary of each child's learning progress.</w:t>
      </w:r>
    </w:p>
    <w:p>
      <w:r>
        <w:t>Layout:</w:t>
      </w:r>
    </w:p>
    <w:p>
      <w:r>
        <w:t>┌──────────────────────────────────────────────┐</w:t>
      </w:r>
    </w:p>
    <w:p>
      <w:r>
        <w:t>│ Good evening, Priya!                         │</w:t>
      </w:r>
    </w:p>
    <w:p>
      <w:r>
        <w:t>│                                              │</w:t>
      </w:r>
    </w:p>
    <w:p>
      <w:r>
        <w:t>│ ┌─ Aarav (Class 1, CBSE) ─────────────────┐ │</w:t>
      </w:r>
    </w:p>
    <w:p>
      <w:r>
        <w:t>│ │ 🔥 Streak: 5 days    ⭐ 47 stars        │ │</w:t>
      </w:r>
    </w:p>
    <w:p>
      <w:r>
        <w:t>│ │ 📊 Today: 45 min active learning        │ │</w:t>
      </w:r>
    </w:p>
    <w:p>
      <w:r>
        <w:t>│ │ ✅ Mastered today: Addition (2-digit) ⭐⭐⭐⭐│</w:t>
      </w:r>
    </w:p>
    <w:p>
      <w:r>
        <w:t>│ │ 📈 This week: +8 stars, 3 concepts      │ │</w:t>
      </w:r>
    </w:p>
    <w:p>
      <w:r>
        <w:t>│ │ ⚠️ Needs attention: Subtraction (2 stars)│ │</w:t>
      </w:r>
    </w:p>
    <w:p>
      <w:r>
        <w:t>│ │ [View Detailed Progress →]              │ │</w:t>
      </w:r>
    </w:p>
    <w:p>
      <w:r>
        <w:t>│ └──────────────────────────────────────────┘ │</w:t>
      </w:r>
    </w:p>
    <w:p>
      <w:r>
        <w:t>│                                              │</w:t>
      </w:r>
    </w:p>
    <w:p>
      <w:r>
        <w:t>│ [If multiple children: Similar card for each]│</w:t>
      </w:r>
    </w:p>
    <w:p>
      <w:r>
        <w:t>│                                              │</w:t>
      </w:r>
    </w:p>
    <w:p>
      <w:r>
        <w:t>│ [⚙️ Settings] [💬 Messages] [💳 Billing]    │</w:t>
      </w:r>
    </w:p>
    <w:p>
      <w:r>
        <w:t>└──────────────────────────────────────────────┘</w:t>
      </w:r>
    </w:p>
    <w:p/>
    <w:p>
      <w:r>
        <w:t>Data Requirements:</w:t>
      </w:r>
    </w:p>
    <w:p>
      <w:r>
        <w:t>• Today's active learning time (minutes)</w:t>
      </w:r>
    </w:p>
    <w:p>
      <w:r>
        <w:t>• Concepts mastered today (names + star ratings)</w:t>
      </w:r>
    </w:p>
    <w:p>
      <w:r>
        <w:t>• This week's star count and concept count</w:t>
      </w:r>
    </w:p>
    <w:p>
      <w:r>
        <w:t>• Current streak</w:t>
      </w:r>
    </w:p>
    <w:p>
      <w:r>
        <w:t>• Total stars</w:t>
      </w:r>
    </w:p>
    <w:p>
      <w:r>
        <w:t>• Alerts: Concepts with &lt; 3 stars after 2+ attempts</w:t>
      </w:r>
    </w:p>
    <w:p>
      <w:r>
        <w:t>API:</w:t>
      </w:r>
    </w:p>
    <w:p>
      <w:r>
        <w:t>GET /api/v1/parent/dashboard</w:t>
      </w:r>
    </w:p>
    <w:p>
      <w:r>
        <w:t>Response 200: {</w:t>
      </w:r>
    </w:p>
    <w:p>
      <w:r>
        <w:t>"children": [{</w:t>
      </w:r>
    </w:p>
    <w:p>
      <w:r>
        <w:t>"student_id": "uuid",</w:t>
      </w:r>
    </w:p>
    <w:p>
      <w:r>
        <w:t>"display_name": "Aarav",</w:t>
      </w:r>
    </w:p>
    <w:p>
      <w:r>
        <w:t>"grade": "class_1",</w:t>
      </w:r>
    </w:p>
    <w:p>
      <w:r>
        <w:t>"board": "cbse",</w:t>
      </w:r>
    </w:p>
    <w:p>
      <w:r>
        <w:t>"streak_days": 5,</w:t>
      </w:r>
    </w:p>
    <w:p>
      <w:r>
        <w:t>"total_stars": 47,</w:t>
      </w:r>
    </w:p>
    <w:p>
      <w:r>
        <w:t>"today_active_minutes": 45,</w:t>
      </w:r>
    </w:p>
    <w:p>
      <w:r>
        <w:t>"today_mastered": [{ "concept_name": "Addition (2-digit)", "stars": 4 }],</w:t>
      </w:r>
    </w:p>
    <w:p>
      <w:r>
        <w:t>"week_stars": 8,</w:t>
      </w:r>
    </w:p>
    <w:p>
      <w:r>
        <w:t>"week_concepts": 3,</w:t>
      </w:r>
    </w:p>
    <w:p>
      <w:r>
        <w:t>"alerts": [{ "type": "struggling", "concept_name": "Subtraction basics", "stars": 2, "attempts": 3 }]</w:t>
      </w:r>
    </w:p>
    <w:p>
      <w:r>
        <w:t>}]</w:t>
      </w:r>
    </w:p>
    <w:p>
      <w:r>
        <w:t>}</w:t>
      </w:r>
    </w:p>
    <w:p/>
    <w:p>
      <w:r>
        <w:t>Acceptance Criteria:</w:t>
      </w:r>
    </w:p>
    <w:p>
      <w:r>
        <w:t>• AC1: Dashboard loads in under 3 seconds</w:t>
      </w:r>
    </w:p>
    <w:p>
      <w:r>
        <w:t>• AC2: Data refreshes on pull-down gesture</w:t>
      </w:r>
    </w:p>
    <w:p>
      <w:r>
        <w:t>• AC3: Multiple children displayed as separate cards (scrollable)</w:t>
      </w:r>
    </w:p>
    <w:p>
      <w:r>
        <w:t>• AC4: Alerts are visually prominent (amber/red colour coding)</w:t>
      </w:r>
    </w:p>
    <w:p>
      <w:r>
        <w:t>• AC5: "View Detailed Progress" leads to subject-by-subject star breakdown</w:t>
      </w:r>
    </w:p>
    <w:p/>
    <w:p>
      <w:r>
        <w:t>BS-PAR-002-F | Parent Dashboard — Detailed Progress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Drill-down view showing per-subject, per-concept star ratings and progress.</w:t>
      </w:r>
    </w:p>
    <w:p>
      <w:r>
        <w:t>View Hierarchy:</w:t>
      </w:r>
    </w:p>
    <w:p>
      <w:r>
        <w:t>Subject Level: Math ⭐ 32/40 stars, English ⭐ 15/20 stars</w:t>
      </w:r>
    </w:p>
    <w:p>
      <w:r>
        <w:t>Chapter Level: Addition ⭐⭐⭐⭐⭐ (5/5), Subtraction ⭐⭐ (2/5)</w:t>
      </w:r>
    </w:p>
    <w:p>
      <w:r>
        <w:t>Concept Level: Each concept with star rating, date mastered, time taken</w:t>
      </w:r>
    </w:p>
    <w:p>
      <w:r>
        <w:t>Acceptance Criteria:</w:t>
      </w:r>
    </w:p>
    <w:p>
      <w:r>
        <w:t>• AC1: All three levels of drill-down work with smooth navigation</w:t>
      </w:r>
    </w:p>
    <w:p>
      <w:r>
        <w:t>• AC2: Star visualisations are consistent with student dashboard</w:t>
      </w:r>
    </w:p>
    <w:p>
      <w:r>
        <w:t>• AC3: Data is real-time (reflects most recent learning session)</w:t>
      </w:r>
    </w:p>
    <w:p/>
    <w:p>
      <w:r>
        <w:t>BS-PAR-003-F | Parent Dashboard — Parental Controls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Parents configure screen time limits, learning schedules, and content preferences.</w:t>
      </w:r>
    </w:p>
    <w:p>
      <w:r>
        <w:t>Settings Available:</w:t>
      </w:r>
    </w:p>
    <w:p/>
    <w:p>
      <w:r>
        <w:t>Enforcement: When time limit is reached, app shows: "Great learning today! Time for a break. See you tomorrow!" and locks (no override by child).</w:t>
      </w:r>
    </w:p>
    <w:p>
      <w:r>
        <w:t>Acceptance Criteria:</w:t>
      </w:r>
    </w:p>
    <w:p>
      <w:r>
        <w:t>• AC1: Time limit enforcement is within ±2 minutes of configured limit</w:t>
      </w:r>
    </w:p>
    <w:p>
      <w:r>
        <w:t>• AC2: Schedule enforcement blocks app access outside configured hours</w:t>
      </w:r>
    </w:p>
    <w:p>
      <w:r>
        <w:t>• AC3: AI conversation log shows full transcript with timestamps</w:t>
      </w:r>
    </w:p>
    <w:p>
      <w:r>
        <w:t>• AC4: Settings changes take effect within 30 seconds (pushed to child's active session)</w:t>
      </w:r>
    </w:p>
    <w:p/>
    <w:p>
      <w:r>
        <w:t>3.8 MODULE: PAYMENTS AND BILLING (PAY)</w:t>
      </w:r>
    </w:p>
    <w:p/>
    <w:p>
      <w:r>
        <w:t>BS-PAY-001-F | Subscription Tiers and Plan Management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The system supports Free and Standard subscription tiers. Parent selects a plan and manages billing.</w:t>
      </w:r>
    </w:p>
    <w:p>
      <w:r>
        <w:t>Phase 1 Tiers:</w:t>
      </w:r>
    </w:p>
    <w:p/>
    <w:p>
      <w:r>
        <w:t>Annual option: ₹499 × 12 × 0.85 = ₹5,090/year (15% discount)</w:t>
      </w:r>
    </w:p>
    <w:p>
      <w:r>
        <w:t>Behaviour:</w:t>
      </w:r>
    </w:p>
    <w:p>
      <w:r>
        <w:t>• New accounts default to Free tier with 7-day Standard trial</w:t>
      </w:r>
    </w:p>
    <w:p>
      <w:r>
        <w:t>• During trial: Full Standard access + banner "Your free trial ends in X days"</w:t>
      </w:r>
    </w:p>
    <w:p>
      <w:r>
        <w:t>• After trial: Downgrade to Free limits + prompt to subscribe</w:t>
      </w:r>
    </w:p>
    <w:p>
      <w:r>
        <w:t>• Free tier: After 3 concepts/day, show "You've reached today's limit. Upgrade for unlimited learning! [Subscribe]"</w:t>
      </w:r>
    </w:p>
    <w:p>
      <w:r>
        <w:t>• Plan changes (upgrade/downgrade) take effect immediately; billing is prorated</w:t>
      </w:r>
    </w:p>
    <w:p>
      <w:r>
        <w:t>Acceptance Criteria:</w:t>
      </w:r>
    </w:p>
    <w:p>
      <w:r>
        <w:t>• AC1: Free tier limits are enforced server-side (API rejects 4th concept request with 402 + upgrade prompt)</w:t>
      </w:r>
    </w:p>
    <w:p>
      <w:r>
        <w:t>• AC2: Trial-to-paid conversion prompt appears 2 days before trial expiry</w:t>
      </w:r>
    </w:p>
    <w:p>
      <w:r>
        <w:t>• AC3: Plan upgrade unlocks features within 30 seconds</w:t>
      </w:r>
    </w:p>
    <w:p>
      <w:r>
        <w:t>• AC4: Downgrade preserves all earned stars and progress data</w:t>
      </w:r>
    </w:p>
    <w:p/>
    <w:p>
      <w:r>
        <w:t>BS-PAY-002-F | Razorpay Payment Integration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Razorpay is the primary payment gateway, supporting UPI, cards, net banking, and wallets.</w:t>
      </w:r>
    </w:p>
    <w:p>
      <w:r>
        <w:t>Integration Flow:</w:t>
      </w:r>
    </w:p>
    <w:p>
      <w:r>
        <w:t>Parent selects plan → taps "Subscribe"</w:t>
      </w:r>
    </w:p>
    <w:p>
      <w:r>
        <w:t>System creates a Razorpay Subscription object:</w:t>
      </w:r>
    </w:p>
    <w:p>
      <w:r>
        <w:t>`</w:t>
      </w:r>
    </w:p>
    <w:p>
      <w:r>
        <w:t>POST https://api.razorpay.com/v1/subscriptions</w:t>
      </w:r>
    </w:p>
    <w:p>
      <w:r>
        <w:t>{ "plan_id": "plan_xxx", "total_count": 12, "customer_notify": 1 }</w:t>
      </w:r>
    </w:p>
    <w:p>
      <w:r>
        <w:t>`</w:t>
      </w:r>
    </w:p>
    <w:p>
      <w:r>
        <w:t>System opens Razorpay Checkout in a WebView/SDK overlay</w:t>
      </w:r>
    </w:p>
    <w:p>
      <w:r>
        <w:t>Parent selects payment method: UPI / Credit Card / Debit Card / Net Banking / Wallet</w:t>
      </w:r>
    </w:p>
    <w:p>
      <w:r>
        <w:t>Payment completes → Razorpay webhook sends subscription.charged event</w:t>
      </w:r>
    </w:p>
    <w:p>
      <w:r>
        <w:t>System activates subscription, updates parent's billing record</w:t>
      </w:r>
    </w:p>
    <w:p>
      <w:r>
        <w:t>UPI Autopay (Recurring):</w:t>
      </w:r>
    </w:p>
    <w:p>
      <w:r>
        <w:t>• On first payment, Razorpay creates a UPI mandate (e-mandate per RBI guidelines)</w:t>
      </w:r>
    </w:p>
    <w:p>
      <w:r>
        <w:t>• Subsequent months: Auto-charged on billing date</w:t>
      </w:r>
    </w:p>
    <w:p>
      <w:r>
        <w:t>• If payment fails: Razorpay smart retry (3 attempts over 3 days)</w:t>
      </w:r>
    </w:p>
    <w:p>
      <w:r>
        <w:t>• If all retries fail: Downgrade to Free + notify parent</w:t>
      </w:r>
    </w:p>
    <w:p>
      <w:r>
        <w:t>Webhook Handling:</w:t>
      </w:r>
    </w:p>
    <w:p>
      <w:r>
        <w:t>POST /api/v1/webhooks/razorpay (whitelisted Razorpay IPs only)</w:t>
      </w:r>
    </w:p>
    <w:p>
      <w:r>
        <w:t>Events handled:</w:t>
      </w:r>
    </w:p>
    <w:p>
      <w:r>
        <w:t>- subscription.charged → Activate/renew subscription</w:t>
      </w:r>
    </w:p>
    <w:p>
      <w:r>
        <w:t>- subscription.pending → Send reminder notification to parent</w:t>
      </w:r>
    </w:p>
    <w:p>
      <w:r>
        <w:t>- subscription.halted → Downgrade to Free, send notification</w:t>
      </w:r>
    </w:p>
    <w:p>
      <w:r>
        <w:t>- payment.failed → Log failure, trigger retry notification</w:t>
      </w:r>
    </w:p>
    <w:p>
      <w:r>
        <w:t>- refund.processed → Update billing record</w:t>
      </w:r>
    </w:p>
    <w:p/>
    <w:p>
      <w:r>
        <w:t>Database Table: subscriptions</w:t>
      </w:r>
    </w:p>
    <w:p/>
    <w:p>
      <w:r>
        <w:t>Database Table: payment_transactions</w:t>
      </w:r>
    </w:p>
    <w:p/>
    <w:p>
      <w:r>
        <w:t>Acceptance Criteria:</w:t>
      </w:r>
    </w:p>
    <w:p>
      <w:r>
        <w:t>• AC1: UPI payment completes in under 30 seconds</w:t>
      </w:r>
    </w:p>
    <w:p>
      <w:r>
        <w:t>• AC2: Card payment completes in under 60 seconds</w:t>
      </w:r>
    </w:p>
    <w:p>
      <w:r>
        <w:t>• AC3: Webhook processing completes within 5 seconds of receipt</w:t>
      </w:r>
    </w:p>
    <w:p>
      <w:r>
        <w:t>• AC4: Subscription status is updated within 10 seconds of successful payment</w:t>
      </w:r>
    </w:p>
    <w:p>
      <w:r>
        <w:t>• AC5: Failed payment triggers parent notification within 5 minutes</w:t>
      </w:r>
    </w:p>
    <w:p>
      <w:r>
        <w:t>• AC6: No raw card data is stored — Razorpay tokenisation used exclusively</w:t>
      </w:r>
    </w:p>
    <w:p>
      <w:r>
        <w:t>• AC7: All payment amounts include 18% GST</w:t>
      </w:r>
    </w:p>
    <w:p/>
    <w:p>
      <w:r>
        <w:t>BS-PAY-003-F | GST-Compliant Invoice Generation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Automated invoice generation for every payment, compliant with Indian GST requirements.</w:t>
      </w:r>
    </w:p>
    <w:p>
      <w:r>
        <w:t>Invoice Contains:</w:t>
      </w:r>
    </w:p>
    <w:p>
      <w:r>
        <w:t>• BabySteps company name, GSTIN, address</w:t>
      </w:r>
    </w:p>
    <w:p>
      <w:r>
        <w:t>• Parent name, state (for CGST/SGST vs IGST determination)</w:t>
      </w:r>
    </w:p>
    <w:p>
      <w:r>
        <w:t>• Invoice number (sequential: BS-2026-000001)</w:t>
      </w:r>
    </w:p>
    <w:p>
      <w:r>
        <w:t>• Date of supply</w:t>
      </w:r>
    </w:p>
    <w:p>
      <w:r>
        <w:t>• Description: "AI Education Services — [Plan Name] — [Period]"</w:t>
      </w:r>
    </w:p>
    <w:p>
      <w:r>
        <w:t>• HSN/SAC code: 998392 (Educational services)</w:t>
      </w:r>
    </w:p>
    <w:p>
      <w:r>
        <w:t>• Amount before tax, CGST (9%), SGST (9%) or IGST (18%), Total</w:t>
      </w:r>
    </w:p>
    <w:p>
      <w:r>
        <w:t>• Digital signature</w:t>
      </w:r>
    </w:p>
    <w:p>
      <w:r>
        <w:t>Acceptance Criteria:</w:t>
      </w:r>
    </w:p>
    <w:p>
      <w:r>
        <w:t>• AC1: Invoice auto-generated within 1 hour of payment</w:t>
      </w:r>
    </w:p>
    <w:p>
      <w:r>
        <w:t>• AC2: Invoice available as PDF download in parent dashboard</w:t>
      </w:r>
    </w:p>
    <w:p>
      <w:r>
        <w:t>• AC3: GST calculation is correct (same-state: CGST+SGST; inter-state: IGST)</w:t>
      </w:r>
    </w:p>
    <w:p>
      <w:r>
        <w:t>• AC4: Sequential invoice numbering with no gaps</w:t>
      </w:r>
    </w:p>
    <w:p/>
    <w:p>
      <w:r>
        <w:t>3.9 MODULE: INFRASTRUCTURE AND DEVOPS (INF)</w:t>
      </w:r>
    </w:p>
    <w:p/>
    <w:p>
      <w:r>
        <w:t>BS-INF-001-NF | Cloud Infrastructure — AWS Mumbai</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Specification:</w:t>
      </w:r>
    </w:p>
    <w:p/>
    <w:p>
      <w:r>
        <w:t>Acceptance Criteria:</w:t>
      </w:r>
    </w:p>
    <w:p>
      <w:r>
        <w:t>• AC1: Infrastructure provisioned via Terraform (IaC — repeatable)</w:t>
      </w:r>
    </w:p>
    <w:p>
      <w:r>
        <w:t>• AC2: Multi-AZ deployment for database (auto-failover)</w:t>
      </w:r>
    </w:p>
    <w:p>
      <w:r>
        <w:t>• AC3: All data resides in AWS Mumbai region (ap-south-1) — data sovereignty</w:t>
      </w:r>
    </w:p>
    <w:p>
      <w:r>
        <w:t>• AC4: GPU instances auto-scale: 0→2 during active hours, 2→0 at 1 AM (cost optimisation)</w:t>
      </w:r>
    </w:p>
    <w:p/>
    <w:p>
      <w:r>
        <w:t>BS-INF-002-NF | Android App — Low-End Device Support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Target Device Profile:</w:t>
      </w:r>
    </w:p>
    <w:p/>
    <w:p>
      <w:r>
        <w:t>Technical Stack: React Native (for cross-platform reuse in Phase 3 iOS)</w:t>
      </w:r>
    </w:p>
    <w:p>
      <w:r>
        <w:t>Performance Budgets:</w:t>
      </w:r>
    </w:p>
    <w:p/>
    <w:p>
      <w:r>
        <w:t>Acceptance Criteria:</w:t>
      </w:r>
    </w:p>
    <w:p>
      <w:r>
        <w:t>• AC1: App installs and runs on Redmi A2 (2GB RAM, Android 12 Go edition)</w:t>
      </w:r>
    </w:p>
    <w:p>
      <w:r>
        <w:t>• AC2: All performance budgets met on 4G connection</w:t>
      </w:r>
    </w:p>
    <w:p>
      <w:r>
        <w:t>• AC3: On 3G: Graceful degradation — text loads first, images lazy-load, TTS streams</w:t>
      </w:r>
    </w:p>
    <w:p>
      <w:r>
        <w:t>• AC4: Offline indicator shown when no connectivity; cached content still accessible</w:t>
      </w:r>
    </w:p>
    <w:p>
      <w:r>
        <w:t>• AC5: APK signed and published to Google Play (internal testing track for Alpha)</w:t>
      </w:r>
    </w:p>
    <w:p/>
    <w:p>
      <w:r>
        <w:t>BS-INF-003-NF | API Performance Requirements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p>
      <w:r>
        <w:t>Acceptance Criteria:</w:t>
      </w:r>
    </w:p>
    <w:p>
      <w:r>
        <w:t>• AC1: All p50 and p99 targets met under Phase 1 load (500 concurrent users)</w:t>
      </w:r>
    </w:p>
    <w:p>
      <w:r>
        <w:t>• AC2: Load tested with k6/Locust before Alpha launch</w:t>
      </w:r>
    </w:p>
    <w:p>
      <w:r>
        <w:t>• AC3: Auto-scaling triggers at 70% CPU utilisation</w:t>
      </w:r>
    </w:p>
    <w:p/>
    <w:p>
      <w:r>
        <w:t>BS-INF-004-NF | Data Encryption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p>
      <w:r>
        <w:t>Acceptance Criteria:</w:t>
      </w:r>
    </w:p>
    <w:p>
      <w:r>
        <w:t>• AC1: No API endpoint responds over HTTP (HTTPS enforced)</w:t>
      </w:r>
    </w:p>
    <w:p>
      <w:r>
        <w:t>• AC2: Sensitive fields in database are unreadable without decryption key (verified by direct DB query)</w:t>
      </w:r>
    </w:p>
    <w:p>
      <w:r>
        <w:t>• AC3: S3 buckets have public access blocked at account level</w:t>
      </w:r>
    </w:p>
    <w:p>
      <w:r>
        <w:t>• AC4: KMS keys are separate for production and non-production environments</w:t>
      </w:r>
    </w:p>
    <w:p/>
    <w:p>
      <w:r>
        <w:t>BS-INF-005-NF | Monitoring and Alerting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p>
      <w:r>
        <w:t>Alert Channels: PagerDuty (engineering on-call), Slack (#alerts channel), Email (CTO for P0 alerts)</w:t>
      </w:r>
    </w:p>
    <w:p>
      <w:r>
        <w:t>Acceptance Criteria:</w:t>
      </w:r>
    </w:p>
    <w:p>
      <w:r>
        <w:t>• AC1: All monitors configured and tested before Alpha launch</w:t>
      </w:r>
    </w:p>
    <w:p>
      <w:r>
        <w:t>• AC2: Alert → engineer acknowledgement within 15 minutes (on-call SLA)</w:t>
      </w:r>
    </w:p>
    <w:p>
      <w:r>
        <w:t>• AC3: Grafana dashboard accessible to all engineering team members</w:t>
      </w:r>
    </w:p>
    <w:p>
      <w:r>
        <w:t>• AC4: Daily automated health report summarising all metrics</w:t>
      </w:r>
    </w:p>
    <w:p/>
    <w:p>
      <w:r>
        <w:t>3.10 MODULE: SECURITY AND COMPLIANCE (SEC)</w:t>
      </w:r>
    </w:p>
    <w:p/>
    <w:p>
      <w:r>
        <w:t>BS-SEC-001-NF | DPDP Act 2023 — Compliance Checklist (Phase 1)</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p>
      <w:r>
        <w:t>Acceptance Criteria:</w:t>
      </w:r>
    </w:p>
    <w:p>
      <w:r>
        <w:t>• AC1: Pre-launch compliance review by legal counsel confirms all Phase 1 requirements met</w:t>
      </w:r>
    </w:p>
    <w:p>
      <w:r>
        <w:t>• AC2: Consent withdrawal → data deletion verified via automated test</w:t>
      </w:r>
    </w:p>
    <w:p>
      <w:r>
        <w:t>• AC3: Incident response playbook documented and rehearsed</w:t>
      </w:r>
    </w:p>
    <w:p/>
    <w:p>
      <w:r>
        <w:t>BS-SEC-002-NF | Child Safety — Content and Interaction Controls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p>
      <w:r>
        <w:t>Acceptance Criteria:</w:t>
      </w:r>
    </w:p>
    <w:p>
      <w:r>
        <w:t>• AC1: Penetration test confirms children cannot access payment flows</w:t>
      </w:r>
    </w:p>
    <w:p>
      <w:r>
        <w:t>• AC2: AI safety pipeline blocks 100% of tested unsafe prompts (test suite of 200 adversarial inputs)</w:t>
      </w:r>
    </w:p>
    <w:p>
      <w:r>
        <w:t>• AC3: No external URLs are rendered in the student-facing app</w:t>
      </w:r>
    </w:p>
    <w:p/>
    <w:p>
      <w:r>
        <w:t>BS-SEC-003-NF | Audit Logging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Events Logged (APPEND-ONLY, immutable):</w:t>
      </w:r>
    </w:p>
    <w:p/>
    <w:p>
      <w:r>
        <w:t>Retention: 3 years (aligned with DPDP Act requirements). Stored in S3 with Object Lock (WORM — write once, read many).</w:t>
      </w:r>
    </w:p>
    <w:p>
      <w:r>
        <w:t>Acceptance Criteria:</w:t>
      </w:r>
    </w:p>
    <w:p>
      <w:r>
        <w:t>• AC1: Every listed event generates an audit log entry (verified by integration test coverage)</w:t>
      </w:r>
    </w:p>
    <w:p>
      <w:r>
        <w:t>• AC2: Audit log table/bucket has no DELETE permissions for any application role</w:t>
      </w:r>
    </w:p>
    <w:p>
      <w:r>
        <w:t>• AC3: Logs are searchable by user_id, timestamp range, event type</w:t>
      </w:r>
    </w:p>
    <w:p>
      <w:r>
        <w:t>• AC4: Log entries include: who (user_id + role), what (action + resource), when (timestamp), where (IP + device), outcome (success/denied)</w:t>
      </w:r>
    </w:p>
    <w:p/>
    <w:p>
      <w:r>
        <w:t>4. PHASE 2 DETAILED FUNCTIONAL REQUIREMENTS (Months 4–6)</w:t>
      </w:r>
    </w:p>
    <w:p>
      <w:r>
        <w:t>Phase 2: Core Learning — Public Beta, 10,000 students, CBSE + ICSE Grades 1–10, Hindi + English + Tamil + Telugu</w:t>
      </w:r>
    </w:p>
    <w:p>
      <w:r>
        <w:t>What a student can do at end of Phase 2 (in addition to all Phase 1 capabilities):</w:t>
      </w:r>
    </w:p>
    <w:p>
      <w:r>
        <w:t>After every concept, student MUST explain it in their own words (voice or text) before final star rating</w:t>
      </w:r>
    </w:p>
    <w:p>
      <w:r>
        <w:t>AI evaluates comprehension across 5 dimensions — star rating now uses weighted formula (self-explanation 40%, practice 30%, application 20%, retention 10%)</w:t>
      </w:r>
    </w:p>
    <w:p>
      <w:r>
        <w:t>Student learns languages via Michel Thomas Method — audio-first building blocks, pronunciation feedback, conversational practice</w:t>
      </w:r>
    </w:p>
    <w:p>
      <w:r>
        <w:t>Student earns badges, coins, and progresses through a Story Mode adventure narrative</w:t>
      </w:r>
    </w:p>
    <w:p>
      <w:r>
        <w:t>Spaced repetition engine schedules daily reviews of mastered concepts — stars can drop and trigger reteaching</w:t>
      </w:r>
    </w:p>
    <w:p>
      <w:r>
        <w:t>Student in Grades 6–10 has access to Science and Social Studies</w:t>
      </w:r>
    </w:p>
    <w:p>
      <w:r>
        <w:t>Mentor can review student progress, spot-check explanations, schedule video calls, and communicate with parents</w:t>
      </w:r>
    </w:p>
    <w:p>
      <w:r>
        <w:t>Parent sees comprehension quality trends, AI-generated insights, and weekly narrative reports</w:t>
      </w:r>
    </w:p>
    <w:p>
      <w:r>
        <w:t>Premium subscribers get mentor access, advanced analytics, and family plan for up to 5 children</w:t>
      </w:r>
    </w:p>
    <w:p>
      <w:r>
        <w:t>Scholarship applicants can apply through the in-app portal</w:t>
      </w:r>
    </w:p>
    <w:p/>
    <w:p>
      <w:r>
        <w:t>4.1 MODULE: COMPREHENSION CAPTURE ENGINE (CMP)</w:t>
      </w:r>
    </w:p>
    <w:p/>
    <w:p>
      <w:r>
        <w:t>BS-CMP-001-F | Mandatory Self-Explanation Prompt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After practice questions and BEFORE the final star rating is assigned, every student MUST explain the concept in their own words. There is no skip option. This is the pedagogical cornerstone of BabySteps.</w:t>
      </w:r>
    </w:p>
    <w:p>
      <w:r>
        <w:t>Trigger: Student completes practice questions for a concept.</w:t>
      </w:r>
    </w:p>
    <w:p>
      <w:r>
        <w:t>Flow by Age Group:</w:t>
      </w:r>
    </w:p>
    <w:p>
      <w:r>
        <w:t>Ages 3–8 (Voice-Only):</w:t>
      </w:r>
    </w:p>
    <w:p>
      <w:r>
        <w:t>AI character says: "You did great with the questions! Now tell me — what did you learn about [Concept Name]? Explain it like you're telling your best friend."</w:t>
      </w:r>
    </w:p>
    <w:p>
      <w:r>
        <w:t>Animated microphone icon pulses — child taps to record</w:t>
      </w:r>
    </w:p>
    <w:p>
      <w:r>
        <w:t>Visual recording indicator: Waveform animation + timer (minimum 10 seconds, maximum 120 seconds)</w:t>
      </w:r>
    </w:p>
    <w:p>
      <w:r>
        <w:t>On stop: System displays "Let me listen to what you said..." (processing indicator)</w:t>
      </w:r>
    </w:p>
    <w:p>
      <w:r>
        <w:t>Whisper STT transcribes audio to text</w:t>
      </w:r>
    </w:p>
    <w:p>
      <w:r>
        <w:t>Transcription displayed back to child with audio playback: "You said: [transcription]. Is that right?"</w:t>
      </w:r>
    </w:p>
    <w:p>
      <w:r>
        <w:t>Child taps ✓ (accept) or 🔄 (re-record — max 3 re-records)</w:t>
      </w:r>
    </w:p>
    <w:p>
      <w:r>
        <w:t>On accept: Transcription + audio sent to AI Comprehension Evaluator</w:t>
      </w:r>
    </w:p>
    <w:p>
      <w:r>
        <w:t>Ages 8–14 (Voice or Text, Voice Encouraged):</w:t>
      </w:r>
    </w:p>
    <w:p>
      <w:r>
        <w:t>Screen shows: "Explain [Concept Name] in your own words. Imagine you're teaching it to a younger student."</w:t>
      </w:r>
    </w:p>
    <w:p>
      <w:r>
        <w:t>Two input options: 🎤 Speak or ⌨️ Type</w:t>
      </w:r>
    </w:p>
    <w:p>
      <w:r>
        <w:t>Voice: Same flow as ages 3–8</w:t>
      </w:r>
    </w:p>
    <w:p>
      <w:r>
        <w:t>Text: Text area with minimum 50 characters, maximum 1,000 characters. Character counter shown. Placeholder text: "Start typing your explanation..."</w:t>
      </w:r>
    </w:p>
    <w:p>
      <w:r>
        <w:t>Submit button disabled until minimum character count met</w:t>
      </w:r>
    </w:p>
    <w:p>
      <w:r>
        <w:t>On submit: Sent to AI Comprehension Evaluator</w:t>
      </w:r>
    </w:p>
    <w:p>
      <w:r>
        <w:t>Ages 14–18 (Text Primary, Voice Optional):</w:t>
      </w:r>
    </w:p>
    <w:p>
      <w:r>
        <w:t>Screen shows: "Explain [Concept Name] in your own words. Include at least one example."</w:t>
      </w:r>
    </w:p>
    <w:p>
      <w:r>
        <w:t>Text area: minimum 100 characters, maximum 2,000 characters</w:t>
      </w:r>
    </w:p>
    <w:p>
      <w:r>
        <w:t>Optional voice toggle available</w:t>
      </w:r>
    </w:p>
    <w:p>
      <w:r>
        <w:t>Submit → AI Comprehension Evaluator</w:t>
      </w:r>
    </w:p>
    <w:p>
      <w:r>
        <w:t>Anti-Gaming Protections:</w:t>
      </w:r>
    </w:p>
    <w:p>
      <w:r>
        <w:t>• Minimum 10 seconds audio recording (shorter recordings rejected: "Tell me a little more!")</w:t>
      </w:r>
    </w:p>
    <w:p>
      <w:r>
        <w:t>• Minimum character counts enforced</w:t>
      </w:r>
    </w:p>
    <w:p>
      <w:r>
        <w:t>• Blank or near-blank submissions rejected with friendly prompt</w:t>
      </w:r>
    </w:p>
    <w:p>
      <w:r>
        <w:t>• Gibberish detection: If STT confidence &lt; 0.3, ask to re-record: "I couldn't quite hear you. Can you try again?"</w:t>
      </w:r>
    </w:p>
    <w:p>
      <w:r>
        <w:t>API Specification:</w:t>
      </w:r>
    </w:p>
    <w:p>
      <w:r>
        <w:t>POST /api/v1/comprehension/submit</w:t>
      </w:r>
    </w:p>
    <w:p>
      <w:r>
        <w:t>Headers: Authorization: Bearer &lt;student_token&gt;</w:t>
      </w:r>
    </w:p>
    <w:p>
      <w:r>
        <w:t>Request: {</w:t>
      </w:r>
    </w:p>
    <w:p>
      <w:r>
        <w:t>"student_id": "uuid",</w:t>
      </w:r>
    </w:p>
    <w:p>
      <w:r>
        <w:t>"concept_id": "uuid",</w:t>
      </w:r>
    </w:p>
    <w:p>
      <w:r>
        <w:t>"session_id": "uuid",</w:t>
      </w:r>
    </w:p>
    <w:p>
      <w:r>
        <w:t>"input_type": "voice",  // "voice" | "text"</w:t>
      </w:r>
    </w:p>
    <w:p>
      <w:r>
        <w:t>"explanation_text": "Addition means putting two numbers together...",</w:t>
      </w:r>
    </w:p>
    <w:p>
      <w:r>
        <w:t>"audio_url": "s3://babysteps-audio/explanations/uuid.opus",  // if voice</w:t>
      </w:r>
    </w:p>
    <w:p>
      <w:r>
        <w:t>"audio_duration_seconds": 35,</w:t>
      </w:r>
    </w:p>
    <w:p>
      <w:r>
        <w:t>"language": "hi",</w:t>
      </w:r>
    </w:p>
    <w:p>
      <w:r>
        <w:t>"attempt_number": 1</w:t>
      </w:r>
    </w:p>
    <w:p>
      <w:r>
        <w:t>}</w:t>
      </w:r>
    </w:p>
    <w:p>
      <w:r>
        <w:t>Response 200: {</w:t>
      </w:r>
    </w:p>
    <w:p>
      <w:r>
        <w:t>"comprehension_id": "uuid",</w:t>
      </w:r>
    </w:p>
    <w:p>
      <w:r>
        <w:t>"status": "evaluating",</w:t>
      </w:r>
    </w:p>
    <w:p>
      <w:r>
        <w:t>"estimated_wait_seconds": 3</w:t>
      </w:r>
    </w:p>
    <w:p>
      <w:r>
        <w:t>}</w:t>
      </w:r>
    </w:p>
    <w:p/>
    <w:p>
      <w:r>
        <w:t>Acceptance Criteria:</w:t>
      </w:r>
    </w:p>
    <w:p>
      <w:r>
        <w:t>• AC1: Self-explanation prompt appears EVERY time, for EVERY concept — no bypass path exists</w:t>
      </w:r>
    </w:p>
    <w:p>
      <w:r>
        <w:t>• AC2: Voice transcription displayed for confirmation within 3 seconds of recording stop</w:t>
      </w:r>
    </w:p>
    <w:p>
      <w:r>
        <w:t>• AC3: Minimum recording/character limits are enforced (server-side validation)</w:t>
      </w:r>
    </w:p>
    <w:p>
      <w:r>
        <w:t>• AC4: Student can re-record up to 3 times before submitting</w:t>
      </w:r>
    </w:p>
    <w:p>
      <w:r>
        <w:t>• AC5: Works on 2G/3G: Audio compressed to Opus before upload (&lt; 100KB for 30 seconds)</w:t>
      </w:r>
    </w:p>
    <w:p>
      <w:r>
        <w:t>• AC6: Parent can review all child's explanations (audio + text) from parent dashboard</w:t>
      </w:r>
    </w:p>
    <w:p/>
    <w:p>
      <w:r>
        <w:t>BS-CMP-002-F | AI Comprehension Evaluation Engine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An AI-powered evaluator scores the student's self-explanation across 5 weighted dimensions, detects parroting, identifies knowledge gaps, and generates targeted follow-up questions.</w:t>
      </w:r>
    </w:p>
    <w:p>
      <w:r>
        <w:t>Evaluation Dimensions:</w:t>
      </w:r>
    </w:p>
    <w:p/>
    <w:p>
      <w:r>
        <w:t>Anti-Parroting Detection:</w:t>
      </w:r>
    </w:p>
    <w:p>
      <w:r>
        <w:t>Embed student's explanation using multilingual-e5-large</w:t>
      </w:r>
    </w:p>
    <w:p>
      <w:r>
        <w:t>Embed the original lesson text delivered to this student</w:t>
      </w:r>
    </w:p>
    <w:p>
      <w:r>
        <w:t>Compute cosine similarity</w:t>
      </w:r>
    </w:p>
    <w:p>
      <w:r>
        <w:t>If similarity &gt; 0.85: Own Words dimension score = 0, flag as "parroted"</w:t>
      </w:r>
    </w:p>
    <w:p>
      <w:r>
        <w:t>Additional check: Extract key noun phrases from student explanation and lesson; if &gt; 70% overlap with identical phrasing → flag</w:t>
      </w:r>
    </w:p>
    <w:p>
      <w:r>
        <w:t>LLM Evaluation Prompt:</w:t>
      </w:r>
    </w:p>
    <w:p>
      <w:r>
        <w:t>System: You are an expert educational assessor for Indian children.</w:t>
      </w:r>
    </w:p>
    <w:p>
      <w:r>
        <w:t>Evaluate the student's explanation of a concept.</w:t>
      </w:r>
    </w:p>
    <w:p/>
    <w:p>
      <w:r>
        <w:t>Student profile:</w:t>
      </w:r>
    </w:p>
    <w:p>
      <w:r>
        <w:t>- Age: [age], Grade: [grade], IQ Level: [level]</w:t>
      </w:r>
    </w:p>
    <w:p>
      <w:r>
        <w:t>- Language of explanation: [language]</w:t>
      </w:r>
    </w:p>
    <w:p/>
    <w:p>
      <w:r>
        <w:t>Concept being explained: [concept_name]</w:t>
      </w:r>
    </w:p>
    <w:p>
      <w:r>
        <w:t>Concept definition (from curriculum): [rag_content]</w:t>
      </w:r>
    </w:p>
    <w:p>
      <w:r>
        <w:t>Learning objectives: [objectives_list]</w:t>
      </w:r>
    </w:p>
    <w:p>
      <w:r>
        <w:t>Lesson text that was delivered to this student: [lesson_text]</w:t>
      </w:r>
    </w:p>
    <w:p/>
    <w:p>
      <w:r>
        <w:t>Student's explanation: "[explanation_text]"</w:t>
      </w:r>
    </w:p>
    <w:p/>
    <w:p>
      <w:r>
        <w:t>Evaluate on these 5 dimensions (each 0-100):</w:t>
      </w:r>
    </w:p>
    <w:p>
      <w:r>
        <w:t>1. Accuracy: Are the core facts correct?</w:t>
      </w:r>
    </w:p>
    <w:p>
      <w:r>
        <w:t>2. Completeness: Are all learning objectives addressed?</w:t>
      </w:r>
    </w:p>
    <w:p>
      <w:r>
        <w:t>3. Own Words: Is this genuinely their own understanding? Compare to lesson text.</w:t>
      </w:r>
    </w:p>
    <w:p>
      <w:r>
        <w:t>4. Logical Structure: Is the explanation coherent and organised?</w:t>
      </w:r>
    </w:p>
    <w:p>
      <w:r>
        <w:t>5. Example Quality: Are examples relevant and original?</w:t>
      </w:r>
    </w:p>
    <w:p/>
    <w:p>
      <w:r>
        <w:t>Also identify:</w:t>
      </w:r>
    </w:p>
    <w:p>
      <w:r>
        <w:t>- Specific knowledge gaps (list)</w:t>
      </w:r>
    </w:p>
    <w:p>
      <w:r>
        <w:t>- Specific misconceptions (list)</w:t>
      </w:r>
    </w:p>
    <w:p>
      <w:r>
        <w:t>- If explanation is incomplete, generate ONE targeted follow-up question</w:t>
      </w:r>
    </w:p>
    <w:p/>
    <w:p>
      <w:r>
        <w:t>Output ONLY valid JSON:</w:t>
      </w:r>
    </w:p>
    <w:p>
      <w:r>
        <w:t>{</w:t>
      </w:r>
    </w:p>
    <w:p>
      <w:r>
        <w:t>"accuracy_score": 75,</w:t>
      </w:r>
    </w:p>
    <w:p>
      <w:r>
        <w:t>"completeness_score": 60,</w:t>
      </w:r>
    </w:p>
    <w:p>
      <w:r>
        <w:t>"own_words_score": 90,</w:t>
      </w:r>
    </w:p>
    <w:p>
      <w:r>
        <w:t>"structure_score": 70,</w:t>
      </w:r>
    </w:p>
    <w:p>
      <w:r>
        <w:t>"example_quality_score": 50,</w:t>
      </w:r>
    </w:p>
    <w:p>
      <w:r>
        <w:t>"total_score": 71,</w:t>
      </w:r>
    </w:p>
    <w:p>
      <w:r>
        <w:t>"identified_gaps": ["Did not mention carrying in addition"],</w:t>
      </w:r>
    </w:p>
    <w:p>
      <w:r>
        <w:t>"identified_misconceptions": [],</w:t>
      </w:r>
    </w:p>
    <w:p>
      <w:r>
        <w:t>"needs_follow_up": true,</w:t>
      </w:r>
    </w:p>
    <w:p>
      <w:r>
        <w:t>"follow_up_question": "What happens when two digits add up to more than 9?",</w:t>
      </w:r>
    </w:p>
    <w:p>
      <w:r>
        <w:t>"assessment_summary": "Good basic understanding but missed the carry-over concept."</w:t>
      </w:r>
    </w:p>
    <w:p>
      <w:r>
        <w:t>}</w:t>
      </w:r>
    </w:p>
    <w:p/>
    <w:p>
      <w:r>
        <w:t>Follow-Up Flow:</w:t>
      </w:r>
    </w:p>
    <w:p>
      <w:r>
        <w:t>If total_score &gt;= 70 (High): Proceed to final star calculation. Display: "Great explanation! You really understand [concept]!"</w:t>
      </w:r>
    </w:p>
    <w:p>
      <w:r>
        <w:t>If total_score 40–69 (Medium): Display follow-up question. Student provides additional explanation (1 more attempt). Re-evaluate combined explanation.</w:t>
      </w:r>
    </w:p>
    <w:p>
      <w:r>
        <w:t>If total_score &lt; 40 (Low): Display guiding question. Student provides additional explanation. If still &lt; 40 after 2nd attempt: Record best score, proceed to star calculation, AI notes "Needs reteaching on comprehension."</w:t>
      </w:r>
    </w:p>
    <w:p>
      <w:r>
        <w:t>Maximum 3 explanation attempts total per concept per session.</w:t>
      </w:r>
    </w:p>
    <w:p>
      <w:r>
        <w:t>API Specification:</w:t>
      </w:r>
    </w:p>
    <w:p>
      <w:r>
        <w:t>GET /api/v1/comprehension/:comprehension_id/result</w:t>
      </w:r>
    </w:p>
    <w:p>
      <w:r>
        <w:t>Response 200: {</w:t>
      </w:r>
    </w:p>
    <w:p>
      <w:r>
        <w:t>"comprehension_id": "uuid",</w:t>
      </w:r>
    </w:p>
    <w:p>
      <w:r>
        <w:t>"status": "evaluated",</w:t>
      </w:r>
    </w:p>
    <w:p>
      <w:r>
        <w:t>"total_score": 71,</w:t>
      </w:r>
    </w:p>
    <w:p>
      <w:r>
        <w:t>"dimension_scores": {</w:t>
      </w:r>
    </w:p>
    <w:p>
      <w:r>
        <w:t>"accuracy": 75,</w:t>
      </w:r>
    </w:p>
    <w:p>
      <w:r>
        <w:t>"completeness": 60,</w:t>
      </w:r>
    </w:p>
    <w:p>
      <w:r>
        <w:t>"own_words": 90,</w:t>
      </w:r>
    </w:p>
    <w:p>
      <w:r>
        <w:t>"logical_structure": 70,</w:t>
      </w:r>
    </w:p>
    <w:p>
      <w:r>
        <w:t>"example_quality": 50</w:t>
      </w:r>
    </w:p>
    <w:p>
      <w:r>
        <w:t>},</w:t>
      </w:r>
    </w:p>
    <w:p>
      <w:r>
        <w:t>"parroting_similarity": 0.32,</w:t>
      </w:r>
    </w:p>
    <w:p>
      <w:r>
        <w:t>"is_parroted": false,</w:t>
      </w:r>
    </w:p>
    <w:p>
      <w:r>
        <w:t>"identified_gaps": ["Did not mention carrying in addition"],</w:t>
      </w:r>
    </w:p>
    <w:p>
      <w:r>
        <w:t>"identified_misconceptions": [],</w:t>
      </w:r>
    </w:p>
    <w:p>
      <w:r>
        <w:t>"needs_follow_up": true,</w:t>
      </w:r>
    </w:p>
    <w:p>
      <w:r>
        <w:t>"follow_up_question": "What happens when two digits add up to more than 9?",</w:t>
      </w:r>
    </w:p>
    <w:p>
      <w:r>
        <w:t>"attempt_number": 1,</w:t>
      </w:r>
    </w:p>
    <w:p>
      <w:r>
        <w:t>"max_attempts": 3</w:t>
      </w:r>
    </w:p>
    <w:p>
      <w:r>
        <w:t>}</w:t>
      </w:r>
    </w:p>
    <w:p/>
    <w:p>
      <w:r>
        <w:t>Database Table: comprehension_records</w:t>
      </w:r>
    </w:p>
    <w:p/>
    <w:p>
      <w:r>
        <w:t>Data Retention:</w:t>
      </w:r>
    </w:p>
    <w:p>
      <w:r>
        <w:t>• Explanation text + scores: Retained for enrollment + 1 year</w:t>
      </w:r>
    </w:p>
    <w:p>
      <w:r>
        <w:t>• Audio files: Auto-deleted after 30 days UNLESS parent opts in to retain</w:t>
      </w:r>
    </w:p>
    <w:p>
      <w:r>
        <w:t>• Aggregated analytics (no PII): Retained indefinitely</w:t>
      </w:r>
    </w:p>
    <w:p>
      <w:r>
        <w:t>Acceptance Criteria:</w:t>
      </w:r>
    </w:p>
    <w:p>
      <w:r>
        <w:t>• AC1: Evaluation completes within 3 seconds of submission</w:t>
      </w:r>
    </w:p>
    <w:p>
      <w:r>
        <w:t>• AC2: Anti-parroting detection catches &gt; 90% of copy-paste explanations (tested on 200 synthetic cases)</w:t>
      </w:r>
    </w:p>
    <w:p>
      <w:r>
        <w:t>• AC3: Inter-rater reliability: AI scores correlate with human expert scores at κ &gt; 0.7 (validated on 100 explanation sample)</w:t>
      </w:r>
    </w:p>
    <w:p>
      <w:r>
        <w:t>• AC4: Follow-up questions are specific and targeted (not generic "tell me more")</w:t>
      </w:r>
    </w:p>
    <w:p>
      <w:r>
        <w:t>• AC5: Handles code-switching (student mixes Hindi and English) without penalising</w:t>
      </w:r>
    </w:p>
    <w:p>
      <w:r>
        <w:t>• AC6: All scores are deterministic for same input (temperature = 0 for evaluation)</w:t>
      </w:r>
    </w:p>
    <w:p/>
    <w:p>
      <w:r>
        <w:t>BS-CMP-003-F | Weighted Star Rating (Phase 2 Formula)</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Upgrade the Phase 1 simple percentage-based star rating to the full weighted formula incorporating self-explanation scores.</w:t>
      </w:r>
    </w:p>
    <w:p>
      <w:r>
        <w:t>Phase 2 Star Calculation:</w:t>
      </w:r>
    </w:p>
    <w:p>
      <w:r>
        <w:t>weighted_total = (practice_score × 0.30) + (comprehension_score × 0.40) + (application_score × 0.20) + (retention_score × 0.10)</w:t>
      </w:r>
    </w:p>
    <w:p/>
    <w:p>
      <w:r>
        <w:t>Where:</w:t>
      </w:r>
    </w:p>
    <w:p>
      <w:r>
        <w:t>- practice_score = percentage correct on practice questions (0-100)</w:t>
      </w:r>
    </w:p>
    <w:p>
      <w:r>
        <w:t>- comprehension_score = best total_score from self-explanation evaluation (0-100)</w:t>
      </w:r>
    </w:p>
    <w:p>
      <w:r>
        <w:t>- application_score = score on application-level questions (novel problems) (0-100)</w:t>
      </w:r>
    </w:p>
    <w:p>
      <w:r>
        <w:t>→ Phase 2: Uses top 3 Hard/Expert practice question scores as proxy</w:t>
      </w:r>
    </w:p>
    <w:p>
      <w:r>
        <w:t>- retention_score = average star rating on this concept from spaced repetition reviews (0-100)</w:t>
      </w:r>
    </w:p>
    <w:p>
      <w:r>
        <w:t>→ First assessment: defaults to practice_score (no reviews yet)</w:t>
      </w:r>
    </w:p>
    <w:p/>
    <w:p>
      <w:r>
        <w:t>Stars:</w:t>
      </w:r>
    </w:p>
    <w:p>
      <w:r>
        <w:t>0–20 → 1 star</w:t>
      </w:r>
    </w:p>
    <w:p>
      <w:r>
        <w:t>21–40 → 2 stars</w:t>
      </w:r>
    </w:p>
    <w:p>
      <w:r>
        <w:t>41–60 → 3 stars (MINIMUM PASS)</w:t>
      </w:r>
    </w:p>
    <w:p>
      <w:r>
        <w:t>61–80 → 4 stars</w:t>
      </w:r>
    </w:p>
    <w:p>
      <w:r>
        <w:t>81–100 → 5 stars</w:t>
      </w:r>
    </w:p>
    <w:p/>
    <w:p>
      <w:r>
        <w:t>Migration from Phase 1:</w:t>
      </w:r>
    </w:p>
    <w:p>
      <w:r>
        <w:t>• All existing concept_mastery records retain their Phase 1 star ratings</w:t>
      </w:r>
    </w:p>
    <w:p>
      <w:r>
        <w:t>• On next review (spaced repetition), the Phase 2 formula kicks in</w:t>
      </w:r>
    </w:p>
    <w:p>
      <w:r>
        <w:t>• No retroactive recalculation — stars can only improve or degrade through new assessments</w:t>
      </w:r>
    </w:p>
    <w:p>
      <w:r>
        <w:t>Database Changes (concept_mastery table — additions):</w:t>
      </w:r>
    </w:p>
    <w:p/>
    <w:p>
      <w:r>
        <w:t>Acceptance Criteria:</w:t>
      </w:r>
    </w:p>
    <w:p>
      <w:r>
        <w:t>• AC1: Star rating reflects all 4 components — verified by test case where high practice but low comprehension yields lower stars than Phase 1</w:t>
      </w:r>
    </w:p>
    <w:p>
      <w:r>
        <w:t>• AC2: Phase 1 students' existing stars are preserved until next assessment</w:t>
      </w:r>
    </w:p>
    <w:p>
      <w:r>
        <w:t>• AC3: Weighted calculation executes &lt; 500ms</w:t>
      </w:r>
    </w:p>
    <w:p>
      <w:r>
        <w:t>• AC4: Star display animation remains the same (visual consistency)</w:t>
      </w:r>
    </w:p>
    <w:p/>
    <w:p>
      <w:r>
        <w:t>4.2 MODULE: MICHEL THOMAS LANGUAGE ENGINE (LNG)</w:t>
      </w:r>
    </w:p>
    <w:p/>
    <w:p>
      <w:r>
        <w:t>BS-LNG-001-F | Language Course Structure and Building Blocks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Each language pair has a structured course of building blocks that teaches conversational fluency using Michel Thomas principles: zero memorisation, building blocks, audio-first, teacher responsibility.</w:t>
      </w:r>
    </w:p>
    <w:p>
      <w:r>
        <w:t>Phase 2 Language Pairs:</w:t>
      </w:r>
    </w:p>
    <w:p/>
    <w:p>
      <w:r>
        <w:t>Building Block Structure:</w:t>
      </w:r>
    </w:p>
    <w:p>
      <w:r>
        <w:t>Each building block is a self-contained micro-lesson (3–5 minutes):</w:t>
      </w:r>
    </w:p>
    <w:p>
      <w:r>
        <w:t>Introduction (30s): AI says in L1: "Let me teach you something new. Listen carefully. Don't try to remember — just understand."</w:t>
      </w:r>
    </w:p>
    <w:p>
      <w:r>
        <w:t>Presentation (60s): AI speaks the new block in target language. Repeats 2x with L1 bridge. Example: "In Hindi, when you want to say 'I need', you say 'Mujhe chahiye'. Mujhe chahiye. Listen again: Mujhe chahiye."</w:t>
      </w:r>
    </w:p>
    <w:p>
      <w:r>
        <w:t>Comprehension Check (30s): "What does 'Mujhe chahiye' mean?" → Student answers in L1 (voice or tap correct option)</w:t>
      </w:r>
    </w:p>
    <w:p>
      <w:r>
        <w:t>Production Prompt (60s): "Now you try. How would you say 'I need'?" → Student speaks → AI evaluates pronunciation</w:t>
      </w:r>
    </w:p>
    <w:p>
      <w:r>
        <w:t>Combination (60s): "Now let's build. You know 'paani' means water. How would you say 'I need water'?" → Student combines blocks</w:t>
      </w:r>
    </w:p>
    <w:p>
      <w:r>
        <w:t>Interleaving (60s): AI mixes in 1–2 previously learned blocks: "And how would you say 'I need food'?" (using earlier block 'khaana')</w:t>
      </w:r>
    </w:p>
    <w:p>
      <w:r>
        <w:t>Database Table: language_building_blocks</w:t>
      </w:r>
    </w:p>
    <w:p/>
    <w:p>
      <w:r>
        <w:t>Database Table: language_courses</w:t>
      </w:r>
    </w:p>
    <w:p/>
    <w:p>
      <w:r>
        <w:t>Acceptance Criteria:</w:t>
      </w:r>
    </w:p>
    <w:p>
      <w:r>
        <w:t>• AC1: Each building block micro-lesson completes in 3–5 minutes</w:t>
      </w:r>
    </w:p>
    <w:p>
      <w:r>
        <w:t>• AC2: Zero text on screen for Stage 1 (Listening) and Stage 2 (Speaking Blocks) — everything is audio</w:t>
      </w:r>
    </w:p>
    <w:p>
      <w:r>
        <w:t>• AC3: AI NEVER says "remember this" or "memorise" — validated by prompt review</w:t>
      </w:r>
    </w:p>
    <w:p>
      <w:r>
        <w:t>• AC4: Previously learned blocks are naturally woven into new block lessons (interleaving)</w:t>
      </w:r>
    </w:p>
    <w:p>
      <w:r>
        <w:t>• AC5: All 8 language pairs have at least 20 published blocks at Phase 2 launch</w:t>
      </w:r>
    </w:p>
    <w:p/>
    <w:p>
      <w:r>
        <w:t>BS-LNG-002-F | Pronunciation Feedback Engine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When student speaks in the target language, AI provides real-time pronunciation feedback by comparing phoneme sequences against reference audio.</w:t>
      </w:r>
    </w:p>
    <w:p>
      <w:r>
        <w:t>Technical Flow:</w:t>
      </w:r>
    </w:p>
    <w:p>
      <w:r>
        <w:t>Student speaks the target phrase</w:t>
      </w:r>
    </w:p>
    <w:p>
      <w:r>
        <w:t>Audio → Whisper Large (cloud) → phoneme-level transcription with timestamps</w:t>
      </w:r>
    </w:p>
    <w:p>
      <w:r>
        <w:t>Reference phonemes for the phrase are retrieved from building block record</w:t>
      </w:r>
    </w:p>
    <w:p>
      <w:r>
        <w:t>Phoneme comparison:</w:t>
      </w:r>
    </w:p>
    <w:p>
      <w:r>
        <w:t>◦ Match each student phoneme against reference phoneme sequence</w:t>
      </w:r>
    </w:p>
    <w:p>
      <w:r>
        <w:t>◦ Compute phoneme-level accuracy score (0–100%)</w:t>
      </w:r>
    </w:p>
    <w:p>
      <w:r>
        <w:t>◦ Identify specific mispronounced phonemes</w:t>
      </w:r>
    </w:p>
    <w:p>
      <w:r>
        <w:t>Feedback to student:</w:t>
      </w:r>
    </w:p>
    <w:p>
      <w:r>
        <w:t>◦ Score ≥ 80%: "Bahut achha! That sounded great!" (encouraging, move on)</w:t>
      </w:r>
    </w:p>
    <w:p>
      <w:r>
        <w:t>◦ Score 50–79%: "Good try! Listen to this part again: [AI replays specific segment]. Now try again." (targeted replay)</w:t>
      </w:r>
    </w:p>
    <w:p>
      <w:r>
        <w:t>◦ Score &lt; 50%: "Let me say it slowly for you: [AI speaks phrase at 0.7x speed, word by word]. Your turn!"</w:t>
      </w:r>
    </w:p>
    <w:p>
      <w:r>
        <w:t>Maximum 3 pronunciation attempts per phrase before moving on</w:t>
      </w:r>
    </w:p>
    <w:p>
      <w:r>
        <w:t>Pronunciation Scoring:</w:t>
      </w:r>
    </w:p>
    <w:p>
      <w:r>
        <w:t>phoneme_accuracy = matched_phonemes / total_reference_phonemes × 100</w:t>
      </w:r>
    </w:p>
    <w:p>
      <w:r>
        <w:t>stress_accuracy = correct_stress_positions / total_stress_positions × 100</w:t>
      </w:r>
    </w:p>
    <w:p>
      <w:r>
        <w:t>overall_pronunciation = (phoneme_accuracy × 0.7) + (stress_accuracy × 0.3)</w:t>
      </w:r>
    </w:p>
    <w:p/>
    <w:p>
      <w:r>
        <w:t>Database Table: pronunciation_attempts</w:t>
      </w:r>
    </w:p>
    <w:p/>
    <w:p>
      <w:r>
        <w:t>Acceptance Criteria:</w:t>
      </w:r>
    </w:p>
    <w:p>
      <w:r>
        <w:t>• AC1: Pronunciation feedback returned within 2 seconds</w:t>
      </w:r>
    </w:p>
    <w:p>
      <w:r>
        <w:t>• AC2: Phoneme analysis handles Indian-accented speech (trained on Indian speaker corpus)</w:t>
      </w:r>
    </w:p>
    <w:p>
      <w:r>
        <w:t>• AC3: Feedback is specific (not generic "try again") — identifies the exact syllable or sound to improve</w:t>
      </w:r>
    </w:p>
    <w:p>
      <w:r>
        <w:t>• AC4: Ages 3–8: Only positive and encouraging feedback — no "wrong" language</w:t>
      </w:r>
    </w:p>
    <w:p>
      <w:r>
        <w:t>• AC5: Works for Hindi, English, Tamil, Telugu phoneme sets</w:t>
      </w:r>
    </w:p>
    <w:p/>
    <w:p>
      <w:r>
        <w:t>BS-LNG-003-F | Language Fluency Assessment (5-Star Scale)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Periodic fluency assessments measure conversational ability on a 5-star scale, separate from academic concept stars.</w:t>
      </w:r>
    </w:p>
    <w:p>
      <w:r>
        <w:t>Assessment Structure (every 10 blocks):</w:t>
      </w:r>
    </w:p>
    <w:p>
      <w:r>
        <w:t>Comprehension Test (2 min): AI speaks 5 sentences in target language. Student identifies meaning (MCQ in L1). Tests listening comprehension.</w:t>
      </w:r>
    </w:p>
    <w:p>
      <w:r>
        <w:t>Production Test (3 min): AI prompts 5 situations in L1, student responds in target language. E.g., "Ask for a glass of water" → Student speaks in Hindi.</w:t>
      </w:r>
    </w:p>
    <w:p>
      <w:r>
        <w:t>Conversation Simulation (3 min): AI conducts a short roleplay conversation (ordering at a shop, introducing family). Evaluated for: vocabulary range, grammatical structure, fluency (hesitation count), pronunciation.</w:t>
      </w:r>
    </w:p>
    <w:p>
      <w:r>
        <w:t>Scoring → Star Rating:</w:t>
      </w:r>
    </w:p>
    <w:p/>
    <w:p>
      <w:r>
        <w:t>Database Table: language_fluency_assessments</w:t>
      </w:r>
    </w:p>
    <w:p/>
    <w:p>
      <w:r>
        <w:t>Acceptance Criteria:</w:t>
      </w:r>
    </w:p>
    <w:p>
      <w:r>
        <w:t>• AC1: Assessment takes 8–10 minutes total</w:t>
      </w:r>
    </w:p>
    <w:p>
      <w:r>
        <w:t>• AC2: Conversation simulation feels natural (AI responds contextually, not scripted)</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AC3: Star rating is based on communicative ability, NOT grammar accuracy (per Michel Thomas philosophy)</w:t>
      </w:r>
    </w:p>
    <w:p>
      <w:r>
        <w:t>• AC4: Assessment results visible in both student and parent dashboards</w:t>
      </w:r>
    </w:p>
    <w:p>
      <w:r>
        <w:t>• AC5: Fluency stars are distinct from academic concept stars (separate star count)</w:t>
      </w:r>
    </w:p>
    <w:p/>
    <w:p>
      <w:r>
        <w:t>4.3 MODULE: SPACED REPETITION ENGINE (SPC)</w:t>
      </w:r>
    </w:p>
    <w:p/>
    <w:p>
      <w:r>
        <w:t>BS-SPC-001-F | Intensive Phase Pacing Engine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During the 4-month intensive phase, the system calculates a personalised daily learning pace to complete the year's curriculum in 16 weeks.</w:t>
      </w:r>
    </w:p>
    <w:p>
      <w:r>
        <w:t>Pacing Calculation:</w:t>
      </w:r>
    </w:p>
    <w:p>
      <w:r>
        <w:t>total_concepts = count_concepts(student.board, student.grade, student.subjects)</w:t>
      </w:r>
    </w:p>
    <w:p>
      <w:r>
        <w:t>available_days = 112 - holidays(student.state) - buffer_days(7)</w:t>
      </w:r>
    </w:p>
    <w:p>
      <w:r>
        <w:t>daily_target = ceil(total_concepts / available_days)</w:t>
      </w:r>
    </w:p>
    <w:p/>
    <w:p>
      <w:r>
        <w:t>Adjusted by IQ Level:</w:t>
      </w:r>
    </w:p>
    <w:p>
      <w:r>
        <w:t>Level 3: daily_target × 1.3 (3-4 concepts/day typical)</w:t>
      </w:r>
    </w:p>
    <w:p>
      <w:r>
        <w:t>Level 2: daily_target × 1.0 (2-3 concepts/day typical)</w:t>
      </w:r>
    </w:p>
    <w:p>
      <w:r>
        <w:t>Level 1: daily_target × 0.7 (1-2 concepts/day typical)</w:t>
      </w:r>
    </w:p>
    <w:p/>
    <w:p>
      <w:r>
        <w:t>Weekly Milestone Checks (Every Friday):</w:t>
      </w:r>
    </w:p>
    <w:p>
      <w:r>
        <w:t>Calculate: expected_concepts_completed = daily_target × days_elapsed</w:t>
      </w:r>
    </w:p>
    <w:p>
      <w:r>
        <w:t>Compare to actual_concepts_completed</w:t>
      </w:r>
    </w:p>
    <w:p>
      <w:r>
        <w:t>If behind by &gt; 20%:</w:t>
      </w:r>
    </w:p>
    <w:p>
      <w:r>
        <w:t>◦ Push notification to parent: "[Child] is a bit behind schedule. Encouraging 15 extra minutes of learning this week could help!"</w:t>
      </w:r>
    </w:p>
    <w:p>
      <w:r>
        <w:t>◦ AI adjusts: Slightly increase pace for next week, prioritise high-weight concepts</w:t>
      </w:r>
    </w:p>
    <w:p>
      <w:r>
        <w:t>If ahead by &gt; 20%:</w:t>
      </w:r>
    </w:p>
    <w:p>
      <w:r>
        <w:t>◦ Celebrate: "Amazing progress! [Child] is ahead of schedule!"</w:t>
      </w:r>
    </w:p>
    <w:p>
      <w:r>
        <w:t>◦ AI offers: Enrichment activities, deeper dives, or preview of next grade topics</w:t>
      </w:r>
    </w:p>
    <w:p>
      <w:r>
        <w:t>If exactly on track: "Perfect pace! Keep going!"</w:t>
      </w:r>
    </w:p>
    <w:p>
      <w:r>
        <w:t>API Specification:</w:t>
      </w:r>
    </w:p>
    <w:p>
      <w:r>
        <w:t>GET /api/v1/pacing/:student_id</w:t>
      </w:r>
    </w:p>
    <w:p>
      <w:r>
        <w:t>Response 200: {</w:t>
      </w:r>
    </w:p>
    <w:p>
      <w:r>
        <w:t>"phase": "intensive",</w:t>
      </w:r>
    </w:p>
    <w:p>
      <w:r>
        <w:t>"total_concepts": 180,</w:t>
      </w:r>
    </w:p>
    <w:p>
      <w:r>
        <w:t>"completed_concepts": 45,</w:t>
      </w:r>
    </w:p>
    <w:p>
      <w:r>
        <w:t>"daily_target": 2,</w:t>
      </w:r>
    </w:p>
    <w:p>
      <w:r>
        <w:t>"days_elapsed": 25,</w:t>
      </w:r>
    </w:p>
    <w:p>
      <w:r>
        <w:t>"days_remaining": 87,</w:t>
      </w:r>
    </w:p>
    <w:p>
      <w:r>
        <w:t>"pace_status": "on_track",  // "ahead" | "on_track" | "behind" | "critical"</w:t>
      </w:r>
    </w:p>
    <w:p>
      <w:r>
        <w:t>"expected_by_today": 50,</w:t>
      </w:r>
    </w:p>
    <w:p>
      <w:r>
        <w:t>"weekly_velocity": 14,</w:t>
      </w:r>
    </w:p>
    <w:p>
      <w:r>
        <w:t>"projected_completion_date": "2026-08-15",</w:t>
      </w:r>
    </w:p>
    <w:p>
      <w:r>
        <w:t>"next_milestone": { "date": "2026-06-20", "target_concepts": 60 }</w:t>
      </w:r>
    </w:p>
    <w:p>
      <w:r>
        <w:t>}</w:t>
      </w:r>
    </w:p>
    <w:p/>
    <w:p>
      <w:r>
        <w:t>Database Table: pacing_records</w:t>
      </w:r>
    </w:p>
    <w:p/>
    <w:p>
      <w:r>
        <w:t>Acceptance Criteria:</w:t>
      </w:r>
    </w:p>
    <w:p>
      <w:r>
        <w:t>• AC1: Pacing calculation generated within 5 seconds of enrollment</w:t>
      </w:r>
    </w:p>
    <w:p>
      <w:r>
        <w:t>• AC2: Daily target adjusts automatically after each milestone check</w:t>
      </w:r>
    </w:p>
    <w:p>
      <w:r>
        <w:t>• AC3: Parent notification for "behind" status sent within 1 hour of Friday milestone check</w:t>
      </w:r>
    </w:p>
    <w:p>
      <w:r>
        <w:t>• AC4: Early completers (finish before 16 weeks) automatically transition to spaced repetition phase</w:t>
      </w:r>
    </w:p>
    <w:p>
      <w:r>
        <w:t>• AC5: Handles mid-year enrollments (calculates from enrollment date, not academic year start)</w:t>
      </w:r>
    </w:p>
    <w:p/>
    <w:p>
      <w:r>
        <w:t>BS-SPC-002-F | Spaced Repetition Review Scheduler</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After a concept reaches 3+ stars and the student enters the spaced repetition phase, the system schedules periodic reviews at increasing intervals using a modified Leitner algorithm.</w:t>
      </w:r>
    </w:p>
    <w:p>
      <w:r>
        <w:t>Algorithm — Modified Leitner with Star-Based Intervals:</w:t>
      </w:r>
    </w:p>
    <w:p>
      <w:r>
        <w:t>On concept reaching 3+ stars:</w:t>
      </w:r>
    </w:p>
    <w:p>
      <w:r>
        <w:t>next_review = calculate_interval(star_rating)</w:t>
      </w:r>
    </w:p>
    <w:p/>
    <w:p>
      <w:r>
        <w:t>Interval Table:</w:t>
      </w:r>
    </w:p>
    <w:p>
      <w:r>
        <w:t>5★: Review at +14 days, +30 days, +60 days, +120 days</w:t>
      </w:r>
    </w:p>
    <w:p>
      <w:r>
        <w:t>4★: Review at +7 days, +14 days, +30 days, +60 days</w:t>
      </w:r>
    </w:p>
    <w:p>
      <w:r>
        <w:t>3★: Review at +3 days, +7 days, +14 days, +30 days, +60 days</w:t>
      </w:r>
    </w:p>
    <w:p/>
    <w:p>
      <w:r>
        <w:t>On each review:</w:t>
      </w:r>
    </w:p>
    <w:p>
      <w:r>
        <w:t>Student answers 2-3 questions + brief self-explanation (30-second minimum)</w:t>
      </w:r>
    </w:p>
    <w:p>
      <w:r>
        <w:t>Star rating recalculated using Phase 2 weighted formula</w:t>
      </w:r>
    </w:p>
    <w:p/>
    <w:p>
      <w:r>
        <w:t>If new_stars &gt;= previous_stars:</w:t>
      </w:r>
    </w:p>
    <w:p>
      <w:r>
        <w:t>Move to next interval level (longer gap)</w:t>
      </w:r>
    </w:p>
    <w:p>
      <w:r>
        <w:t>If new_stars &lt; 3:</w:t>
      </w:r>
    </w:p>
    <w:p>
      <w:r>
        <w:t>IMMEDIATELY re-enter intensive mode for this concept</w:t>
      </w:r>
    </w:p>
    <w:p>
      <w:r>
        <w:t>Reteaching triggered (BS-AIE-003-F)</w:t>
      </w:r>
    </w:p>
    <w:p>
      <w:r>
        <w:t>If 5★ maintained for 3 consecutive reviews:</w:t>
      </w:r>
    </w:p>
    <w:p>
      <w:r>
        <w:t>Move to 4-month maintenance cycle</w:t>
      </w:r>
    </w:p>
    <w:p/>
    <w:p>
      <w:r>
        <w:t>Daily Review Queue Generation:</w:t>
      </w:r>
    </w:p>
    <w:p>
      <w:r>
        <w:t>• Runs at midnight (student's timezone) or on app open</w:t>
      </w:r>
    </w:p>
    <w:p>
      <w:r>
        <w:t>• Selects 5–10 concepts where next_review_date &lt;= today</w:t>
      </w:r>
    </w:p>
    <w:p>
      <w:r>
        <w:t>• Composition: 70% scheduled reviews + 30% interleaved (random concepts from other subjects to promote cross-topic connections)</w:t>
      </w:r>
    </w:p>
    <w:p>
      <w:r>
        <w:t>• Prioritised: Overdue reviews first, then by star rating (lower stars = higher priority)</w:t>
      </w:r>
    </w:p>
    <w:p>
      <w:r>
        <w:t>• Estimated time: 15–25 minutes for daily review</w:t>
      </w:r>
    </w:p>
    <w:p>
      <w:r>
        <w:t>Review Session UI:</w:t>
      </w:r>
    </w:p>
    <w:p>
      <w:r>
        <w:t>┌─────────────────────────────────────────────┐</w:t>
      </w:r>
    </w:p>
    <w:p>
      <w:r>
        <w:t>│ 📖 Daily Review (7 concepts today)          │</w:t>
      </w:r>
    </w:p>
    <w:p>
      <w:r>
        <w:t>│ ⏱️ ~20 minutes                              │</w:t>
      </w:r>
    </w:p>
    <w:p>
      <w:r>
        <w:t>│                                             │</w:t>
      </w:r>
    </w:p>
    <w:p>
      <w:r>
        <w:t>│ 1. ⭐⭐⭐⭐ Addition (2-digit)    [Review →]  │</w:t>
      </w:r>
    </w:p>
    <w:p>
      <w:r>
        <w:t>│ 2. ⭐⭐⭐  Subtraction basics     [Review →]  │</w:t>
      </w:r>
    </w:p>
    <w:p>
      <w:r>
        <w:t>│ 3. ⭐⭐⭐⭐⭐ Hindi vowels          [Review →]  │</w:t>
      </w:r>
    </w:p>
    <w:p>
      <w:r>
        <w:t>│ 4. 🔀   Science: Plants (interleaved)      │</w:t>
      </w:r>
    </w:p>
    <w:p>
      <w:r>
        <w:t>│ 5. ⭐⭐⭐  Multiplication (2-digit)[Review →] │</w:t>
      </w:r>
    </w:p>
    <w:p>
      <w:r>
        <w:t>│ ...                                         │</w:t>
      </w:r>
    </w:p>
    <w:p>
      <w:r>
        <w:t>│                                             │</w:t>
      </w:r>
    </w:p>
    <w:p>
      <w:r>
        <w:t>│ Progress: 0/7 complete                      │</w:t>
      </w:r>
    </w:p>
    <w:p>
      <w:r>
        <w:t>└─────────────────────────────────────────────┘</w:t>
      </w:r>
    </w:p>
    <w:p/>
    <w:p>
      <w:r>
        <w:t>API Specification:</w:t>
      </w:r>
    </w:p>
    <w:p>
      <w:r>
        <w:t>GET /api/v1/reviews/:student_id/today</w:t>
      </w:r>
    </w:p>
    <w:p>
      <w:r>
        <w:t>Response 200: {</w:t>
      </w:r>
    </w:p>
    <w:p>
      <w:r>
        <w:t>"review_date": "2026-07-15",</w:t>
      </w:r>
    </w:p>
    <w:p>
      <w:r>
        <w:t>"reviews": [</w:t>
      </w:r>
    </w:p>
    <w:p>
      <w:r>
        <w:t>{</w:t>
      </w:r>
    </w:p>
    <w:p>
      <w:r>
        <w:t>"concept_id": "uuid",</w:t>
      </w:r>
    </w:p>
    <w:p>
      <w:r>
        <w:t>"concept_name": "Addition (2-digit)",</w:t>
      </w:r>
    </w:p>
    <w:p>
      <w:r>
        <w:t>"current_stars": 4,</w:t>
      </w:r>
    </w:p>
    <w:p>
      <w:r>
        <w:t>"last_reviewed": "2026-07-01",</w:t>
      </w:r>
    </w:p>
    <w:p>
      <w:r>
        <w:t>"review_type": "scheduled",  // "scheduled" | "interleaved"</w:t>
      </w:r>
    </w:p>
    <w:p>
      <w:r>
        <w:t>"question_count": 3,</w:t>
      </w:r>
    </w:p>
    <w:p>
      <w:r>
        <w:t>"requires_explanation": true,</w:t>
      </w:r>
    </w:p>
    <w:p>
      <w:r>
        <w:t>"estimated_minutes": 3</w:t>
      </w:r>
    </w:p>
    <w:p>
      <w:r>
        <w:t>}</w:t>
      </w:r>
    </w:p>
    <w:p>
      <w:r>
        <w:t>],</w:t>
      </w:r>
    </w:p>
    <w:p>
      <w:r>
        <w:t>"total_estimated_minutes": 20</w:t>
      </w:r>
    </w:p>
    <w:p>
      <w:r>
        <w:t>}</w:t>
      </w:r>
    </w:p>
    <w:p/>
    <w:p>
      <w:r>
        <w:t>POST /api/v1/reviews/:student_id/complete</w:t>
      </w:r>
    </w:p>
    <w:p>
      <w:r>
        <w:t>Request: {</w:t>
      </w:r>
    </w:p>
    <w:p>
      <w:r>
        <w:t>"concept_id": "uuid",</w:t>
      </w:r>
    </w:p>
    <w:p>
      <w:r>
        <w:t>"question_responses": [...],</w:t>
      </w:r>
    </w:p>
    <w:p>
      <w:r>
        <w:t>"comprehension_id": "uuid"</w:t>
      </w:r>
    </w:p>
    <w:p>
      <w:r>
        <w:t>}</w:t>
      </w:r>
    </w:p>
    <w:p>
      <w:r>
        <w:t>Response 200: {</w:t>
      </w:r>
    </w:p>
    <w:p>
      <w:r>
        <w:t>"previous_stars": 4,</w:t>
      </w:r>
    </w:p>
    <w:p>
      <w:r>
        <w:t>"new_stars": 4,</w:t>
      </w:r>
    </w:p>
    <w:p>
      <w:r>
        <w:t>"next_review_date": "2026-08-14",</w:t>
      </w:r>
    </w:p>
    <w:p>
      <w:r>
        <w:t>"interval_days": 30,</w:t>
      </w:r>
    </w:p>
    <w:p>
      <w:r>
        <w:t>"status": "maintained"  // "improved" | "maintained" | "declined" | "reteach_required"</w:t>
      </w:r>
    </w:p>
    <w:p>
      <w:r>
        <w:t>}</w:t>
      </w:r>
    </w:p>
    <w:p/>
    <w:p>
      <w:r>
        <w:t>Database Changes (concept_mastery table — additions):</w:t>
      </w:r>
    </w:p>
    <w:p/>
    <w:p>
      <w:r>
        <w:t>Acceptance Criteria:</w:t>
      </w:r>
    </w:p>
    <w:p>
      <w:r>
        <w:t>• AC1: Daily review queue generated within 5 seconds</w:t>
      </w:r>
    </w:p>
    <w:p>
      <w:r>
        <w:t>• AC2: Star drop below 3 triggers reteaching within the same session (no delay)</w:t>
      </w:r>
    </w:p>
    <w:p>
      <w:r>
        <w:t>• AC3: Review intervals are correctly calculated per the interval table</w:t>
      </w:r>
    </w:p>
    <w:p>
      <w:r>
        <w:t>• AC4: 5★ × 3 consecutive reviews → 4-month maintenance confirmed by test</w:t>
      </w:r>
    </w:p>
    <w:p>
      <w:r>
        <w:t>• AC5: Interleaved reviews (30%) are from different subjects than scheduled reviews</w:t>
      </w:r>
    </w:p>
    <w:p>
      <w:r>
        <w:t>• AC6: Overdue reviews are prioritised (oldest first)</w:t>
      </w:r>
    </w:p>
    <w:p/>
    <w:p>
      <w:r>
        <w:t>BS-SPC-003-F | Academic Calendar and Phase Transition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Admin configures the academic calendar. System auto-transitions students between intensive and spaced repetition phases.</w:t>
      </w:r>
    </w:p>
    <w:p>
      <w:r>
        <w:t>Configuration:</w:t>
      </w:r>
    </w:p>
    <w:p>
      <w:r>
        <w:t>academic_calendar:</w:t>
      </w:r>
    </w:p>
    <w:p>
      <w:r>
        <w:t>year_start: 2026-06-01</w:t>
      </w:r>
    </w:p>
    <w:p>
      <w:r>
        <w:t>intensive_phase_weeks: 16</w:t>
      </w:r>
    </w:p>
    <w:p>
      <w:r>
        <w:t>intensive_phase_end: 2026-09-21  // auto-calculated</w:t>
      </w:r>
    </w:p>
    <w:p>
      <w:r>
        <w:t>holidays:</w:t>
      </w:r>
    </w:p>
    <w:p>
      <w:r>
        <w:t>- { date: 2026-08-15, name: "Independence Day", national: true }</w:t>
      </w:r>
    </w:p>
    <w:p>
      <w:r>
        <w:t>- { date: 2026-10-02, name: "Gandhi Jayanti", national: true }</w:t>
      </w:r>
    </w:p>
    <w:p>
      <w:r>
        <w:t>- { date: 2026-10-12, name: "Dussehra", national: true }</w:t>
      </w:r>
    </w:p>
    <w:p>
      <w:r>
        <w:t>- { date: 2026-11-01, name: "Diwali", national: true }</w:t>
      </w:r>
    </w:p>
    <w:p>
      <w:r>
        <w:t>// ... all national holidays pre-populated</w:t>
      </w:r>
    </w:p>
    <w:p>
      <w:r>
        <w:t>state_holidays:</w:t>
      </w:r>
    </w:p>
    <w:p>
      <w:r>
        <w:t>- { state: "maharashtra", date: 2026-05-01, name: "Maharashtra Day" }</w:t>
      </w:r>
    </w:p>
    <w:p>
      <w:r>
        <w:t>// ...</w:t>
      </w:r>
    </w:p>
    <w:p/>
    <w:p>
      <w:r>
        <w:t>Phase Transition Logic:</w:t>
      </w:r>
    </w:p>
    <w:p>
      <w:r>
        <w:t>• On intensive_phase_end date OR when student completes all concepts (whichever is first):</w:t>
      </w:r>
    </w:p>
    <w:p>
      <w:r>
        <w:t>◦ Student status → 'spaced_repetition'</w:t>
      </w:r>
    </w:p>
    <w:p>
      <w:r>
        <w:t>◦ All concepts with stars &gt;= 3 enter review schedule</w:t>
      </w:r>
    </w:p>
    <w:p>
      <w:r>
        <w:t>◦ Concepts with stars &lt; 3 remain in intensive mode (continued alongside reviews)</w:t>
      </w:r>
    </w:p>
    <w:p>
      <w:r>
        <w:t>◦ Parent notified: "Great news! [Child] has entered the reinforcement phase."</w:t>
      </w:r>
    </w:p>
    <w:p>
      <w:r>
        <w:t>• Late completers: If not all concepts done by end date, system auto-transitions and remaining concepts are flagged as priority</w:t>
      </w:r>
    </w:p>
    <w:p>
      <w:r>
        <w:t>Acceptance Criteria:</w:t>
      </w:r>
    </w:p>
    <w:p>
      <w:r>
        <w:t>• AC1: Phase transition happens automatically on the configured date (midnight batch job)</w:t>
      </w:r>
    </w:p>
    <w:p>
      <w:r>
        <w:t>• AC2: Early completers transition immediately upon completing last concept</w:t>
      </w:r>
    </w:p>
    <w:p>
      <w:r>
        <w:t>• AC3: Holidays are pre-populated for all Indian national holidays</w:t>
      </w:r>
    </w:p>
    <w:p>
      <w:r>
        <w:t>• AC4: Parent sees current phase and estimated transition date in dashboard</w:t>
      </w:r>
    </w:p>
    <w:p/>
    <w:p>
      <w:r>
        <w:t>4.4 MODULE: GAMIFICATION SYSTEM (GAM)</w:t>
      </w:r>
    </w:p>
    <w:p/>
    <w:p>
      <w:r>
        <w:t>BS-GAM-001-F | Badge System</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Students earn badges for specific achievements. Badges are displayed on the student profile and visible to parents.</w:t>
      </w:r>
    </w:p>
    <w:p>
      <w:r>
        <w:t>Phase 2 Badge Catalog (20 badges):</w:t>
      </w:r>
    </w:p>
    <w:p/>
    <w:p>
      <w:r>
        <w:t>Badge Award Logic:</w:t>
      </w:r>
    </w:p>
    <w:p>
      <w:r>
        <w:t>• Real-time event listener checks badge criteria after every: star award, streak update, concept completion, explanation score, review completion</w:t>
      </w:r>
    </w:p>
    <w:p>
      <w:r>
        <w:t>• Badge award → push notification + in-app celebration animation + coin reward</w:t>
      </w:r>
    </w:p>
    <w:p>
      <w:r>
        <w:t>• Coin rewards by rarity: Common (10), Uncommon (25), Rare (50), Legendary (100)</w:t>
      </w:r>
    </w:p>
    <w:p>
      <w:r>
        <w:t>Database Table: student_badges</w:t>
      </w:r>
    </w:p>
    <w:p/>
    <w:p>
      <w:r>
        <w:t>Acceptance Criteria:</w:t>
      </w:r>
    </w:p>
    <w:p>
      <w:r>
        <w:t>• AC1: Badge awarded within 5 seconds of triggering event</w:t>
      </w:r>
    </w:p>
    <w:p>
      <w:r>
        <w:t>• AC2: Celebration animation plays for 2 seconds on badge award</w:t>
      </w:r>
    </w:p>
    <w:p>
      <w:r>
        <w:t>• AC3: Badge cannot be awarded twice (UNIQUE constraint on student_id + badge_id)</w:t>
      </w:r>
    </w:p>
    <w:p>
      <w:r>
        <w:t>• AC4: Parent can view all child's badges with dates earned</w:t>
      </w:r>
    </w:p>
    <w:p>
      <w:r>
        <w:t>• AC5: Badge display on student profile updates in real-time</w:t>
      </w:r>
    </w:p>
    <w:p/>
    <w:p>
      <w:r>
        <w:t>BS-GAM-002-F | Virtual Coin Economy</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Students earn coins through learning activities and spend them on cosmetic customisations. Coins have no real-money value and cannot be purchased.</w:t>
      </w:r>
    </w:p>
    <w:p>
      <w:r>
        <w:t>Earning Coins:</w:t>
      </w:r>
    </w:p>
    <w:p/>
    <w:p>
      <w:r>
        <w:t>Spending Coins:</w:t>
      </w:r>
    </w:p>
    <w:p/>
    <w:p>
      <w:r>
        <w:t>Rules:</w:t>
      </w:r>
    </w:p>
    <w:p>
      <w:r>
        <w:t>• Coins CANNOT be purchased with real money (no pay-to-win, no loot boxes)</w:t>
      </w:r>
    </w:p>
    <w:p>
      <w:r>
        <w:t>• Coins CANNOT be traded between students</w:t>
      </w:r>
    </w:p>
    <w:p>
      <w:r>
        <w:t>• All coin items are purely cosmetic — no learning advantage</w:t>
      </w:r>
    </w:p>
    <w:p>
      <w:r>
        <w:t>• Coin balance visible in student dashboard header</w:t>
      </w:r>
    </w:p>
    <w:p>
      <w:r>
        <w:t>Database Table: coin_ledger (APPEND-ONLY)</w:t>
      </w:r>
    </w:p>
    <w:p/>
    <w:p>
      <w:r>
        <w:t>Acceptance Criteria:</w:t>
      </w:r>
    </w:p>
    <w:p>
      <w:r>
        <w:t>• AC1: Coin balance updates in real-time (&lt; 2 seconds)</w:t>
      </w:r>
    </w:p>
    <w:p>
      <w:r>
        <w:t>• AC2: Spending is blocked if insufficient balance (server-side check)</w:t>
      </w:r>
    </w:p>
    <w:p>
      <w:r>
        <w:t>• AC3: All coin transactions are logged in append-only ledger</w:t>
      </w:r>
    </w:p>
    <w:p>
      <w:r>
        <w:t>• AC4: No mechanism to buy coins with real money exists in the app</w:t>
      </w:r>
    </w:p>
    <w:p>
      <w:r>
        <w:t>• AC5: Coin items are immediately applied on purchase (avatar update reflects instantly)</w:t>
      </w:r>
    </w:p>
    <w:p/>
    <w:p>
      <w:r>
        <w:t>BS-GAM-003-F | Story Mode — Journey with Hanuman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An overarching narrative adventure where learning activities are quests. Indian mythology-themed, making learning feel like an epic journey.</w:t>
      </w:r>
    </w:p>
    <w:p>
      <w:r>
        <w:t>Narrative Structure:</w:t>
      </w:r>
    </w:p>
    <w:p>
      <w:r>
        <w:t>The student joins young Hanuman on a quest to find the fragments of a magical scroll of knowledge scattered across Bharatvarsha. Each subject represents a different land, each chapter a new village, and each concept a quest within that village.</w:t>
      </w:r>
    </w:p>
    <w:p>
      <w:r>
        <w:t>Chapter Mapping:</w:t>
      </w:r>
    </w:p>
    <w:p>
      <w:r>
        <w:t>Math land → Aryabhatta's Kingdom (concepts = quests to solve mathematical challenges)</w:t>
      </w:r>
    </w:p>
    <w:p>
      <w:r>
        <w:t>Science land → Vaisheshika Valley (concepts = experiments to understand nature)</w:t>
      </w:r>
    </w:p>
    <w:p>
      <w:r>
        <w:t>English land → Saraswati's Library (concepts = stories to unlock)</w:t>
      </w:r>
    </w:p>
    <w:p>
      <w:r>
        <w:t>Hindi land → Devanagari Dham (concepts = conversations to master)</w:t>
      </w:r>
    </w:p>
    <w:p/>
    <w:p>
      <w:r>
        <w:t>Progression:</w:t>
      </w:r>
    </w:p>
    <w:p>
      <w:r>
        <w:t>• Completing a concept = completing a quest → narrative scene unlocks (2–3 sentences + illustration)</w:t>
      </w:r>
    </w:p>
    <w:p>
      <w:r>
        <w:t>• Earning 5 stars = bonus narrative scene with a "treasure" (extra story detail)</w:t>
      </w:r>
    </w:p>
    <w:p>
      <w:r>
        <w:t>• Every 10 concepts = a "chapter finale" with a short animated scene (30–60 seconds)</w:t>
      </w:r>
    </w:p>
    <w:p>
      <w:r>
        <w:t>• Story is delivered in student's Language 1</w:t>
      </w:r>
    </w:p>
    <w:p>
      <w:r>
        <w:t>Implementation (Phase 2 — MVP):</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Pre-written narrative scenes (200 scenes for 200 base concepts, expandable)</w:t>
      </w:r>
    </w:p>
    <w:p>
      <w:r>
        <w:t>• Static illustrations per scene (AI-generated artwork, culturally Indian)</w:t>
      </w:r>
    </w:p>
    <w:p>
      <w:r>
        <w:t>• Story progress tracked separately from academic progress</w:t>
      </w:r>
    </w:p>
    <w:p>
      <w:r>
        <w:t>• Story mode is opt-in from student dashboard ("Continue your adventure →")</w:t>
      </w:r>
    </w:p>
    <w:p>
      <w:r>
        <w:t>Acceptance Criteria:</w:t>
      </w:r>
    </w:p>
    <w:p>
      <w:r>
        <w:t>• AC1: Story narrative loads within 1 second of concept completion</w:t>
      </w:r>
    </w:p>
    <w:p>
      <w:r>
        <w:t>• AC2: All narrative content is culturally appropriate and Indian mythology-themed</w:t>
      </w:r>
    </w:p>
    <w:p>
      <w:r>
        <w:t>• AC3: Story progress persists and continues from where the student left off</w:t>
      </w:r>
    </w:p>
    <w:p>
      <w:r>
        <w:t>• AC4: Story mode does NOT block academic progress (it's a reward layer)</w:t>
      </w:r>
    </w:p>
    <w:p>
      <w:r>
        <w:t>• AC5: Ages 3–6: Story is narrated via TTS; ages 6+: displayed as text + narration</w:t>
      </w:r>
    </w:p>
    <w:p/>
    <w:p>
      <w:r>
        <w:t>BS-GAM-004-F | Streak Freezes and Enhanced Streaks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P2</w:t>
      </w:r>
    </w:p>
    <w:p>
      <w:r>
        <w:t>Description: Streak freezes protect a student's streak on days they can't learn. Freezes are earned through consistent learning, never purchased.</w:t>
      </w:r>
    </w:p>
    <w:p>
      <w:r>
        <w:t>Earning Streak Freezes:</w:t>
      </w:r>
    </w:p>
    <w:p>
      <w:r>
        <w:t>• 7-day streak → earn 1 freeze</w:t>
      </w:r>
    </w:p>
    <w:p>
      <w:r>
        <w:t>• 14-day streak → earn 1 additional freeze</w:t>
      </w:r>
    </w:p>
    <w:p>
      <w:r>
        <w:t>• 30-day streak → earn 2 additional freezes</w:t>
      </w:r>
    </w:p>
    <w:p>
      <w:r>
        <w:t>• Maximum stored: 5 freezes</w:t>
      </w:r>
    </w:p>
    <w:p>
      <w:r>
        <w:t>Using Streak Freezes:</w:t>
      </w:r>
    </w:p>
    <w:p>
      <w:r>
        <w:t>• If student does not complete a learning day, system auto-applies a freeze at midnight (if available)</w:t>
      </w:r>
    </w:p>
    <w:p>
      <w:r>
        <w:t>• Streak counter shows ❄️ icon for frozen days</w:t>
      </w:r>
    </w:p>
    <w:p>
      <w:r>
        <w:t>• Parent is notified: "[Child] used a streak freeze today. Streak maintained at [X] days."</w:t>
      </w:r>
    </w:p>
    <w:p>
      <w:r>
        <w:t>Acceptance Criteria:</w:t>
      </w:r>
    </w:p>
    <w:p>
      <w:r>
        <w:t>• AC1: Freeze auto-applied at midnight if no learning activity detected</w:t>
      </w:r>
    </w:p>
    <w:p>
      <w:r>
        <w:t>• AC2: Streak freeze balance visible in student dashboard</w:t>
      </w:r>
    </w:p>
    <w:p>
      <w:r>
        <w:t>• AC3: Freeze is consumed even if student does a small activity below the threshold (learning day = 1 concept OR 10 questions; if not met, freeze is used if available)</w:t>
      </w:r>
    </w:p>
    <w:p/>
    <w:p>
      <w:r>
        <w:t>BS-GAM-005-F | Leaderboards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P2</w:t>
      </w:r>
    </w:p>
    <w:p>
      <w:r>
        <w:t>Description: Opt-in leaderboards encourage friendly competition.</w:t>
      </w:r>
    </w:p>
    <w:p>
      <w:r>
        <w:t>Leaderboard Types:</w:t>
      </w:r>
    </w:p>
    <w:p>
      <w:r>
        <w:t>Personal Best: Student competes against their own weekly record (default, always on)</w:t>
      </w:r>
    </w:p>
    <w:p>
      <w:r>
        <w:t>Class/Cohort Board: Students in the same grade see weekly star counts (opt-in by parent)</w:t>
      </w:r>
    </w:p>
    <w:p>
      <w:r>
        <w:t>Regional Board: State-level top performers (opt-in, ages 10+)</w:t>
      </w:r>
    </w:p>
    <w:p>
      <w:r>
        <w:t>Privacy:</w:t>
      </w:r>
    </w:p>
    <w:p>
      <w:r>
        <w:t>• Leaderboards show display name + avatar only (no real names unless parent consents)</w:t>
      </w:r>
    </w:p>
    <w:p>
      <w:r>
        <w:t>• Parent must explicitly enable class/regional boards from parental controls</w:t>
      </w:r>
    </w:p>
    <w:p>
      <w:r>
        <w:t>• No leaderboard for ages 3–6 (developmentally inappropriate)</w:t>
      </w:r>
    </w:p>
    <w:p>
      <w:r>
        <w:t>Ranking Metric: Stars earned in the current week (resets every Monday). NOT cumulative total (prevents early-joiners from dominating permanently).</w:t>
      </w:r>
    </w:p>
    <w:p>
      <w:r>
        <w:t>Acceptance Criteria:</w:t>
      </w:r>
    </w:p>
    <w:p>
      <w:r>
        <w:t>• AC1: Leaderboard opt-in requires parent toggle (OFF by default)</w:t>
      </w:r>
    </w:p>
    <w:p>
      <w:r>
        <w:t>• AC2: Weekly reset happens at 12:00 AM Monday (student timezone)</w:t>
      </w:r>
    </w:p>
    <w:p>
      <w:r>
        <w:t>• AC3: Only display name + avatar shown (verified by privacy review)</w:t>
      </w:r>
    </w:p>
    <w:p>
      <w:r>
        <w:t>• AC4: Leaderboard updates within 5 minutes of star change</w:t>
      </w:r>
    </w:p>
    <w:p/>
    <w:p>
      <w:r>
        <w:t>4.5 MODULE: MENTOR DASHBOARD (MNT)</w:t>
      </w:r>
    </w:p>
    <w:p/>
    <w:p>
      <w:r>
        <w:t>BS-MNT-001-F | Mentor Dashboard — Student Grid</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Mentors see all assigned students in a colour-coded grid with at-a-glance performance status.</w:t>
      </w:r>
    </w:p>
    <w:p>
      <w:r>
        <w:t>Layout:</w:t>
      </w:r>
    </w:p>
    <w:p>
      <w:r>
        <w:t>┌──────────────────────────────────────────────────────────┐</w:t>
      </w:r>
    </w:p>
    <w:p>
      <w:r>
        <w:t>│ Mentor Dashboard — Priya Ma'am       Students: 47        │</w:t>
      </w:r>
    </w:p>
    <w:p>
      <w:r>
        <w:t>│ [🟢 On Track: 32] [🟡 Watch: 10] [🔴 At Risk: 5]       │</w:t>
      </w:r>
    </w:p>
    <w:p>
      <w:r>
        <w:t>├──────────────────────────────────────────────────────────┤</w:t>
      </w:r>
    </w:p>
    <w:p>
      <w:r>
        <w:t>│ 🔴 AT RISK (5 students)                                 │</w:t>
      </w:r>
    </w:p>
    <w:p>
      <w:r>
        <w:t>│ ┌────────────────────────────────────────────────────┐   │</w:t>
      </w:r>
    </w:p>
    <w:p>
      <w:r>
        <w:t>│ │ Aarav M. | Class 3 | ⭐ 2.1 avg | Stuck: Fractions│   │</w:t>
      </w:r>
    </w:p>
    <w:p>
      <w:r>
        <w:t>│ │ 3 reteaching attempts failed | Last active: Today  │   │</w:t>
      </w:r>
    </w:p>
    <w:p>
      <w:r>
        <w:t>│ │ [View Details] [Schedule Call] [Message Parent]     │   │</w:t>
      </w:r>
    </w:p>
    <w:p>
      <w:r>
        <w:t>│ └────────────────────────────────────────────────────┘   │</w:t>
      </w:r>
    </w:p>
    <w:p>
      <w:r>
        <w:t>│ ┌────────────────────────────────────────────────────┐   │</w:t>
      </w:r>
    </w:p>
    <w:p>
      <w:r>
        <w:t>│ │ Devi R. | Class 5 | ⭐ 1.8 avg | Stuck: Decimals  │   │</w:t>
      </w:r>
    </w:p>
    <w:p>
      <w:r>
        <w:t>│ │ 4 reteaching attempts | Last active: 2 days ago    │   │</w:t>
      </w:r>
    </w:p>
    <w:p>
      <w:r>
        <w:t>│ │ [View Details] [Schedule Call] [Message Parent]     │   │</w:t>
      </w:r>
    </w:p>
    <w:p>
      <w:r>
        <w:t>│ └────────────────────────────────────────────────────┘   │</w:t>
      </w:r>
    </w:p>
    <w:p>
      <w:r>
        <w:t>│ ...                                                      │</w:t>
      </w:r>
    </w:p>
    <w:p>
      <w:r>
        <w:t>│                                                          │</w:t>
      </w:r>
    </w:p>
    <w:p>
      <w:r>
        <w:t>│ 🟡 WATCH (10 students)                                   │</w:t>
      </w:r>
    </w:p>
    <w:p>
      <w:r>
        <w:t>│ [Expandable cards — similar to above]                    │</w:t>
      </w:r>
    </w:p>
    <w:p>
      <w:r>
        <w:t>│                                                          │</w:t>
      </w:r>
    </w:p>
    <w:p>
      <w:r>
        <w:t>│ 🟢 ON TRACK (32 students)                                │</w:t>
      </w:r>
    </w:p>
    <w:p>
      <w:r>
        <w:t>│ [Collapsed list — expand on click]                       │</w:t>
      </w:r>
    </w:p>
    <w:p>
      <w:r>
        <w:t>└──────────────────────────────────────────────────────────┘</w:t>
      </w:r>
    </w:p>
    <w:p/>
    <w:p>
      <w:r>
        <w:t>Colour Classification:</w:t>
      </w:r>
    </w:p>
    <w:p/>
    <w:p>
      <w:r>
        <w:t>RBAC Scope: Mentor sees ONLY students assigned to them (WHERE mentor_id = jwt.sub).</w:t>
      </w:r>
    </w:p>
    <w:p>
      <w:r>
        <w:t>API Specification:</w:t>
      </w:r>
    </w:p>
    <w:p>
      <w:r>
        <w:t>GET /api/v1/mentor/students</w:t>
      </w:r>
    </w:p>
    <w:p>
      <w:r>
        <w:t>Headers: Authorization: Bearer &lt;mentor_token&gt;</w:t>
      </w:r>
    </w:p>
    <w:p>
      <w:r>
        <w:t>Response 200: {</w:t>
      </w:r>
    </w:p>
    <w:p>
      <w:r>
        <w:t>"mentor_id": "uuid",</w:t>
      </w:r>
    </w:p>
    <w:p>
      <w:r>
        <w:t>"total_students": 47,</w:t>
      </w:r>
    </w:p>
    <w:p>
      <w:r>
        <w:t>"summary": { "on_track": 32, "watch": 10, "at_risk": 5 },</w:t>
      </w:r>
    </w:p>
    <w:p>
      <w:r>
        <w:t>"students": [</w:t>
      </w:r>
    </w:p>
    <w:p>
      <w:r>
        <w:t>{</w:t>
      </w:r>
    </w:p>
    <w:p>
      <w:r>
        <w:t>"student_id": "uuid",</w:t>
      </w:r>
    </w:p>
    <w:p>
      <w:r>
        <w:t>"display_name": "Aarav M.",</w:t>
      </w:r>
    </w:p>
    <w:p>
      <w:r>
        <w:t>"grade": "class_3",</w:t>
      </w:r>
    </w:p>
    <w:p>
      <w:r>
        <w:t>"status": "at_risk",</w:t>
      </w:r>
    </w:p>
    <w:p>
      <w:r>
        <w:t>"avg_stars": 2.1,</w:t>
      </w:r>
    </w:p>
    <w:p>
      <w:r>
        <w:t>"stuck_concepts": [{ "concept_name": "Fractions", "stars": 2, "reteach_attempts": 3 }],</w:t>
      </w:r>
    </w:p>
    <w:p>
      <w:r>
        <w:t>"last_active": "2026-07-15T10:30:00Z",</w:t>
      </w:r>
    </w:p>
    <w:p>
      <w:r>
        <w:t>"days_inactive": 0,</w:t>
      </w:r>
    </w:p>
    <w:p>
      <w:r>
        <w:t>"weekly_stars_earned": 4,</w:t>
      </w:r>
    </w:p>
    <w:p>
      <w:r>
        <w:t>"comprehension_avg": 55</w:t>
      </w:r>
    </w:p>
    <w:p>
      <w:r>
        <w:t>}</w:t>
      </w:r>
    </w:p>
    <w:p>
      <w:r>
        <w:t>]</w:t>
      </w:r>
    </w:p>
    <w:p>
      <w:r>
        <w:t>}</w:t>
      </w:r>
    </w:p>
    <w:p/>
    <w:p>
      <w:r>
        <w:t>Database Table: mentor_assignments</w:t>
      </w:r>
    </w:p>
    <w:p/>
    <w:p>
      <w:r>
        <w:t>Acceptance Criteria:</w:t>
      </w:r>
    </w:p>
    <w:p>
      <w:r>
        <w:t>• AC1: Dashboard loads in under 3 seconds for 50 students</w:t>
      </w:r>
    </w:p>
    <w:p>
      <w:r>
        <w:t>• AC2: At-risk students are ALWAYS displayed at the top (priority sorting)</w:t>
      </w:r>
    </w:p>
    <w:p>
      <w:r>
        <w:t>• AC3: Status classification recalculates hourly (background job)</w:t>
      </w:r>
    </w:p>
    <w:p>
      <w:r>
        <w:t>• AC4: Mentor can only see their own assigned students (RBAC enforced)</w:t>
      </w:r>
    </w:p>
    <w:p>
      <w:r>
        <w:t>• AC5: Clicking "View Details" opens full student profile with star map, comprehension history, and AI conversation logs</w:t>
      </w:r>
    </w:p>
    <w:p/>
    <w:p>
      <w:r>
        <w:t>BS-MNT-002-F | Comprehension Review Queue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Mentors can spot-check student self-explanations to verify AI evaluation quality and authenticity.</w:t>
      </w:r>
    </w:p>
    <w:p>
      <w:r>
        <w:t>Flow:</w:t>
      </w:r>
    </w:p>
    <w:p>
      <w:r>
        <w:t>System queues student explanations for mentor review based on:</w:t>
      </w:r>
    </w:p>
    <w:p>
      <w:r>
        <w:t>◦ Random sampling: 10% of all explanations (configurable)</w:t>
      </w:r>
    </w:p>
    <w:p>
      <w:r>
        <w:t>◦ AI-flagged: Explanations where AI evaluation confidence &lt; 0.7</w:t>
      </w:r>
    </w:p>
    <w:p>
      <w:r>
        <w:t>◦ Edge cases: Explanations with parroting_similarity between 0.6–0.85 (borderline)</w:t>
      </w:r>
    </w:p>
    <w:p>
      <w:r>
        <w:t>Mentor sees: Student name, concept, explanation text, AI scores (all 5 dimensions), parroting flag</w:t>
      </w:r>
    </w:p>
    <w:p>
      <w:r>
        <w:t>Mentor can: Approve AI evaluation, Override AI scores (with reason), Flag for follow-up</w:t>
      </w:r>
    </w:p>
    <w:p>
      <w:r>
        <w:t>Override history tracked for AI model improvement</w:t>
      </w:r>
    </w:p>
    <w:p>
      <w:r>
        <w:t>Acceptance Criteria:</w:t>
      </w:r>
    </w:p>
    <w:p>
      <w:r>
        <w:t>• AC1: Review queue loads within 2 seconds</w:t>
      </w:r>
    </w:p>
    <w:p>
      <w:r>
        <w:t>• AC2: Mentor can review 20 explanations in 15 minutes (streamlined UI)</w:t>
      </w:r>
    </w:p>
    <w:p>
      <w:r>
        <w:t>• AC3: Overrides are logged with mentor ID, original scores, new scores, and reason</w:t>
      </w:r>
    </w:p>
    <w:p>
      <w:r>
        <w:t>• AC4: Override data feeds back into AI evaluation model retraining pipeline</w:t>
      </w:r>
    </w:p>
    <w:p/>
    <w:p>
      <w:r>
        <w:t>BS-MNT-003-F | AI-Generated Student Summaries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AI generates a concise weekly summary for each student, saving mentor time.</w:t>
      </w:r>
    </w:p>
    <w:p>
      <w:r>
        <w:t>Summary Contents (auto-generated every Monday at 6 AM):</w:t>
      </w:r>
    </w:p>
    <w:p>
      <w:r>
        <w:t>"Aarav had a good week. He mastered 5 new Math concepts including multiplication</w:t>
      </w:r>
    </w:p>
    <w:p>
      <w:r>
        <w:t>tables (4★ average). His self-explanations are improving — comprehension score</w:t>
      </w:r>
    </w:p>
    <w:p>
      <w:r>
        <w:t>rose from 58 to 67 this week. He's struggling with word problems in English —</w:t>
      </w:r>
    </w:p>
    <w:p>
      <w:r>
        <w:t>3 reteaching attempts on 'Reading Comprehension: Main Idea' with no improvement.</w:t>
      </w:r>
    </w:p>
    <w:p>
      <w:r>
        <w:t>Recommendation: Schedule a 15-minute call to understand if the difficulty is</w:t>
      </w:r>
    </w:p>
    <w:p>
      <w:r>
        <w:t>with English comprehension or the underlying concept."</w:t>
      </w:r>
    </w:p>
    <w:p/>
    <w:p>
      <w:r>
        <w:t>Technical Implementation:</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LLM receives: Student's week data (stars, concepts, comprehension scores, reteaching logs, activity data)</w:t>
      </w:r>
    </w:p>
    <w:p>
      <w:r>
        <w:t>• Prompt instructs: Be concise (3–5 sentences), highlight positives first, flag concerns with specific recommendations, use student's display name</w:t>
      </w:r>
    </w:p>
    <w:p>
      <w:r>
        <w:t>• Output stored and displayed in mentor dashboard</w:t>
      </w:r>
    </w:p>
    <w:p>
      <w:r>
        <w:t>Acceptance Criteria:</w:t>
      </w:r>
    </w:p>
    <w:p>
      <w:r>
        <w:t>• AC1: Summaries generated for all assigned students by 7 AM Monday</w:t>
      </w:r>
    </w:p>
    <w:p>
      <w:r>
        <w:t>• AC2: Summary is 3–5 sentences (concise, actionable)</w:t>
      </w:r>
    </w:p>
    <w:p>
      <w:r>
        <w:t>• AC3: Mentor can provide feedback on summary quality (thumbs up/down)</w:t>
      </w:r>
    </w:p>
    <w:p>
      <w:r>
        <w:t>• AC4: Summaries never contain PII beyond student display name</w:t>
      </w:r>
    </w:p>
    <w:p/>
    <w:p>
      <w:r>
        <w:t>BS-MNT-004-F | Mentor-Parent Communication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In-app messaging between mentor and parent with AI-assisted draft generation.</w:t>
      </w:r>
    </w:p>
    <w:p>
      <w:r>
        <w:t>Flow:</w:t>
      </w:r>
    </w:p>
    <w:p>
      <w:r>
        <w:t>Mentor opens student profile → "Message Parent" button</w:t>
      </w:r>
    </w:p>
    <w:p>
      <w:r>
        <w:t>Text input field with AI assist button</w:t>
      </w:r>
    </w:p>
    <w:p>
      <w:r>
        <w:t>AI Assist: Mentor types bullet points → AI generates a professional, warm message in parent's preferred language</w:t>
      </w:r>
    </w:p>
    <w:p>
      <w:r>
        <w:t>Mentor reviews/edits → sends</w:t>
      </w:r>
    </w:p>
    <w:p>
      <w:r>
        <w:t>Parent receives in-app notification + optional push notification</w:t>
      </w:r>
    </w:p>
    <w:p>
      <w:r>
        <w:t>Parent replies in their preferred language → AI auto-translates for mentor if different language</w:t>
      </w:r>
    </w:p>
    <w:p>
      <w:r>
        <w:t>Message Template Categories:</w:t>
      </w:r>
    </w:p>
    <w:p>
      <w:r>
        <w:t>• Progress update (positive)</w:t>
      </w:r>
    </w:p>
    <w:p>
      <w:r>
        <w:t>• Concern about specific subject/concept</w:t>
      </w:r>
    </w:p>
    <w:p>
      <w:r>
        <w:t>• Attendance/engagement concern</w:t>
      </w:r>
    </w:p>
    <w:p>
      <w:r>
        <w:t>• Recommendation for home support</w:t>
      </w:r>
    </w:p>
    <w:p>
      <w:r>
        <w:t>• Custom</w:t>
      </w:r>
    </w:p>
    <w:p>
      <w:r>
        <w:t>Acceptance Criteria:</w:t>
      </w:r>
    </w:p>
    <w:p>
      <w:r>
        <w:t>• AC1: AI draft generation &lt; 3 seconds</w:t>
      </w:r>
    </w:p>
    <w:p>
      <w:r>
        <w:t>• AC2: Auto-translation between Hindi↔English (Phase 2), additional languages Phase 3</w:t>
      </w:r>
    </w:p>
    <w:p>
      <w:r>
        <w:t>• AC3: All messages stored with timestamps, accessible by both parties</w:t>
      </w:r>
    </w:p>
    <w:p>
      <w:r>
        <w:t>• AC4: Parent can reply from their dashboard (async — not real-time chat)</w:t>
      </w:r>
    </w:p>
    <w:p/>
    <w:p>
      <w:r>
        <w:t>4.6 MODULE: ENHANCED PARENT DASHBOARD (PAR — Phase 2 Extensions)</w:t>
      </w:r>
    </w:p>
    <w:p/>
    <w:p>
      <w:r>
        <w:t>BS-PAR-004-F | Comprehension Quality Trends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Parent sees a graph showing how their child's self-explanation scores evolve over time.</w:t>
      </w:r>
    </w:p>
    <w:p>
      <w:r>
        <w:t>Visualisation:</w:t>
      </w:r>
    </w:p>
    <w:p>
      <w:r>
        <w:t>• Line graph: X-axis = time (weeks), Y-axis = average comprehension score (0–100)</w:t>
      </w:r>
    </w:p>
    <w:p>
      <w:r>
        <w:t>• Data points: Weekly average of all comprehension_records.total_score</w:t>
      </w:r>
    </w:p>
    <w:p>
      <w:r>
        <w:t>• Trendline overlay showing overall trajectory (improving / flat / declining)</w:t>
      </w:r>
    </w:p>
    <w:p>
      <w:r>
        <w:t>• Colour coding: Green (&gt; 70), Yellow (40–70), Red (&lt; 40)</w:t>
      </w:r>
    </w:p>
    <w:p>
      <w:r>
        <w:t>• Tap on any data point → drill down to specific concept explanations that week</w:t>
      </w:r>
    </w:p>
    <w:p>
      <w:r>
        <w:t>Acceptance Criteria:</w:t>
      </w:r>
    </w:p>
    <w:p>
      <w:r>
        <w:t>• AC1: Graph renders within 2 seconds</w:t>
      </w:r>
    </w:p>
    <w:p>
      <w:r>
        <w:t>• AC2: Shows minimum 4 weeks of data (shows placeholder for first 3 weeks)</w:t>
      </w:r>
    </w:p>
    <w:p>
      <w:r>
        <w:t>• AC3: Trend direction is clearly labelled ("Improving ↑" / "Needs attention ↓")</w:t>
      </w:r>
    </w:p>
    <w:p>
      <w:r>
        <w:t>• AC4: Available for each child individually</w:t>
      </w:r>
    </w:p>
    <w:p/>
    <w:p>
      <w:r>
        <w:t>BS-PAR-005-F | AI-Generated Weekly Insights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Every Sunday evening, AI generates 3–5 personalised insights for each child, displayed as cards in the parent dashboard.</w:t>
      </w:r>
    </w:p>
    <w:p>
      <w:r>
        <w:t>Insight Types:</w:t>
      </w:r>
    </w:p>
    <w:p/>
    <w:p>
      <w:r>
        <w:t>Acceptance Criteria:</w:t>
      </w:r>
    </w:p>
    <w:p>
      <w:r>
        <w:t>• AC1: Insights generated by 7 PM Sunday in parent's timezone</w:t>
      </w:r>
    </w:p>
    <w:p>
      <w:r>
        <w:t>• AC2: Maximum 5 insights per child (avoid notification fatigue)</w:t>
      </w:r>
    </w:p>
    <w:p>
      <w:r>
        <w:t>• AC3: Insights are in parent's preferred language</w:t>
      </w:r>
    </w:p>
    <w:p>
      <w:r>
        <w:t>• AC4: No comparative insights against other students (only personal progression)</w:t>
      </w:r>
    </w:p>
    <w:p/>
    <w:p>
      <w:r>
        <w:t>BS-PAR-006-F | Language Fluency Dashboard</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Parent sees per-language fluency progress for each of the child's three languages.</w:t>
      </w:r>
    </w:p>
    <w:p>
      <w:r>
        <w:t>Display:</w:t>
      </w:r>
    </w:p>
    <w:p>
      <w:r>
        <w:t>Language Fluency:</w:t>
      </w:r>
    </w:p>
    <w:p>
      <w:r>
        <w:t>Hindi (L1):  ⭐⭐⭐⭐ Conversational  | 22/30 blocks complete | Next assessment: Jul 20</w:t>
      </w:r>
    </w:p>
    <w:p>
      <w:r>
        <w:t>English (L2): ⭐⭐⭐  Functional       | 18/30 blocks complete | Next assessment: Jul 22</w:t>
      </w:r>
    </w:p>
    <w:p>
      <w:r>
        <w:t>Tamil (L3):   ⭐⭐   Elementary        | 8/25 blocks complete  | Next assessment: Jul 25</w:t>
      </w:r>
    </w:p>
    <w:p/>
    <w:p>
      <w:r>
        <w:t>Acceptance Criteria:</w:t>
      </w:r>
    </w:p>
    <w:p>
      <w:r>
        <w:t>• AC1: Shows all three languages with star rating, block progress, and next assessment date</w:t>
      </w:r>
    </w:p>
    <w:p>
      <w:r>
        <w:t>• AC2: Tapping a language opens detailed building block progress list</w:t>
      </w:r>
    </w:p>
    <w:p>
      <w:r>
        <w:t>• AC3: Data updates in real-time as child completes blocks</w:t>
      </w:r>
    </w:p>
    <w:p/>
    <w:p>
      <w:r>
        <w:t>4.7 MODULE: IQ REASSESSMENT (DIA — Phase 2 Extension)</w:t>
      </w:r>
    </w:p>
    <w:p/>
    <w:p>
      <w:r>
        <w:t>BS-DIA-003-F | Continuous IQ Level Reassessment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Every 20 concepts mastered, the system evaluates whether the student's IQ Level should change based on observed performance patterns.</w:t>
      </w:r>
    </w:p>
    <w:p>
      <w:r>
        <w:t>Evaluation Criteria (computed every 20 concepts):</w:t>
      </w:r>
    </w:p>
    <w:p>
      <w:r>
        <w:t>assessment_window = last 20 concept_mastery records</w:t>
      </w:r>
    </w:p>
    <w:p/>
    <w:p>
      <w:r>
        <w:t>metrics:</w:t>
      </w:r>
    </w:p>
    <w:p>
      <w:r>
        <w:t>avg_stars = mean(star_rating)</w:t>
      </w:r>
    </w:p>
    <w:p>
      <w:r>
        <w:t>avg_time_to_mastery = mean(time_to_mastery_minutes)</w:t>
      </w:r>
    </w:p>
    <w:p>
      <w:r>
        <w:t>avg_reteaching = mean(teaching_attempts)</w:t>
      </w:r>
    </w:p>
    <w:p>
      <w:r>
        <w:t>avg_comprehension = mean(explanation_score)  // Phase 2</w:t>
      </w:r>
    </w:p>
    <w:p/>
    <w:p>
      <w:r>
        <w:t>Level Change Rules:</w:t>
      </w:r>
    </w:p>
    <w:p>
      <w:r>
        <w:t>UPGRADE (Level 1→2 or Level 2→3):</w:t>
      </w:r>
    </w:p>
    <w:p>
      <w:r>
        <w:t>avg_stars &gt;= 4.0 AND avg_reteaching &lt;= 1.2 AND avg_comprehension &gt;= 75</w:t>
      </w:r>
    </w:p>
    <w:p>
      <w:r>
        <w:t>Must meet criteria for 2 CONSECUTIVE 20-concept windows</w:t>
      </w:r>
    </w:p>
    <w:p/>
    <w:p>
      <w:r>
        <w:t>DOWNGRADE (Level 3→2 or Level 2→1):</w:t>
      </w:r>
    </w:p>
    <w:p>
      <w:r>
        <w:t>avg_stars &lt; 3.0 AND avg_reteaching &gt;= 3.0 AND avg_comprehension &lt; 45</w:t>
      </w:r>
    </w:p>
    <w:p>
      <w:r>
        <w:t>Must meet criteria for 2 CONSECUTIVE 20-concept windows</w:t>
      </w:r>
    </w:p>
    <w:p/>
    <w:p>
      <w:r>
        <w:t>On Level Change:</w:t>
      </w:r>
    </w:p>
    <w:p>
      <w:r>
        <w:t>System updates student.iq_level immediately</w:t>
      </w:r>
    </w:p>
    <w:p>
      <w:r>
        <w:t>AI Teacher adjusts: Explanation depth, example count, question count, pace</w:t>
      </w:r>
    </w:p>
    <w:p>
      <w:r>
        <w:t>Parent notified: "Based on [Child]'s progress, we've adjusted their learning level to [New Level] to better match their pace."</w:t>
      </w:r>
    </w:p>
    <w:p>
      <w:r>
        <w:t>Note to parent: Level names shown as "Foundation / Standard / Advanced" — the word "IQ" is never displayed</w:t>
      </w:r>
    </w:p>
    <w:p>
      <w:r>
        <w:t>Acceptance Criteria:</w:t>
      </w:r>
    </w:p>
    <w:p>
      <w:r>
        <w:t>• AC1: Reassessment runs automatically after every 20th concept mastery (event-driven)</w:t>
      </w:r>
    </w:p>
    <w:p>
      <w:r>
        <w:t>• AC2: Two consecutive qualifying windows required (prevents premature changes)</w:t>
      </w:r>
    </w:p>
    <w:p>
      <w:r>
        <w:t>• AC3: Parent is always notified of level changes within 1 hour</w:t>
      </w:r>
    </w:p>
    <w:p>
      <w:r>
        <w:t>• AC4: AI Teacher behaviour visibly changes after level change (verifiable in next lesson)</w:t>
      </w:r>
    </w:p>
    <w:p>
      <w:r>
        <w:t>• AC5: Full reassessment history maintained for analytics</w:t>
      </w:r>
    </w:p>
    <w:p/>
    <w:p>
      <w:r>
        <w:t>4.8 MODULE: EXPANDED CURRICULUM (CUR — Phase 2 Extensions)</w:t>
      </w:r>
    </w:p>
    <w:p/>
    <w:p>
      <w:r>
        <w:t>BS-CUR-004-F | ICSE Board Support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Expand curriculum content to support ICSE alongside CBSE.</w:t>
      </w:r>
    </w:p>
    <w:p>
      <w:r>
        <w:t>Scope:</w:t>
      </w:r>
    </w:p>
    <w:p>
      <w:r>
        <w:t>• ICSE Grades 1–10: Math, Science, English, Hindi, Social Studies</w:t>
      </w:r>
    </w:p>
    <w:p>
      <w:r>
        <w:t>• Shared concept nodes where CBSE and ICSE align (estimated 70% overlap)</w:t>
      </w:r>
    </w:p>
    <w:p>
      <w:r>
        <w:t>• Board-specific nodes where curricula diverge</w:t>
      </w:r>
    </w:p>
    <w:p>
      <w:r>
        <w:t>• Knowledge graph supports board-filtered traversal</w:t>
      </w:r>
    </w:p>
    <w:p>
      <w:r>
        <w:t>Implementation:</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Curriculum team maps ICSE syllabus to existing concept DAG</w:t>
      </w:r>
    </w:p>
    <w:p>
      <w:r>
        <w:t>• Shared concepts: Same concept_id, tagged with both boards</w:t>
      </w:r>
    </w:p>
    <w:p>
      <w:r>
        <w:t>• Board-specific: New concept_id, linked to board = 'icse'</w:t>
      </w:r>
    </w:p>
    <w:p>
      <w:r>
        <w:t>• Student's board (set in profile) filters their learning path</w:t>
      </w:r>
    </w:p>
    <w:p>
      <w:r>
        <w:t>Acceptance Criteria:</w:t>
      </w:r>
    </w:p>
    <w:p>
      <w:r>
        <w:t>• AC1: ICSE students see only ICSE-aligned concepts in their learning path</w:t>
      </w:r>
    </w:p>
    <w:p>
      <w:r>
        <w:t>• AC2: Shared concepts are tagged correctly (both boards can access)</w:t>
      </w:r>
    </w:p>
    <w:p>
      <w:r>
        <w:t>• AC3: ICSE content has minimum 28 questions per concept</w:t>
      </w:r>
    </w:p>
    <w:p>
      <w:r>
        <w:t>• AC4: ICSE board is selectable during student profile creation</w:t>
      </w:r>
    </w:p>
    <w:p/>
    <w:p>
      <w:r>
        <w:t>BS-CUR-005-F | Science and Social Studies Content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Add Science (EVS for Grades 1–5, separate Physics/Chemistry/Biology for Grades 6–10) and Social Studies (History, Geography, Civics) to the curriculum.</w:t>
      </w:r>
    </w:p>
    <w:p>
      <w:r>
        <w:t>Phase 2 Content Targets:</w:t>
      </w:r>
    </w:p>
    <w:p/>
    <w:p>
      <w:r>
        <w:t>Acceptance Criteria:</w:t>
      </w:r>
    </w:p>
    <w:p>
      <w:r>
        <w:t>• AC1: All Phase 2 content published and reviewed before beta launch</w:t>
      </w:r>
    </w:p>
    <w:p>
      <w:r>
        <w:t>• AC2: Science concepts include AI-generated diagrams/illustrations where applicable</w:t>
      </w:r>
    </w:p>
    <w:p>
      <w:r>
        <w:t>• AC3: Social Studies concepts include map-based questions for Geography</w:t>
      </w:r>
    </w:p>
    <w:p>
      <w:r>
        <w:t>• AC4: Knowledge graph prerequisite links verified across subjects (e.g., Math → Science dependencies)</w:t>
      </w:r>
    </w:p>
    <w:p/>
    <w:p>
      <w:r>
        <w:t>BS-CUR-006-F | Multi-Language Content Translation Pipeline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Content authored in English/Hindi is AI-translated to Tamil, Telugu, Marathi, and Bengali with mandatory human review.</w:t>
      </w:r>
    </w:p>
    <w:p>
      <w:r>
        <w:t>Pipeline:</w:t>
      </w:r>
    </w:p>
    <w:p>
      <w:r>
        <w:t>Content published in English/Hindi (base languages)</w:t>
      </w:r>
    </w:p>
    <w:p>
      <w:r>
        <w:t>AI Translation: Qwen 3 model translates to target language</w:t>
      </w:r>
    </w:p>
    <w:p>
      <w:r>
        <w:t>Translation queued for human review (native speaker reviewer)</w:t>
      </w:r>
    </w:p>
    <w:p>
      <w:r>
        <w:t>Human reviewer: Approve / Edit / Reject with feedback</w:t>
      </w:r>
    </w:p>
    <w:p>
      <w:r>
        <w:t>Approved translations published and tagged with language + status</w:t>
      </w:r>
    </w:p>
    <w:p>
      <w:r>
        <w:t>RAG vector DB indexed with translated content</w:t>
      </w:r>
    </w:p>
    <w:p>
      <w:r>
        <w:t>Translation Status Per Concept:</w:t>
      </w:r>
    </w:p>
    <w:p>
      <w:r>
        <w:t>concept "Addition (2-digit)":</w:t>
      </w:r>
    </w:p>
    <w:p>
      <w:r>
        <w:t>en: published ✅</w:t>
      </w:r>
    </w:p>
    <w:p>
      <w:r>
        <w:t>hi: published ✅</w:t>
      </w:r>
    </w:p>
    <w:p>
      <w:r>
        <w:t>ta: ai_translated → human_review_pending ⏳</w:t>
      </w:r>
    </w:p>
    <w:p>
      <w:r>
        <w:t>te: ai_translated → approved ✅</w:t>
      </w:r>
    </w:p>
    <w:p>
      <w:r>
        <w:t>mr: ai_translated → rejected (reviewer flagged inaccuracy) ❌ → retranslation</w:t>
      </w:r>
    </w:p>
    <w:p>
      <w:r>
        <w:t>bn: not_started ⏳</w:t>
      </w:r>
    </w:p>
    <w:p/>
    <w:p>
      <w:r>
        <w:t>Fallback Rule: If concept not available in student's Language 1: Serve in Language 2 → then English → then Hindi (last resort)</w:t>
      </w:r>
    </w:p>
    <w:p>
      <w:r>
        <w:t>Acceptance Criteria:</w:t>
      </w:r>
    </w:p>
    <w:p>
      <w:r>
        <w:t>• AC1: AI translation generates within 30 seconds per concept</w:t>
      </w:r>
    </w:p>
    <w:p>
      <w:r>
        <w:t>• AC2: Human review queue dashboard available for translation team</w:t>
      </w:r>
    </w:p>
    <w:p>
      <w:r>
        <w:t>• AC3: Fallback chain works seamlessly (student sees content in best available language)</w:t>
      </w:r>
    </w:p>
    <w:p>
      <w:r>
        <w:t>• AC4: At Phase 2 launch: 80% of concepts available in Tamil and Telugu</w:t>
      </w:r>
    </w:p>
    <w:p/>
    <w:p>
      <w:r>
        <w:t>4.9 MODULE: PAYMENTS — Phase 2 Extensions (PAY)</w:t>
      </w:r>
    </w:p>
    <w:p/>
    <w:p>
      <w:r>
        <w:t>BS-PAY-004-F | Premium Subscription Tier</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w:t>
      </w:r>
    </w:p>
    <w:p>
      <w:r>
        <w:t>Description: Introduce Premium tier with mentor access, advanced analytics, and family plan.</w:t>
      </w:r>
    </w:p>
    <w:p>
      <w:r>
        <w:t>Phase 2 Tiers:</w:t>
      </w:r>
    </w:p>
    <w:p/>
    <w:p>
      <w:r>
        <w:t>Family Plan Logic:</w:t>
      </w:r>
    </w:p>
    <w:p>
      <w:r>
        <w:t>• Premium subscribers can add up to 5 children under one subscription</w:t>
      </w:r>
    </w:p>
    <w:p>
      <w:r>
        <w:t>• Each child has their own independent learning profile</w:t>
      </w:r>
    </w:p>
    <w:p>
      <w:r>
        <w:t>• Single billing for all children</w:t>
      </w:r>
    </w:p>
    <w:p>
      <w:r>
        <w:t>Acceptance Criteria:</w:t>
      </w:r>
    </w:p>
    <w:p>
      <w:r>
        <w:t>• AC1: Premium features unlock within 30 seconds of payment</w:t>
      </w:r>
    </w:p>
    <w:p>
      <w:r>
        <w:t>• AC2: Mentor auto-assigned to Premium students within 24 hours of subscription</w:t>
      </w:r>
    </w:p>
    <w:p>
      <w:r>
        <w:t>• AC3: Family plan: Adding 2nd–5th child does NOT increase subscription cost</w:t>
      </w:r>
    </w:p>
    <w:p>
      <w:r>
        <w:t>• AC4: Downgrade from Premium → Standard: Mentor access removed, analytics downgraded, children remain</w:t>
      </w:r>
    </w:p>
    <w:p/>
    <w:p>
      <w:r>
        <w:t>BS-PAY-005-F | Scholarship Application Portal</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Economically disadvantaged families can apply for subsidised or free access.</w:t>
      </w:r>
    </w:p>
    <w:p>
      <w:r>
        <w:t>Application Flow:</w:t>
      </w:r>
    </w:p>
    <w:p>
      <w:r>
        <w:t>Parent navigates to Settings → Billing → "Apply for Scholarship"</w:t>
      </w:r>
    </w:p>
    <w:p>
      <w:r>
        <w:t>Form collects: Annual family income (self-declared), number of children, state, whether child is in government school</w:t>
      </w:r>
    </w:p>
    <w:p>
      <w:r>
        <w:t>Supporting documents: Optional upload of income certificate, BPL card, or Aadhaar-linked income data</w:t>
      </w:r>
    </w:p>
    <w:p>
      <w:r>
        <w:t>Application submitted → reviewed by admin team (or auto-approved if income &lt; threshold)</w:t>
      </w:r>
    </w:p>
    <w:p>
      <w:r>
        <w:t>Auto-approval thresholds:</w:t>
      </w:r>
    </w:p>
    <w:p>
      <w:r>
        <w:t>◦ Income &lt; ₹1,00,000/year → Full scholarship (Premium access, ₹0)</w:t>
      </w:r>
    </w:p>
    <w:p>
      <w:r>
        <w:t>◦ Income ₹1,00,000–3,00,000/year → 75% discount</w:t>
      </w:r>
    </w:p>
    <w:p>
      <w:r>
        <w:t>◦ Income ₹3,00,000–5,00,000/year → 50% discount</w:t>
      </w:r>
    </w:p>
    <w:p>
      <w:r>
        <w:t>Approved → Subscription tier upgraded automatically</w:t>
      </w:r>
    </w:p>
    <w:p>
      <w:r>
        <w:t>Database Table: scholarship_applications</w:t>
      </w:r>
    </w:p>
    <w:p/>
    <w:p>
      <w:r>
        <w:t>Acceptance Criteria:</w:t>
      </w:r>
    </w:p>
    <w:p>
      <w:r>
        <w:t>• AC1: Application form takes under 5 minutes to complete</w:t>
      </w:r>
    </w:p>
    <w:p>
      <w:r>
        <w:t>• AC2: Auto-approval processes within 1 minute for eligible families</w:t>
      </w:r>
    </w:p>
    <w:p>
      <w:r>
        <w:t>• AC3: Manual review SLA: 72 hours</w:t>
      </w:r>
    </w:p>
    <w:p>
      <w:r>
        <w:t>• AC4: Scholarship benefit applied immediately upon approval</w:t>
      </w:r>
    </w:p>
    <w:p>
      <w:r>
        <w:t>• AC5: Annual renewal reminder sent 30 days before expiry</w:t>
      </w:r>
    </w:p>
    <w:p/>
    <w:p>
      <w:r>
        <w:t>4.10 MODULE: TECHNICAL INFRASTRUCTURE — Phase 2 Upgrades (INF)</w:t>
      </w:r>
    </w:p>
    <w:p/>
    <w:p>
      <w:r>
        <w:t>BS-INF-006-NF | Progressive Web App (PWA)</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 | Type: Non-Functional</w:t>
      </w:r>
    </w:p>
    <w:p>
      <w:r>
        <w:t>Description: A PWA version of the student and parent interface for browser-based access without app installation.</w:t>
      </w:r>
    </w:p>
    <w:p>
      <w:r>
        <w:t>Scope:</w:t>
      </w:r>
    </w:p>
    <w:p>
      <w:r>
        <w:t>• Full student learning experience (lessons, questions, self-explanation, star map)</w:t>
      </w:r>
    </w:p>
    <w:p>
      <w:r>
        <w:t>• Full parent dashboard</w:t>
      </w:r>
    </w:p>
    <w:p>
      <w:r>
        <w:t>• Service worker for basic offline caching (last-viewed content)</w:t>
      </w:r>
    </w:p>
    <w:p>
      <w:r>
        <w:t>• "Add to Home Screen" prompt on mobile browsers</w:t>
      </w:r>
    </w:p>
    <w:p>
      <w:r>
        <w:t>• Push notifications via Web Push API</w:t>
      </w:r>
    </w:p>
    <w:p>
      <w:r>
        <w:t>Targets:</w:t>
      </w:r>
    </w:p>
    <w:p>
      <w:r>
        <w:t>• Works on Chrome 90+, Firefox 90+, Safari 15+ (desktop and mobile)</w:t>
      </w:r>
    </w:p>
    <w:p>
      <w:r>
        <w:t>• Lighthouse PWA score &gt; 90</w:t>
      </w:r>
    </w:p>
    <w:p>
      <w:r>
        <w:t>• First Contentful Paint &lt; 2 seconds on 4G</w:t>
      </w:r>
    </w:p>
    <w:p>
      <w:r>
        <w:t>Acceptance Criteria:</w:t>
      </w:r>
    </w:p>
    <w:p>
      <w:r>
        <w:t>• AC1: PWA installable from Chrome and Firefox on Android</w:t>
      </w:r>
    </w:p>
    <w:p>
      <w:r>
        <w:t>• AC2: Feature parity with native app for core learning flow</w:t>
      </w:r>
    </w:p>
    <w:p>
      <w:r>
        <w:t>• AC3: Offline mode shows last-accessed content with "Connect to continue" notice</w:t>
      </w:r>
    </w:p>
    <w:p/>
    <w:p>
      <w:r>
        <w:t>BS-INF-007-NF | AI Model Fine-Tuning Pipeline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 | Type: Non-Functional</w:t>
      </w:r>
    </w:p>
    <w:p>
      <w:r>
        <w:t>Description: QLoRA fine-tuning pipeline for Indian language and child-speech optimisation.</w:t>
      </w:r>
    </w:p>
    <w:p>
      <w:r>
        <w:t>Models to Fine-Tune:</w:t>
      </w:r>
    </w:p>
    <w:p/>
    <w:p>
      <w:r>
        <w:t>Pipeline:</w:t>
      </w:r>
    </w:p>
    <w:p>
      <w:r>
        <w:t>Training data curated and validated by curriculum team</w:t>
      </w:r>
    </w:p>
    <w:p>
      <w:r>
        <w:t>Fine-tuning runs on dedicated GPU instances (g5.12xlarge)</w:t>
      </w:r>
    </w:p>
    <w:p>
      <w:r>
        <w:t>Model evaluated against test set (accuracy, latency, safety)</w:t>
      </w:r>
    </w:p>
    <w:p>
      <w:r>
        <w:t>A/B test: 10% of traffic to new model, 90% to baseline, for 1 week</w:t>
      </w:r>
    </w:p>
    <w:p>
      <w:r>
        <w:t>If metrics improve → promote to production</w:t>
      </w:r>
    </w:p>
    <w:p>
      <w:r>
        <w:t>All model versions tracked in MLflow registry</w:t>
      </w:r>
    </w:p>
    <w:p>
      <w:r>
        <w:t>Acceptance Criteria:</w:t>
      </w:r>
    </w:p>
    <w:p>
      <w:r>
        <w:t>• AC1: Fine-tuned LLaMA shows measurable improvement in Indian language output quality (evaluated by human raters: +10% quality score)</w:t>
      </w:r>
    </w:p>
    <w:p>
      <w:r>
        <w:t>• AC2: Fine-tuned Whisper: WER &lt; 12% for Indian child speech (improvement from &lt; 15% baseline)</w:t>
      </w:r>
    </w:p>
    <w:p>
      <w:r>
        <w:t>• AC3: Model promotion is automated with rollback capability</w:t>
      </w:r>
    </w:p>
    <w:p>
      <w:r>
        <w:t>• AC4: Training pipeline reproducible (same data + config = same model)</w:t>
      </w:r>
    </w:p>
    <w:p/>
    <w:p>
      <w:r>
        <w:t>BS-INF-008-NF | Performance Scaling for 10,000 Concurrent Users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 | Type: Non-Functional</w:t>
      </w:r>
    </w:p>
    <w:p>
      <w:r>
        <w:t>Scaling Changes from Phase 1:</w:t>
      </w:r>
    </w:p>
    <w:p/>
    <w:p>
      <w:r>
        <w:t>Performance Targets (Phase 2):</w:t>
      </w:r>
    </w:p>
    <w:p/>
    <w:p>
      <w:r>
        <w:t>Acceptance Criteria:</w:t>
      </w:r>
    </w:p>
    <w:p>
      <w:r>
        <w:t>• AC1: Load test with 10,000 simulated concurrent users passes all latency targets</w:t>
      </w:r>
    </w:p>
    <w:p>
      <w:r>
        <w:t>• AC2: Auto-scaling triggers correctly at 70% CPU / 80% memory thresholds</w:t>
      </w:r>
    </w:p>
    <w:p>
      <w:r>
        <w:t>• AC3: Read replicas handle 80% of read traffic (verified via query routing metrics)</w:t>
      </w:r>
    </w:p>
    <w:p>
      <w:r>
        <w:t>• AC4: Zero downtime during scale-up events</w:t>
      </w:r>
    </w:p>
    <w:p/>
    <w:p>
      <w:r>
        <w:t>4.11 MODULE: ADDITIONAL AUTH — Phase 2 Extensions (AUT)</w:t>
      </w:r>
    </w:p>
    <w:p/>
    <w:p>
      <w:r>
        <w:t>BS-AUT-009-F | Password-Based Login (Ages 12–18)</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P1</w:t>
      </w:r>
    </w:p>
    <w:p>
      <w:r>
        <w:t>Description: Students aged 12–18 log in with username + password. Optional biometric (fingerprint) on supported devices.</w:t>
      </w:r>
    </w:p>
    <w:p>
      <w:r>
        <w:t>Setup Flow:</w:t>
      </w:r>
    </w:p>
    <w:p>
      <w:r>
        <w:t>Parent creates student profile → system generates username (first_name + random 4 digits, e.g., aarav4782)</w:t>
      </w:r>
    </w:p>
    <w:p>
      <w:r>
        <w:t>Parent sets initial password (minimum 8 characters, at least 1 number)</w:t>
      </w:r>
    </w:p>
    <w:p>
      <w:r>
        <w:t>Student can change password from settings (requires current password)</w:t>
      </w:r>
    </w:p>
    <w:p>
      <w:r>
        <w:t>Optional: Enable fingerprint login on supported Android devices</w:t>
      </w:r>
    </w:p>
    <w:p>
      <w:r>
        <w:t>Login Flow:</w:t>
      </w:r>
    </w:p>
    <w:p>
      <w:r>
        <w:t>Student taps avatar → enters username (pre-filled if remembered) + password</w:t>
      </w:r>
    </w:p>
    <w:p>
      <w:r>
        <w:t>5 failed attempts → 15-minute lockout + push notification to parent</w:t>
      </w:r>
    </w:p>
    <w:p>
      <w:r>
        <w:t>"Forgot Password" → OTP sent to parent's phone → parent resets</w:t>
      </w:r>
    </w:p>
    <w:p>
      <w:r>
        <w:t>Acceptance Criteria:</w:t>
      </w:r>
    </w:p>
    <w:p>
      <w:r>
        <w:t>• AC1: Password stored as bcrypt hash (cost 12)</w:t>
      </w:r>
    </w:p>
    <w:p>
      <w:r>
        <w:t>• AC2: Biometric enrollment requires parent approval</w:t>
      </w:r>
    </w:p>
    <w:p>
      <w:r>
        <w:t>• AC3: Lockout is enforced server-side (not client-side)</w:t>
      </w:r>
    </w:p>
    <w:p>
      <w:r>
        <w:t>• AC4: Password change requires current password verification</w:t>
      </w:r>
    </w:p>
    <w:p/>
    <w:p>
      <w:r>
        <w:t>BS-AUT-010-F | International Student Registration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P2</w:t>
      </w:r>
    </w:p>
    <w:p>
      <w:r>
        <w:t>Description: Students outside India can register using passport/government ID verification instead of Aadhaar.</w:t>
      </w:r>
    </w:p>
    <w:p>
      <w:r>
        <w:t>Verification Flow:</w:t>
      </w:r>
    </w:p>
    <w:p>
      <w:r>
        <w:t>Parent selects "Outside India" during registration</w:t>
      </w:r>
    </w:p>
    <w:p>
      <w:r>
        <w:t>Country selection → passport upload (photo of passport bio page)</w:t>
      </w:r>
    </w:p>
    <w:p>
      <w:r>
        <w:t>Selfie capture for identity matching (parent's face matched to passport photo)</w:t>
      </w:r>
    </w:p>
    <w:p>
      <w:r>
        <w:t>AI identity verification: Document OCR + face match (confidence &gt; 90%)</w:t>
      </w:r>
    </w:p>
    <w:p>
      <w:r>
        <w:t>If auto-verification fails → manual review queue (48-hour SLA)</w:t>
      </w:r>
    </w:p>
    <w:p>
      <w:r>
        <w:t>On approval → consent granted, child profile creation unlocked</w:t>
      </w:r>
    </w:p>
    <w:p>
      <w:r>
        <w:t>Defaults for International Students:</w:t>
      </w:r>
    </w:p>
    <w:p>
      <w:r>
        <w:t>• Board: CBSE (default, changeable)</w:t>
      </w:r>
    </w:p>
    <w:p>
      <w:r>
        <w:t>• Languages: English (L1), Hindi (L2), Any Indian language (L3)</w:t>
      </w:r>
    </w:p>
    <w:p>
      <w:r>
        <w:t>• Payment: Stripe (USD/GBP/EUR)</w:t>
      </w:r>
    </w:p>
    <w:p>
      <w:r>
        <w:t>Acceptance Criteria:</w:t>
      </w:r>
    </w:p>
    <w:p>
      <w:r>
        <w:t>• AC1: Passport OCR extracts name, DOB, nationality with &gt; 95% accuracy</w:t>
      </w:r>
    </w:p>
    <w:p>
      <w:r>
        <w:t>• AC2: Face match confidence threshold: &gt; 90%</w:t>
      </w:r>
    </w:p>
    <w:p>
      <w:r>
        <w:t>• AC3: Manual review SLA: 48 hours</w:t>
      </w:r>
    </w:p>
    <w:p>
      <w:r>
        <w:t>• AC4: International students agree to Indian platform rules during registration</w:t>
      </w:r>
    </w:p>
    <w:p/>
    <w:p>
      <w:r>
        <w:t>4.12 MODULE: MENTOR RBAC (SEC — Phase 2 Extension)</w:t>
      </w:r>
    </w:p>
    <w:p/>
    <w:p>
      <w:r>
        <w:t>BS-SEC-004-NF | Mentor Role and Permissions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include explicit failure handling, authoritative source-of-truth definition, AI explainability, anti-gaming controls, observability (metrics, logs, alerts), and age-appropriate cognitive load enforcement. All AI-mediated decisions SHALL be auditable.</w:t>
      </w:r>
    </w:p>
    <w:p>
      <w:r>
        <w:t>Priority: P0 | Type: Non-Functional</w:t>
      </w:r>
    </w:p>
    <w:p>
      <w:r>
        <w:t>New Role Added:</w:t>
      </w:r>
    </w:p>
    <w:p/>
    <w:p>
      <w:r>
        <w:t>RBAC Enforcement:</w:t>
      </w:r>
    </w:p>
    <w:p>
      <w:r>
        <w:t>• Every mentor API endpoint validates: Is this student assigned to this mentor?</w:t>
      </w:r>
    </w:p>
    <w:p>
      <w:r>
        <w:t>• Cross-mentor access attempts → 403 + audit log entry</w:t>
      </w:r>
    </w:p>
    <w:p>
      <w:r>
        <w:t>• Mentor cannot view or modify their own assignment (admin-only)</w:t>
      </w:r>
    </w:p>
    <w:p>
      <w:r>
        <w:t>Acceptance Criteria:</w:t>
      </w:r>
    </w:p>
    <w:p>
      <w:r>
        <w:t>• AC1: Mentor cannot access unassigned student data (verified by penetration test)</w:t>
      </w:r>
    </w:p>
    <w:p>
      <w:r>
        <w:t>• AC2: Mentor cannot access payment or billing information</w:t>
      </w:r>
    </w:p>
    <w:p>
      <w:r>
        <w:t>• AC3: All mentor data access logged in audit_log</w:t>
      </w:r>
    </w:p>
    <w:p>
      <w:r>
        <w:t>• AC4: Mentor role added to JWT claims on login</w:t>
      </w:r>
    </w:p>
    <w:p/>
    <w:p>
      <w:r>
        <w:t>5. PHASE 3 DETAILED FUNCTIONAL REQUIREMENTS (Months 7–9)</w:t>
      </w:r>
    </w:p>
    <w:p>
      <w:r>
        <w:t>Phase 3: Culture and Scale — General Availability, 100,000 students, All major boards, Grades 1–12, All 22 Scheduled Languages</w:t>
      </w:r>
    </w:p>
    <w:p>
      <w:r>
        <w:t>What the platform delivers at end of Phase 3 (in addition to all Phase 1 and Phase 2 capabilities):</w:t>
      </w:r>
    </w:p>
    <w:p>
      <w:r>
        <w:t>Bhagavad Gita module with age-staged learning — stories for 6–10, chapter study for 10–14, philosophical depth for 14–18</w:t>
      </w:r>
    </w:p>
    <w:p>
      <w:r>
        <w:t>Vishnu Sahasranamam pronunciation training with AI feedback and spaced repetition for memorisation</w:t>
      </w:r>
    </w:p>
    <w:p>
      <w:r>
        <w:t>Sanskrit learning Stages 1–3 — script, vocabulary, reading comprehension</w:t>
      </w:r>
    </w:p>
    <w:p>
      <w:r>
        <w:t>Regional cultural content for 5 initial states (Tamil Nadu, Maharashtra, West Bengal, Karnataka, Kerala)</w:t>
      </w:r>
    </w:p>
    <w:p>
      <w:r>
        <w:t>All 22 Scheduled Indian languages for content delivery and TTS</w:t>
      </w:r>
    </w:p>
    <w:p>
      <w:r>
        <w:t>Michel Thomas language engine expanded to 10 language pairs with Stage 3 (Conversational Practice) and Stage 4 (Reading/Writing)</w:t>
      </w:r>
    </w:p>
    <w:p>
      <w:r>
        <w:t>Full offline learning mode — content pre-download, on-device AI (Phi-3 Mini), sync on reconnect</w:t>
      </w:r>
    </w:p>
    <w:p>
      <w:r>
        <w:t>iOS app with full feature parity</w:t>
      </w:r>
    </w:p>
    <w:p>
      <w:r>
        <w:t>Advanced analytics: concept difficulty rankings, misconception maps, teaching strategy effectiveness, regional patterns, AI bias monitoring</w:t>
      </w:r>
    </w:p>
    <w:p>
      <w:r>
        <w:t>Digital library, student portfolio, parent community forums</w:t>
      </w:r>
    </w:p>
    <w:p>
      <w:r>
        <w:t>WhatsApp Business API and SMS gateway for parent communication</w:t>
      </w:r>
    </w:p>
    <w:p>
      <w:r>
        <w:t>Top 10 state board curricula, Grades 11–12, ~10,000 concepts total</w:t>
      </w:r>
    </w:p>
    <w:p>
      <w:r>
        <w:t>Performance at 100,000 concurrent users, full DPDP Act compliance audit</w:t>
      </w:r>
    </w:p>
    <w:p/>
    <w:p>
      <w:r>
        <w:t>5.1 MODULE: BHAGAVAD GITA LEARNING (GTA)</w:t>
      </w:r>
    </w:p>
    <w:p/>
    <w:p>
      <w:r>
        <w:t>BS-GTA-001-F | Bhagavad Gita — Ages 6–10: Stories and Values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The Gita is introduced through animated story narratives drawn from the Mahabharata, focusing on universal values — courage, duty, friendship, truthfulness. This is NOT religious instruction; it is philosophical and cultural education.</w:t>
      </w:r>
    </w:p>
    <w:p>
      <w:r>
        <w:t>Content Structure — 18 Story Modules (one per Gita chapter):</w:t>
      </w:r>
    </w:p>
    <w:p/>
    <w:p>
      <w:r>
        <w:t>Lesson Flow (per module):</w:t>
      </w:r>
    </w:p>
    <w:p>
      <w:r>
        <w:t>Story Time (5–7 min): AI narrates the Mahabharata scene in Language 1 with animated illustrations. Ages 6–8: Fully narrated, no text. Ages 8–10: Narrated with key sentences displayed.</w:t>
      </w:r>
    </w:p>
    <w:p>
      <w:r>
        <w:t>Interactive Checkpoint (2–3 min): AI asks 3–4 comprehension questions. "Why was Arjuna sad?" "What did Krishna tell him to do?" MCQ with illustrated options.</w:t>
      </w:r>
    </w:p>
    <w:p>
      <w:r>
        <w:t>Value Discussion (3–5 min): AI connects the value to the child's life. "Have you ever had to do something hard because it was the right thing? Like sharing your favourite toy?" Child responds via voice.</w:t>
      </w:r>
    </w:p>
    <w:p>
      <w:r>
        <w:t>Key Shloka Introduction (2 min): One shloka from the chapter taught as a song/rhyme. Audio plays, child listens and repeats. Meaning explained in simple words.</w:t>
      </w:r>
    </w:p>
    <w:p>
      <w:r>
        <w:t>Self-Explanation: "What did you learn from this story? Tell me in your own words." Standard comprehension capture (BS-CMP-001-F).</w:t>
      </w:r>
    </w:p>
    <w:p>
      <w:r>
        <w:t>Database Table: cultural_progress</w:t>
      </w:r>
    </w:p>
    <w:p/>
    <w:p>
      <w:r>
        <w:t>Acceptance Criteria:</w:t>
      </w:r>
    </w:p>
    <w:p>
      <w:r>
        <w:t>• AC1: All 18 story modules available in Hindi and English at Phase 3 launch</w:t>
      </w:r>
    </w:p>
    <w:p>
      <w:r>
        <w:t>• AC2: Illustrations are culturally authentic (reviewed by cultural advisory panel)</w:t>
      </w:r>
    </w:p>
    <w:p>
      <w:r>
        <w:t>• AC3: Stories are age-appropriate — no graphic depictions of war/violence (Mahabharata themes softened for ages 6–10)</w:t>
      </w:r>
    </w:p>
    <w:p>
      <w:r>
        <w:t>• AC4: Shloka pronunciation uses Kokoro/Coqui TTS with Sanskrit pronunciation mode</w:t>
      </w:r>
    </w:p>
    <w:p>
      <w:r>
        <w:t>• AC5: Self-explanation applies standard 5-dimension scoring (BS-CMP-002-F)</w:t>
      </w:r>
    </w:p>
    <w:p>
      <w:r>
        <w:t>• AC6: Completed modules enter spaced repetition review schedule</w:t>
      </w:r>
    </w:p>
    <w:p>
      <w:r>
        <w:t>• AC7: Content treated as philosophical education, not religious instruction — consent notice updated to clarify</w:t>
      </w:r>
    </w:p>
    <w:p/>
    <w:p>
      <w:r>
        <w:t>BS-GTA-002-F | Bhagavad Gita — Ages 10–14: Chapter Study</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Chapter-by-chapter study with AI-explained meaning. Each chapter's core teaching is explained at the student's IQ Level. Students explain key verses in their own words.</w:t>
      </w:r>
    </w:p>
    <w:p>
      <w:r>
        <w:t>Content Structure — 18 Chapter Units:</w:t>
      </w:r>
    </w:p>
    <w:p>
      <w:r>
        <w:t>Each chapter unit includes:</w:t>
      </w:r>
    </w:p>
    <w:p>
      <w:r>
        <w:t>Chapter Context (5 min): Where this chapter falls in the Mahabharata. AI narrates with visual timeline.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Core Teaching (10–15 min): AI explains the chapter's central theme at student's IQ Level:</w:t>
      </w:r>
    </w:p>
    <w:p>
      <w:r>
        <w:t>◦ Level 1: Simple language, everyday examples, step-by-step</w:t>
      </w:r>
    </w:p>
    <w:p>
      <w:r>
        <w:t>◦ Level 2: Balanced depth with philosophical connections</w:t>
      </w:r>
    </w:p>
    <w:p>
      <w:r>
        <w:t>◦ Level 3: Multiple perspectives, connections to other philosophical traditions</w:t>
      </w:r>
    </w:p>
    <w:p>
      <w:r>
        <w:t>Key Verses (10 min): 3–5 important shlokas per chapter. For each: Sanskrit text → word-by-word meaning → full translation → AI explanation. Student listens to chanting audio and reads along.</w:t>
      </w:r>
    </w:p>
    <w:p>
      <w:r>
        <w:t>Life Application (5 min): "How can we use Chapter [X]'s teaching in our daily life?" AI presents 2–3 real-world scenarios. Student discusses via voice/text.</w:t>
      </w:r>
    </w:p>
    <w:p>
      <w:r>
        <w:t>Practice Questions (5 min): 5–8 questions on meaning and application (NOT memorisation of verses).</w:t>
      </w:r>
    </w:p>
    <w:p>
      <w:r>
        <w:t>Self-Explanation: "Explain the main teaching of Chapter [X] in your own words."</w:t>
      </w:r>
    </w:p>
    <w:p>
      <w:r>
        <w:t>Acceptance Criteria:</w:t>
      </w:r>
    </w:p>
    <w:p>
      <w:r>
        <w:t>• AC1: IQ-level adaptation visibly changes explanation complexity (readability difference ≥ 2 grade levels between Level 1 and Level 3)</w:t>
      </w:r>
    </w:p>
    <w:p>
      <w:r>
        <w:t>• AC2: Questions test understanding of meaning, NOT ability to recite verses</w:t>
      </w:r>
    </w:p>
    <w:p>
      <w:r>
        <w:t>• AC3: Sanskrit text rendered correctly with proper Devanagari ligatures</w:t>
      </w:r>
    </w:p>
    <w:p>
      <w:r>
        <w:t>• AC4: Chanting audio available for all key verses (pre-recorded by professional reciters)</w:t>
      </w:r>
    </w:p>
    <w:p>
      <w:r>
        <w:t>• AC5: Content reviewed by scholars for accuracy of interpretation</w:t>
      </w:r>
    </w:p>
    <w:p>
      <w:r>
        <w:t>• AC6: Available in 6+ languages at Phase 3 launch</w:t>
      </w:r>
    </w:p>
    <w:p/>
    <w:p>
      <w:r>
        <w:t>BS-GTA-003-F | Bhagavad Gita — Ages 14–18: Philosophical Depth</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Deeper philosophical study exploring multiple traditional commentaries. Students engage in essay-style self-explanations and apply Gita principles to complex modern scenarios.</w:t>
      </w:r>
    </w:p>
    <w:p>
      <w:r>
        <w:t>Content Structure — 18 Advanced Chapter Units:</w:t>
      </w:r>
    </w:p>
    <w:p>
      <w:r>
        <w:t>Each unit includes:</w:t>
      </w:r>
    </w:p>
    <w:p>
      <w:r>
        <w:t>Full Chapter Study (15–20 min): Complete set of verses with AI-explained meaning. Three commentary perspectives: Shankaracharya (Advaita), Ramanujacharya (Vishishtadvaita), Madhvacharya (Dvaita). AI highlights where commentaries agree and differ.</w:t>
      </w:r>
    </w:p>
    <w:p>
      <w:r>
        <w:t>Sanskrit Original (10 min): Full chapter in Sanskrit with verse-by-verse meaning. Student can toggle between Devanagari and transliteration. Pronunciation practice with AI feedback.</w:t>
      </w:r>
    </w:p>
    <w:p>
      <w:r>
        <w:t>Philosophical Discussion (10 min): AI poses ethical dilemmas inspired by the chapter's themes. Student debates with AI (Socratic dialogue). Example (Ch. 2): "If doing your duty causes harm to someone you love, should you still do it? What would Krishna say?"</w:t>
      </w:r>
    </w:p>
    <w:p>
      <w:r>
        <w:t>Essay Self-Explanation (10 min): Student writes a 200–500 word essay on a prompt. E.g., "Explain the concept of Nishkama Karma and how it could help a student dealing with exam pressure." AI evaluates depth, originality, and philosophical understanding.</w:t>
      </w:r>
    </w:p>
    <w:p>
      <w:r>
        <w:t>Comparative Study (optional, for Level 3): Connections to other philosophical traditions — Stoicism, Buddhism, Confucianism. How Gita principles relate to modern psychology (flow state ↔ yoga).</w:t>
      </w:r>
    </w:p>
    <w:p>
      <w:r>
        <w:t>Acceptance Criteria:</w:t>
      </w:r>
    </w:p>
    <w:p>
      <w:r>
        <w:t>• AC1: Three commentary perspectives presented neutrally — no preference indicated</w:t>
      </w:r>
    </w:p>
    <w:p>
      <w:r>
        <w:t>• AC2: Philosophical discussions use Socratic method (AI asks probing questions, doesn't lecture)</w:t>
      </w:r>
    </w:p>
    <w:p>
      <w:r>
        <w:t>• AC3: Essay evaluation uses extended comprehension scoring with philosophical depth dimension</w:t>
      </w:r>
    </w:p>
    <w:p>
      <w:r>
        <w:t>• AC4: Sanskrit text has accurate Devanagari with proper sandhi markers</w:t>
      </w:r>
    </w:p>
    <w:p>
      <w:r>
        <w:t>• AC5: Content reviewed by multiple scholars from different Vedantic traditions</w:t>
      </w:r>
    </w:p>
    <w:p/>
    <w:p>
      <w:r>
        <w:t>5.2 MODULE: VISHNU SAHASRANAMAM (SNS)</w:t>
      </w:r>
    </w:p>
    <w:p/>
    <w:p>
      <w:r>
        <w:t>BS-SNS-001-F | Vishnu Sahasranamam — Pronunciation and Meaning Learning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Students learn to recite the Vishnu Sahasranamam with correct Sanskrit pronunciation and understand the meaning of each name.</w:t>
      </w:r>
    </w:p>
    <w:p>
      <w:r>
        <w:t>Structure — 50 Learning Groups (20 names per group):</w:t>
      </w:r>
    </w:p>
    <w:p/>
    <w:p>
      <w:r>
        <w:t>Progression by Age:</w:t>
      </w:r>
    </w:p>
    <w:p/>
    <w:p>
      <w:r>
        <w:t>Database Table: sahasranamam_progress</w:t>
      </w:r>
    </w:p>
    <w:p/>
    <w:p>
      <w:r>
        <w:t>Acceptance Criteria:</w:t>
      </w:r>
    </w:p>
    <w:p>
      <w:r>
        <w:t>• AC1: Pronunciation feedback identifies specific mispronounced syllables (not just overall score)</w:t>
      </w:r>
    </w:p>
    <w:p>
      <w:r>
        <w:t>• AC2: Reference audio is by professional Vedic reciter (pre-recorded, not AI-generated)</w:t>
      </w:r>
    </w:p>
    <w:p>
      <w:r>
        <w:t>• AC3: Meaning is taught in student's Language 1 (all 22 languages by Phase 3 end)</w:t>
      </w:r>
    </w:p>
    <w:p>
      <w:r>
        <w:t>• AC4: Completed groups enter spaced repetition (review every 2 weeks initially, extending to monthly)</w:t>
      </w:r>
    </w:p>
    <w:p>
      <w:r>
        <w:t>• AC5: Parent can view recitation accuracy history in parent dashboard</w:t>
      </w:r>
    </w:p>
    <w:p/>
    <w:p>
      <w:r>
        <w:t>5.3 MODULE: SANSKRIT LEARNING (SKT)</w:t>
      </w:r>
    </w:p>
    <w:p/>
    <w:p>
      <w:r>
        <w:t>BS-SKT-001-F | Sanskrit Stage 1: Script and Phonetics (Ages 6–8)</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Students learn the Sanskrit phonetic system (varnamala), Devanagari script (if not already known from Hindi), and pronunciation of basic and conjunct consonants.</w:t>
      </w:r>
    </w:p>
    <w:p>
      <w:r>
        <w:t>Content Structure — 20 Units:</w:t>
      </w:r>
    </w:p>
    <w:p/>
    <w:p>
      <w:r>
        <w:t>Teaching Method:</w:t>
      </w:r>
    </w:p>
    <w:p>
      <w:r>
        <w:t>• AI shows letter → pronounces → student repeats → AI scores pronunciation</w:t>
      </w:r>
    </w:p>
    <w:p>
      <w:r>
        <w:t>• Touch-to-trace on screen for writing practice (ages 6–8)</w:t>
      </w:r>
    </w:p>
    <w:p>
      <w:r>
        <w:t>• Comparison with Hindi letters (for Hindi-knowing students): "This looks the same as Hindi! Sanskrit and Hindi use the same script."</w:t>
      </w:r>
    </w:p>
    <w:p>
      <w:r>
        <w:t>• For non-Hindi students: Full script introduction from scratch</w:t>
      </w:r>
    </w:p>
    <w:p>
      <w:r>
        <w:t>Acceptance Criteria:</w:t>
      </w:r>
    </w:p>
    <w:p>
      <w:r>
        <w:t>• AC1: All 47 basic Sanskrit sounds (14 vowels + 33 consonants) taught</w:t>
      </w:r>
    </w:p>
    <w:p>
      <w:r>
        <w:t>• AC2: Writing trace accuracy scored with visual feedback</w:t>
      </w:r>
    </w:p>
    <w:p>
      <w:r>
        <w:t>• AC3: Pronunciation scoring uses Whisper phoneme analysis calibrated for Sanskrit</w:t>
      </w:r>
    </w:p>
    <w:p>
      <w:r>
        <w:t>• AC4: Stage 1 assessment: Student can read 50 simple Sanskrit words aloud with &gt; 70% pronunciation accuracy</w:t>
      </w:r>
    </w:p>
    <w:p>
      <w:r>
        <w:t>• AC5: Hindi-speaking students can fast-track units 1–12 (shared script recognition)</w:t>
      </w:r>
    </w:p>
    <w:p/>
    <w:p>
      <w:r>
        <w:t>BS-SKT-002-F | Sanskrit Stage 2: Vocabulary and Grammar (Ages 8–12)</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Students learn 500+ essential Sanskrit words, basic sentence structures (vibhaktis, verb forms), and read simple subhashitas and Panchatantra stories.</w:t>
      </w:r>
    </w:p>
    <w:p>
      <w:r>
        <w:t>Content Structure — 30 Units:</w:t>
      </w:r>
    </w:p>
    <w:p/>
    <w:p>
      <w:r>
        <w:t>Teaching Method:</w:t>
      </w:r>
    </w:p>
    <w:p>
      <w:r>
        <w:t>• Vocabulary: Michel Thomas building-block approach (same as language engine) adapted for Sanskrit</w:t>
      </w:r>
    </w:p>
    <w:p>
      <w:r>
        <w:t>• Grammar: Pattern-based, not rule-memorisation. AI shows sentence patterns and student builds similar sentences.</w:t>
      </w:r>
    </w:p>
    <w:p>
      <w:r>
        <w:t>• Subhashitas: Recitation + meaning + real-life application</w:t>
      </w:r>
    </w:p>
    <w:p>
      <w:r>
        <w:t>Database Table: sanskrit_progress</w:t>
      </w:r>
    </w:p>
    <w:p/>
    <w:p>
      <w:r>
        <w:t>Acceptance Criteria:</w:t>
      </w:r>
    </w:p>
    <w:p>
      <w:r>
        <w:t>• AC1: 500 vocabulary words taught with audio, image, and L1 translation</w:t>
      </w:r>
    </w:p>
    <w:p>
      <w:r>
        <w:t>• AC2: Student can construct simple Sanskrit sentences using vibhaktis by end of Stage 2</w:t>
      </w:r>
    </w:p>
    <w:p>
      <w:r>
        <w:t>• AC3: Reading fluency assessment: Student reads a simple Panchatantra passage and AI scores fluency, accuracy, and comprehension</w:t>
      </w:r>
    </w:p>
    <w:p>
      <w:r>
        <w:t>• AC4: All subhashitas have pre-recorded audio by Sanskrit scholar</w:t>
      </w:r>
    </w:p>
    <w:p>
      <w:r>
        <w:t>• AC5: Stage 2 assessment: Student achieves ≥ 3 stars on 80% of units</w:t>
      </w:r>
    </w:p>
    <w:p/>
    <w:p>
      <w:r>
        <w:t>BS-SKT-003-F | Sanskrit Stage 3: Reading Comprehension (Ages 12–16)</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Students read simple verses from the Bhagavad Gita in original Sanskrit, selected Upanishad passages, and engage in basic Sanskrit conversation.</w:t>
      </w:r>
    </w:p>
    <w:p>
      <w:r>
        <w:t>Content Structure — 20 Units:</w:t>
      </w:r>
    </w:p>
    <w:p/>
    <w:p>
      <w:r>
        <w:t>Acceptance Criteria:</w:t>
      </w:r>
    </w:p>
    <w:p>
      <w:r>
        <w:t>• AC1: All Gita verses have word-by-word analysis (padacheda) with grammatical tagging</w:t>
      </w:r>
    </w:p>
    <w:p>
      <w:r>
        <w:t>• AC2: Conversational Sanskrit exercises use Whisper STT for speech input</w:t>
      </w:r>
    </w:p>
    <w:p>
      <w:r>
        <w:t>• AC3: Stage 3 assessment: Student can read an unseen 5-line Sanskrit passage and explain the gist with ≥ 60% accuracy</w:t>
      </w:r>
    </w:p>
    <w:p>
      <w:r>
        <w:t>• AC4: Cross-reference with Gita module (BS-GTA-002-F) for students studying both simultaneously</w:t>
      </w:r>
    </w:p>
    <w:p/>
    <w:p>
      <w:r>
        <w:t>5.4 MODULE: REGIONAL CULTURAL CONTENT (RGN)</w:t>
      </w:r>
    </w:p>
    <w:p/>
    <w:p>
      <w:r>
        <w:t>BS-RGN-001-F | Regional Cultural Curriculum — 5 Initial States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State-specific cultural content integrates regional literature, traditions, and heritage into the learning journey. Auto-assigned based on student's state.</w:t>
      </w:r>
    </w:p>
    <w:p>
      <w:r>
        <w:t>Phase 3 Initial States and Content:</w:t>
      </w:r>
    </w:p>
    <w:p/>
    <w:p>
      <w:r>
        <w:t>Per-Unit Structure:</w:t>
      </w:r>
    </w:p>
    <w:p>
      <w:r>
        <w:t>Introduction (5 min): AI introduces the text/tradition. Historical context. Why it matters.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Content Engagement (10–15 min): For literary texts: selected passages read aloud (TTS in regional language) with meaning in student's L1. For traditions: AI-narrated explanation with cultural imagery.</w:t>
      </w:r>
    </w:p>
    <w:p>
      <w:r>
        <w:t>Comprehension Check (5 min): 3–5 questions testing understanding of meaning and significance.</w:t>
      </w:r>
    </w:p>
    <w:p>
      <w:r>
        <w:t>Self-Explanation: "What did you learn about [topic]? Why do you think it's important?"</w:t>
      </w:r>
    </w:p>
    <w:p>
      <w:r>
        <w:t>Cultural Connection (3 min): AI connects the teaching to the student's daily life or to universal values.</w:t>
      </w:r>
    </w:p>
    <w:p>
      <w:r>
        <w:t>Auto-Assignment Logic:</w:t>
      </w:r>
    </w:p>
    <w:p>
      <w:r>
        <w:t>if student.state == 'tamil_nadu':</w:t>
      </w:r>
    </w:p>
    <w:p>
      <w:r>
        <w:t>assign regional_module = 'thirukkural_tamil_heritage'</w:t>
      </w:r>
    </w:p>
    <w:p>
      <w:r>
        <w:t>elif student.state == 'maharashtra':</w:t>
      </w:r>
    </w:p>
    <w:p>
      <w:r>
        <w:t>assign regional_module = 'sant_literature_marathi'</w:t>
      </w:r>
    </w:p>
    <w:p>
      <w:r>
        <w:t>elif student.state in ['west_bengal']:</w:t>
      </w:r>
    </w:p>
    <w:p>
      <w:r>
        <w:t>assign regional_module = 'tagore_bengali_heritage'</w:t>
      </w:r>
    </w:p>
    <w:p>
      <w:r>
        <w:t>// ... etc.</w:t>
      </w:r>
    </w:p>
    <w:p>
      <w:r>
        <w:t>// If student's state not in initial 5: No regional content yet, but Gita/Sanskrit/Sahasranamam still apply</w:t>
      </w:r>
    </w:p>
    <w:p/>
    <w:p>
      <w:r>
        <w:t>Acceptance Criteria:</w:t>
      </w:r>
    </w:p>
    <w:p>
      <w:r>
        <w:t>• AC1: Regional content delivered in the relevant regional language (Thirukkural in Tamil, Abhangs in Marathi, etc.)</w:t>
      </w:r>
    </w:p>
    <w:p>
      <w:r>
        <w:t>• AC2: L1 translation available for students whose L1 differs from regional language</w:t>
      </w:r>
    </w:p>
    <w:p>
      <w:r>
        <w:t>• AC3: Content reviewed by scholars from each region (minimum 1 per state)</w:t>
      </w:r>
    </w:p>
    <w:p>
      <w:r>
        <w:t>• AC4: Auto-assignment works correctly for all 5 states</w:t>
      </w:r>
    </w:p>
    <w:p>
      <w:r>
        <w:t>• AC5: Students from states not in the initial 5 see "Regional content for [State] coming soon" with generic Indian cultural content as placeholder</w:t>
      </w:r>
    </w:p>
    <w:p/>
    <w:p>
      <w:r>
        <w:t>5.5 MODULE: FULL LANGUAGE EXPANSION (LNG — Phase 3 Extensions)</w:t>
      </w:r>
    </w:p>
    <w:p/>
    <w:p>
      <w:r>
        <w:t>BS-LNG-004-F | All 22 Scheduled Languages — Content Delivery and TTS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The platform supports content delivery, TTS narration, and UI localisation in all 22 languages of the Eighth Schedule of the Indian Constitution.</w:t>
      </w:r>
    </w:p>
    <w:p>
      <w:r>
        <w:t>Languages:</w:t>
      </w:r>
    </w:p>
    <w:p/>
    <w:p>
      <w:r>
        <w:t>Human Review Priority: Top 10 by speaker population (Hindi, Bengali, Marathi, Telugu, Tamil, Gujarati, Kannada, Malayalam, Odia, Punjabi) get human review for all content. Remaining 12 are AI-translated with community review.</w:t>
      </w:r>
    </w:p>
    <w:p>
      <w:r>
        <w:t>TTS Quality Targets:</w:t>
      </w:r>
    </w:p>
    <w:p/>
    <w:p>
      <w:r>
        <w:t>Acceptance Criteria:</w:t>
      </w:r>
    </w:p>
    <w:p>
      <w:r>
        <w:t>• AC1: All 22 languages selectable in student profile language settings</w:t>
      </w:r>
    </w:p>
    <w:p>
      <w:r>
        <w:t>• AC2: TTS narration available for lessons in all 22 languages</w:t>
      </w:r>
    </w:p>
    <w:p>
      <w:r>
        <w:t>• AC3: Top 10 languages have human-reviewed content for core concepts</w:t>
      </w:r>
    </w:p>
    <w:p>
      <w:r>
        <w:t>• AC4: Script rendering verified on Android 9+ for all 12 scripts</w:t>
      </w:r>
    </w:p>
    <w:p>
      <w:r>
        <w:t>• AC5: Language fallback works: If concept not available in selected language → L2 → English → Hindi</w:t>
      </w:r>
    </w:p>
    <w:p/>
    <w:p>
      <w:r>
        <w:t>BS-LNG-005-F | Michel Thomas — Stage 3: Conversational Practice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After completing Stage 2 building blocks, students engage in full AI-driven conversations in the target language with adaptive complexity.</w:t>
      </w:r>
    </w:p>
    <w:p>
      <w:r>
        <w:t>Structure — 20 Conversation Scenarios:</w:t>
      </w:r>
    </w:p>
    <w:p/>
    <w:p>
      <w:r>
        <w:t>Conversation Engine Flow:</w:t>
      </w:r>
    </w:p>
    <w:p>
      <w:r>
        <w:t>AI sets the scene in L1: "You're at a vegetable market. You want to buy tomatoes and onions. Talk to the shopkeeper in [target language]."</w:t>
      </w:r>
    </w:p>
    <w:p>
      <w:r>
        <w:t>AI plays shopkeeper role in target language (TTS)</w:t>
      </w:r>
    </w:p>
    <w:p>
      <w:r>
        <w:t>Student responds in target language (STT)</w:t>
      </w:r>
    </w:p>
    <w:p>
      <w:r>
        <w:t>AI responds contextually, adjusting complexity:</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If student makes grammar error: AI rephrases correctly (implicit correction, no explicit "wrong")</w:t>
      </w:r>
    </w:p>
    <w:p>
      <w:r>
        <w:t>◦ If student is stuck: AI offers a hint in L1: "Try saying 'Kitne ka hai?'"</w:t>
      </w:r>
    </w:p>
    <w:p>
      <w:r>
        <w:t>◦ If student uses L1 words: AI gently provides the target word: "Good! In Hindi, potato is 'aloo'"</w:t>
      </w:r>
    </w:p>
    <w:p>
      <w:r>
        <w:t>Conversation runs 3–5 minutes per scenario</w:t>
      </w:r>
    </w:p>
    <w:p>
      <w:r>
        <w:t>Post-conversation assessment: Vocabulary range, grammatical accuracy, fluency (hesitation count), appropriateness of responses</w:t>
      </w:r>
    </w:p>
    <w:p>
      <w:r>
        <w:t>Acceptance Criteria:</w:t>
      </w:r>
    </w:p>
    <w:p>
      <w:r>
        <w:t>• AC1: Conversations feel natural and contextual (not scripted)</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AC2: AI never explicitly corrects — uses recasting (repeats correct form naturally in response)</w:t>
      </w:r>
    </w:p>
    <w:p>
      <w:r>
        <w:t>• AC3: Complexity adapts: More building blocks used by student → more complex AI responses</w:t>
      </w:r>
    </w:p>
    <w:p>
      <w:r>
        <w:t>• AC4: 20 scenarios available for each of the 10 language pairs</w:t>
      </w:r>
    </w:p>
    <w:p>
      <w:r>
        <w:t>• AC5: Post-conversation fluency score feeds into language fluency star rating</w:t>
      </w:r>
    </w:p>
    <w:p/>
    <w:p>
      <w:r>
        <w:t>BS-LNG-006-F | Michel Thomas — Stage 4: Reading and Writing Introduction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Once conversational fluency is established (≥ 3★ on fluency assessment), script learning begins for languages where student doesn't already know the script.</w:t>
      </w:r>
    </w:p>
    <w:p>
      <w:r>
        <w:t>Structure — 15 Units per script:</w:t>
      </w:r>
    </w:p>
    <w:p/>
    <w:p>
      <w:r>
        <w:t>Script Support:</w:t>
      </w:r>
    </w:p>
    <w:p>
      <w:r>
        <w:t>This applies only when the target language uses a script the student hasn't learned. If student already knows Devanagari (from Hindi) and is learning Marathi (also Devanagari), this stage is abbreviated.</w:t>
      </w:r>
    </w:p>
    <w:p/>
    <w:p>
      <w:r>
        <w:t>Acceptance Criteria:</w:t>
      </w:r>
    </w:p>
    <w:p>
      <w:r>
        <w:t>• AC1: Stage 4 unlocks only after ≥ 3★ conversational fluency (Stage 3)</w:t>
      </w:r>
    </w:p>
    <w:p>
      <w:r>
        <w:t>• AC2: Script-writing touch interaction works on 4.5" screens</w:t>
      </w:r>
    </w:p>
    <w:p>
      <w:r>
        <w:t>• AC3: Reading fluency assessment: Student reads a short paragraph at &gt; 80% accuracy</w:t>
      </w:r>
    </w:p>
    <w:p>
      <w:r>
        <w:t>• AC4: For Devanagari-to-Devanagari learners (e.g., Hindi student learning Marathi), Stage 4 is abbreviated (skip script teaching, go to reading)</w:t>
      </w:r>
    </w:p>
    <w:p/>
    <w:p>
      <w:r>
        <w:t>5.6 MODULE: OFFLINE LEARNING MODE (OFL)</w:t>
      </w:r>
    </w:p>
    <w:p/>
    <w:p>
      <w:r>
        <w:t>BS-OFL-001-F | Content Pre-Download Engine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Students on Wi-Fi can download upcoming lessons, questions, and media for offline learning. The app detects Wi-Fi and auto-downloads the next 5 days of content.</w:t>
      </w:r>
    </w:p>
    <w:p>
      <w:r>
        <w:t>Download Strategy:</w:t>
      </w:r>
    </w:p>
    <w:p>
      <w:r>
        <w:t>Trigger: App connected to Wi-Fi AND battery &gt; 30%</w:t>
      </w:r>
    </w:p>
    <w:p/>
    <w:p>
      <w:r>
        <w:t>Auto-download queue (priority order):</w:t>
      </w:r>
    </w:p>
    <w:p>
      <w:r>
        <w:t>1. Next 10 unlocked concepts: lesson text, questions, illustrations, TTS audio</w:t>
      </w:r>
    </w:p>
    <w:p>
      <w:r>
        <w:t>2. Today's spaced repetition review: all due concepts</w:t>
      </w:r>
    </w:p>
    <w:p>
      <w:r>
        <w:t>3. Active Michel Thomas language course: next 5 building blocks</w:t>
      </w:r>
    </w:p>
    <w:p>
      <w:r>
        <w:t>4. Cultural curriculum: next scheduled module</w:t>
      </w:r>
    </w:p>
    <w:p/>
    <w:p>
      <w:r>
        <w:t>Storage management:</w:t>
      </w:r>
    </w:p>
    <w:p>
      <w:r>
        <w:t>- Completed content (&gt; 30 days since mastery): Auto-deleted</w:t>
      </w:r>
    </w:p>
    <w:p>
      <w:r>
        <w:t>- Maximum download cache: 2 GB (configurable by parent: 500MB–4GB)</w:t>
      </w:r>
    </w:p>
    <w:p>
      <w:r>
        <w:t>- Low storage warning at 90% of limit</w:t>
      </w:r>
    </w:p>
    <w:p/>
    <w:p>
      <w:r>
        <w:t>Download Data Per Concept:</w:t>
      </w:r>
    </w:p>
    <w:p/>
    <w:p>
      <w:r>
        <w:t>API:</w:t>
      </w:r>
    </w:p>
    <w:p>
      <w:r>
        <w:t>GET /api/v1/offline/download-queue/:student_id</w:t>
      </w:r>
    </w:p>
    <w:p>
      <w:r>
        <w:t>Response 200: {</w:t>
      </w:r>
    </w:p>
    <w:p>
      <w:r>
        <w:t>"queue": [</w:t>
      </w:r>
    </w:p>
    <w:p>
      <w:r>
        <w:t>{ "concept_id": "uuid", "type": "lesson", "size_bytes": 2500000, "priority": 1 },</w:t>
      </w:r>
    </w:p>
    <w:p>
      <w:r>
        <w:t>{ "concept_id": "uuid", "type": "review", "size_bytes": 500000, "priority": 2 }</w:t>
      </w:r>
    </w:p>
    <w:p>
      <w:r>
        <w:t>],</w:t>
      </w:r>
    </w:p>
    <w:p>
      <w:r>
        <w:t>"total_size_bytes": 45000000,</w:t>
      </w:r>
    </w:p>
    <w:p>
      <w:r>
        <w:t>"estimated_download_minutes": 5</w:t>
      </w:r>
    </w:p>
    <w:p>
      <w:r>
        <w:t>}</w:t>
      </w:r>
    </w:p>
    <w:p/>
    <w:p>
      <w:r>
        <w:t>POST /api/v1/offline/sync</w:t>
      </w:r>
    </w:p>
    <w:p>
      <w:r>
        <w:t>Request: {</w:t>
      </w:r>
    </w:p>
    <w:p>
      <w:r>
        <w:t>"student_id": "uuid",</w:t>
      </w:r>
    </w:p>
    <w:p>
      <w:r>
        <w:t>"completed_offline": [</w:t>
      </w:r>
    </w:p>
    <w:p>
      <w:r>
        <w:t>{ "concept_id": "uuid", "question_responses": [...], "comprehension_audio_url": "local://...", "completed_at": "2026-09-15T10:30:00" }</w:t>
      </w:r>
    </w:p>
    <w:p>
      <w:r>
        <w:t>]</w:t>
      </w:r>
    </w:p>
    <w:p>
      <w:r>
        <w:t>}</w:t>
      </w:r>
    </w:p>
    <w:p>
      <w:r>
        <w:t>Response 200: { "synced": 5, "failed": 0, "star_updates": [...] }</w:t>
      </w:r>
    </w:p>
    <w:p/>
    <w:p>
      <w:r>
        <w:t>Database Table: offline_cache_manifest</w:t>
      </w:r>
    </w:p>
    <w:p/>
    <w:p>
      <w:r>
        <w:t>Acceptance Criteria:</w:t>
      </w:r>
    </w:p>
    <w:p>
      <w:r>
        <w:t>• AC1: Auto-download starts within 30 seconds of Wi-Fi detection</w:t>
      </w:r>
    </w:p>
    <w:p>
      <w:r>
        <w:t>• AC2: Download does not interfere with active learning (background thread, throttled bandwidth)</w:t>
      </w:r>
    </w:p>
    <w:p>
      <w:r>
        <w:t>• AC3: Total cache stays within parent-configured limit</w:t>
      </w:r>
    </w:p>
    <w:p>
      <w:r>
        <w:t>• AC4: 5 days of content downloadable in under 10 minutes on typical Indian Wi-Fi (5 Mbps)</w:t>
      </w:r>
    </w:p>
    <w:p>
      <w:r>
        <w:t>• AC5: Download progress visible in student dashboard ("📥 5/10 concepts ready for offline")</w:t>
      </w:r>
    </w:p>
    <w:p/>
    <w:p>
      <w:r>
        <w:t>BS-OFL-002-F | On-Device AI Tutoring (Phi-3 Mini)</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When offline, a lightweight on-device AI model (Phi-3 Mini 3.8B) provides tutoring, question answering, and basic feedback. Complex tasks (comprehension evaluation, full lesson generation) are queued for cloud processing on reconnection.</w:t>
      </w:r>
    </w:p>
    <w:p>
      <w:r>
        <w:t>On-Device Model Configuration:</w:t>
      </w:r>
    </w:p>
    <w:p/>
    <w:p>
      <w:r>
        <w:t>Capabilities Matrix:</w:t>
      </w:r>
    </w:p>
    <w:p/>
    <w:p>
      <w:r>
        <w:t>Offline-to-Online Sync:</w:t>
      </w:r>
    </w:p>
    <w:p>
      <w:r>
        <w:t>Student completes activities offline → stored in local SQLite database</w:t>
      </w:r>
    </w:p>
    <w:p>
      <w:r>
        <w:t>When connectivity returns: App detects and initiates background sync</w:t>
      </w:r>
    </w:p>
    <w:p>
      <w:r>
        <w:t>Sync uploads: question responses, voice recordings (compressed), activity timestamps</w:t>
      </w:r>
    </w:p>
    <w:p>
      <w:r>
        <w:t>Cloud processes: Comprehension evaluations, star recalculations, spaced repetition updates</w:t>
      </w:r>
    </w:p>
    <w:p>
      <w:r>
        <w:t>Cloud pushes back: Updated star ratings, new content, next-day review queue</w:t>
      </w:r>
    </w:p>
    <w:p>
      <w:r>
        <w:t>Conflict resolution: Cloud is authoritative. If student earned provisional 4★ offline but cloud evaluates to 3★, cloud wins.</w:t>
      </w:r>
    </w:p>
    <w:p>
      <w:r>
        <w:t>Acceptance Criteria:</w:t>
      </w:r>
    </w:p>
    <w:p>
      <w:r>
        <w:t>• AC1: Phi-3 Mini loads within 10 seconds on a 3GB RAM device</w:t>
      </w:r>
    </w:p>
    <w:p>
      <w:r>
        <w:t>• AC2: Tutoring responses are &lt; 1 second for simple questions</w:t>
      </w:r>
    </w:p>
    <w:p>
      <w:r>
        <w:t>• AC3: 80% of learning experience functions offline (measured by feature coverage)</w:t>
      </w:r>
    </w:p>
    <w:p>
      <w:r>
        <w:t>• AC4: Sync completes within 5 minutes of reconnection for a full day of offline activity</w:t>
      </w:r>
    </w:p>
    <w:p>
      <w:r>
        <w:t>• AC5: Offline indicator clearly visible at all times when offline</w:t>
      </w:r>
    </w:p>
    <w:p>
      <w:r>
        <w:t>• AC6: No data loss during offline-to-online transition (verified by integration test)</w:t>
      </w:r>
    </w:p>
    <w:p>
      <w:r>
        <w:t>• AC7: Model download is a one-time 2.2GB download (prompted with parent consent)</w:t>
      </w:r>
    </w:p>
    <w:p/>
    <w:p>
      <w:r>
        <w:t>BS-OFL-003-F | Offline Voice Recording and Deferred Processing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Voice recordings (tutoring input, self-explanations, pronunciation practice) are stored locally when offline and uploaded for cloud processing when connectivity returns.</w:t>
      </w:r>
    </w:p>
    <w:p>
      <w:r>
        <w:t>Flow:</w:t>
      </w:r>
    </w:p>
    <w:p>
      <w:r>
        <w:t>Student records voice input offline</w:t>
      </w:r>
    </w:p>
    <w:p>
      <w:r>
        <w:t>Audio saved to device: Opus format, encrypted at rest (AES-256, key derived from student token)</w:t>
      </w:r>
    </w:p>
    <w:p>
      <w:r>
        <w:t>Transcription (if needed immediately): Whisper Small on-device (lower accuracy but functional)</w:t>
      </w:r>
    </w:p>
    <w:p>
      <w:r>
        <w:t>Audio queued for upload in sync manifest</w:t>
      </w:r>
    </w:p>
    <w:p>
      <w:r>
        <w:t>On reconnection: Audio uploaded to S3 → Whisper Large processes → high-quality transcription</w:t>
      </w:r>
    </w:p>
    <w:p>
      <w:r>
        <w:t>If comprehension evaluation was deferred: Cloud evaluates now → star rating updated → push notification to student</w:t>
      </w:r>
    </w:p>
    <w:p>
      <w:r>
        <w:t>Storage:</w:t>
      </w:r>
    </w:p>
    <w:p>
      <w:r>
        <w:t>• Audio files: Max 30 MB per day per student (approx. 30 minutes of recording at Opus quality)</w:t>
      </w:r>
    </w:p>
    <w:p>
      <w:r>
        <w:t>• Auto-cleanup: Synced audio deleted from device after 48 hours</w:t>
      </w:r>
    </w:p>
    <w:p>
      <w:r>
        <w:t>Acceptance Criteria:</w:t>
      </w:r>
    </w:p>
    <w:p>
      <w:r>
        <w:t>• AC1: Voice recording works identically offline and online (no UX difference)</w:t>
      </w:r>
    </w:p>
    <w:p>
      <w:r>
        <w:t>• AC2: On-device Whisper Small transcription within 3 seconds for 30-second clip</w:t>
      </w:r>
    </w:p>
    <w:p>
      <w:r>
        <w:t>• AC3: Audio encrypted at rest on device</w:t>
      </w:r>
    </w:p>
    <w:p>
      <w:r>
        <w:t>• AC4: Upload resumes if connectivity drops mid-sync (resumable upload)</w:t>
      </w:r>
    </w:p>
    <w:p>
      <w:r>
        <w:t>• AC5: Cloud re-evaluation of deferred comprehension updates star rating retroactively</w:t>
      </w:r>
    </w:p>
    <w:p/>
    <w:p>
      <w:r>
        <w:t>5.7 MODULE: iOS APP (IOS)</w:t>
      </w:r>
    </w:p>
    <w:p/>
    <w:p>
      <w:r>
        <w:t>BS-IOS-001-F | iOS Application with Feature Parity</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iOS app with complete feature parity to the Android app, built using the shared React Native codebase.</w:t>
      </w:r>
    </w:p>
    <w:p>
      <w:r>
        <w:t>Platform-Specific Requirements:</w:t>
      </w:r>
    </w:p>
    <w:p/>
    <w:p>
      <w:r>
        <w:t>iOS-Specific Considerations:</w:t>
      </w:r>
    </w:p>
    <w:p>
      <w:r>
        <w:t>• Microphone permission: Explain in child-friendly language why we need it (for voice input)</w:t>
      </w:r>
    </w:p>
    <w:p>
      <w:r>
        <w:t>• On-device model: Phi-3 Mini via Core ML (converted from ONNX). Apple Neural Engine acceleration.</w:t>
      </w:r>
    </w:p>
    <w:p>
      <w:r>
        <w:t>• Local storage: Core Data for offline cache (instead of SQLite on Android)</w:t>
      </w:r>
    </w:p>
    <w:p>
      <w:r>
        <w:t>• Payment: In-app subscriptions via Apple StoreKit 2. Apple takes 30% (15% for small business program). Pricing adjusted to account for Apple commission.</w:t>
      </w:r>
    </w:p>
    <w:p>
      <w:r>
        <w:t>iOS Pricing (adjusted for Apple commission):</w:t>
      </w:r>
    </w:p>
    <w:p/>
    <w:p>
      <w:r>
        <w:t>Acceptance Criteria:</w:t>
      </w:r>
    </w:p>
    <w:p>
      <w:r>
        <w:t>• AC1: Feature parity with Android app verified via automated test suite</w:t>
      </w:r>
    </w:p>
    <w:p>
      <w:r>
        <w:t>• AC2: Apple Kids Category compliance verified before App Store submission</w:t>
      </w:r>
    </w:p>
    <w:p>
      <w:r>
        <w:t>• AC3: Screen Time reports accurate usage data</w:t>
      </w:r>
    </w:p>
    <w:p>
      <w:r>
        <w:t>• AC4: App runs on iPhone SE 2nd gen (3GB RAM) without crashes</w:t>
      </w:r>
    </w:p>
    <w:p>
      <w:r>
        <w:t>• AC5: Core ML model inference performance within 20% of Android ONNX performance</w:t>
      </w:r>
    </w:p>
    <w:p>
      <w:r>
        <w:t>• AC6: App Store approval obtained (allow 2–4 weeks for review)</w:t>
      </w:r>
    </w:p>
    <w:p/>
    <w:p>
      <w:r>
        <w:t>5.8 MODULE: ADVANCED ANALYTICS (ANL)</w:t>
      </w:r>
    </w:p>
    <w:p/>
    <w:p>
      <w:r>
        <w:t>BS-ANL-001-F | Concept Difficulty Rankings (Platform-Wide)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Real-time dashboard showing which concepts across all subjects have the lowest average star ratings, highest reteaching rates, and most common misconceptions.</w:t>
      </w:r>
    </w:p>
    <w:p>
      <w:r>
        <w:t>Metrics Per Concept (computed daily):</w:t>
      </w:r>
    </w:p>
    <w:p/>
    <w:p>
      <w:r>
        <w:t>Dashboard Views (Admin/Curriculum Team):</w:t>
      </w:r>
    </w:p>
    <w:p>
      <w:r>
        <w:t>Heatmap: Subject × Grade matrix, colour-coded by difficulty index (green = easy, red = hard)</w:t>
      </w:r>
    </w:p>
    <w:p>
      <w:r>
        <w:t>Ranking Table: Top 50 hardest concepts with drill-down to misconception details</w:t>
      </w:r>
    </w:p>
    <w:p>
      <w:r>
        <w:t>Trend Line: Difficulty index over time — are hard concepts getting easier as AI teaching improves?</w:t>
      </w:r>
    </w:p>
    <w:p>
      <w:r>
        <w:t>Filter By: Board (CBSE/ICSE/State), Grade, Subject, Language, IQ Level, State/Region</w:t>
      </w:r>
    </w:p>
    <w:p>
      <w:r>
        <w:t>Database Table: concept_analytics (materialised daily)</w:t>
      </w:r>
    </w:p>
    <w:p/>
    <w:p>
      <w:r>
        <w:t>Acceptance Criteria:</w:t>
      </w:r>
    </w:p>
    <w:p>
      <w:r>
        <w:t>• AC1: Analytics refresh daily by 3 AM (overnight batch job)</w:t>
      </w:r>
    </w:p>
    <w:p>
      <w:r>
        <w:t>• AC2: Dashboard loads in &lt; 5 seconds for 10,000-concept dataset</w:t>
      </w:r>
    </w:p>
    <w:p>
      <w:r>
        <w:t>• AC3: Misconception data aggregated from at least 50 student explanations before being displayed</w:t>
      </w:r>
    </w:p>
    <w:p>
      <w:r>
        <w:t>• AC4: Curriculum team can export data as CSV for offline analysis</w:t>
      </w:r>
    </w:p>
    <w:p>
      <w:r>
        <w:t>• AC5: Difficulty trends visible over minimum 30-day window</w:t>
      </w:r>
    </w:p>
    <w:p/>
    <w:p>
      <w:r>
        <w:t>BS-ANL-002-F | Teaching Strategy Effectiveness Analysis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Tracks which AI reteaching strategies (S1–S7 from BS-AIE-003-F) produce the best outcomes for each concept, IQ Level, and age group.</w:t>
      </w:r>
    </w:p>
    <w:p>
      <w:r>
        <w:t>Metrics Per Strategy-Concept Pair:</w:t>
      </w:r>
    </w:p>
    <w:p/>
    <w:p>
      <w:r>
        <w:t>Output: Ranked strategy recommendations per concept. Fed back into BS-AIE-003-F strategy selection algorithm to improve over time.</w:t>
      </w:r>
    </w:p>
    <w:p>
      <w:r>
        <w:t>Acceptance Criteria:</w:t>
      </w:r>
    </w:p>
    <w:p>
      <w:r>
        <w:t>• AC1: Strategy effectiveness data available per concept after minimum 20 reteaching events</w:t>
      </w:r>
    </w:p>
    <w:p>
      <w:r>
        <w:t>• AC2: Top strategy recommendation per concept visible in content authoring dashboard</w:t>
      </w:r>
    </w:p>
    <w:p>
      <w:r>
        <w:t>• AC3: Strategy selection algorithm (BS-AIE-003-F) updated monthly with latest effectiveness data</w:t>
      </w:r>
    </w:p>
    <w:p/>
    <w:p>
      <w:r>
        <w:t>BS-ANL-003-F | AI Model Performance Monitoring and Bias Detection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Continuous monitoring of AI model performance with demographic breakdown to detect bias.</w:t>
      </w:r>
    </w:p>
    <w:p>
      <w:r>
        <w:t>Monitoring Dimensions:</w:t>
      </w:r>
    </w:p>
    <w:p/>
    <w:p>
      <w:r>
        <w:t>Bias Detection:</w:t>
      </w:r>
    </w:p>
    <w:p>
      <w:r>
        <w:t>For each metric M, demographic group G:</w:t>
      </w:r>
    </w:p>
    <w:p>
      <w:r>
        <w:t>1. Compute M for group G</w:t>
      </w:r>
    </w:p>
    <w:p>
      <w:r>
        <w:t>2. Compute M for overall population</w:t>
      </w:r>
    </w:p>
    <w:p>
      <w:r>
        <w:t>3. If |M(G) - M(overall)| &gt; threshold:</w:t>
      </w:r>
    </w:p>
    <w:p>
      <w:r>
        <w:t>Flag as potential bias</w:t>
      </w:r>
    </w:p>
    <w:p>
      <w:r>
        <w:t>Alert: "Whisper WER for Tamil-speaking girls (ages 6-8) is 22% vs. 12% overall"</w:t>
      </w:r>
    </w:p>
    <w:p/>
    <w:p>
      <w:r>
        <w:t>Dashboard:</w:t>
      </w:r>
    </w:p>
    <w:p>
      <w:r>
        <w:t>• Model performance overview (all models, key metrics)</w:t>
      </w:r>
    </w:p>
    <w:p>
      <w:r>
        <w:t>• Demographic breakdown heatmaps</w:t>
      </w:r>
    </w:p>
    <w:p>
      <w:r>
        <w:t>• Bias alerts (flagged automatically when thresholds exceeded)</w:t>
      </w:r>
    </w:p>
    <w:p>
      <w:r>
        <w:t>• A/B test results for model version comparisons</w:t>
      </w:r>
    </w:p>
    <w:p>
      <w:r>
        <w:t>• Drift detection: Population Stability Index alerts when metric distributions shift</w:t>
      </w:r>
    </w:p>
    <w:p>
      <w:r>
        <w:t>Acceptance Criteria:</w:t>
      </w:r>
    </w:p>
    <w:p>
      <w:r>
        <w:t>• AC1: Monitoring runs continuously (metrics computed hourly)</w:t>
      </w:r>
    </w:p>
    <w:p>
      <w:r>
        <w:t>• AC2: Bias alerts triggered within 1 hour of threshold breach</w:t>
      </w:r>
    </w:p>
    <w:p>
      <w:r>
        <w:t>• AC3: All demographic breakdowns available for the last 90 days</w:t>
      </w:r>
    </w:p>
    <w:p>
      <w:r>
        <w:t>• AC4: Dashboard accessible to AI team and leadership (RBAC-restricted)</w:t>
      </w:r>
    </w:p>
    <w:p>
      <w:r>
        <w:t>• AC5: WER bias detection covers all 22 languages</w:t>
      </w:r>
    </w:p>
    <w:p/>
    <w:p>
      <w:r>
        <w:t>5.9 MODULE: COMMUNICATION SYSTEM (COM)</w:t>
      </w:r>
    </w:p>
    <w:p/>
    <w:p>
      <w:r>
        <w:t>BS-COM-001-F | WhatsApp Business API Integration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Parents who prefer WhatsApp receive notifications and daily summaries via WhatsApp. Bi-directional messaging for basic interactions.</w:t>
      </w:r>
    </w:p>
    <w:p>
      <w:r>
        <w:t>Capabilities:</w:t>
      </w:r>
    </w:p>
    <w:p/>
    <w:p>
      <w:r>
        <w:t>Technical Integration:</w:t>
      </w:r>
    </w:p>
    <w:p>
      <w:r>
        <w:t>• WhatsApp Business API via official provider (Twilio / Gupshup)</w:t>
      </w:r>
    </w:p>
    <w:p>
      <w:r>
        <w:t>• Message templates pre-approved by WhatsApp</w:t>
      </w:r>
    </w:p>
    <w:p>
      <w:r>
        <w:t>• Opt-in required: Parent enables in Settings → Notifications → WhatsApp</w:t>
      </w:r>
    </w:p>
    <w:p>
      <w:r>
        <w:t>• Phone number verified against registered parent mobile</w:t>
      </w:r>
    </w:p>
    <w:p>
      <w:r>
        <w:t>Acceptance Criteria:</w:t>
      </w:r>
    </w:p>
    <w:p>
      <w:r>
        <w:t>• AC1: Messages delivered within 30 seconds of trigger event</w:t>
      </w:r>
    </w:p>
    <w:p>
      <w:r>
        <w:t>• AC2: Opt-in/opt-out works within 1 minute</w:t>
      </w:r>
    </w:p>
    <w:p>
      <w:r>
        <w:t>• AC3: Message templates approved by WhatsApp before launch</w:t>
      </w:r>
    </w:p>
    <w:p>
      <w:r>
        <w:t>• AC4: Auto-translation: Messages generated in parent's preferred language</w:t>
      </w:r>
    </w:p>
    <w:p>
      <w:r>
        <w:t>• AC5: WhatsApp Business compliance maintained (no spam, frequency limits respected)</w:t>
      </w:r>
    </w:p>
    <w:p/>
    <w:p>
      <w:r>
        <w:t>BS-COM-002-F | SMS Gateway for Non-Smartphone Parents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Critical notifications delivered via SMS for parents who don't have WhatsApp or smartphones.</w:t>
      </w:r>
    </w:p>
    <w:p>
      <w:r>
        <w:t>SMS Notifications (limited to essential alerts):</w:t>
      </w:r>
    </w:p>
    <w:p/>
    <w:p>
      <w:r>
        <w:t>Technical: MSG91 (same as OTP gateway). SMS sent in Hindi or English based on parent preference.</w:t>
      </w:r>
    </w:p>
    <w:p>
      <w:r>
        <w:t>Acceptance Criteria:</w:t>
      </w:r>
    </w:p>
    <w:p>
      <w:r>
        <w:t>• AC1: SMS delivery rate &gt; 95% for Indian mobile numbers</w:t>
      </w:r>
    </w:p>
    <w:p>
      <w:r>
        <w:t>• AC2: Maximum 1 SMS per day per parent (aggregated if multiple alerts)</w:t>
      </w:r>
    </w:p>
    <w:p>
      <w:r>
        <w:t>• AC3: STOP/UNSUBSCRIBE via SMS reply works within 15 minutes</w:t>
      </w:r>
    </w:p>
    <w:p>
      <w:r>
        <w:t>• AC4: SMS language matches parent's preferred language (Hindi or English for Phase 3)</w:t>
      </w:r>
    </w:p>
    <w:p/>
    <w:p>
      <w:r>
        <w:t>5.10 MODULE: DIGITAL LIBRARY AND PORTFOLIO (LIB)</w:t>
      </w:r>
    </w:p>
    <w:p/>
    <w:p>
      <w:r>
        <w:t>BS-LIB-001-F | Digital Library</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Curated library of NCERT textbooks, cultural stories, and supplementary reading material accessible to all students.</w:t>
      </w:r>
    </w:p>
    <w:p>
      <w:r>
        <w:t>Content Categories:</w:t>
      </w:r>
    </w:p>
    <w:p/>
    <w:p>
      <w:r>
        <w:t>Features:</w:t>
      </w:r>
    </w:p>
    <w:p>
      <w:r>
        <w:t>• In-app reader with adjustable font size, dark mode, bookmark, highlight</w:t>
      </w:r>
    </w:p>
    <w:p>
      <w:r>
        <w:t>• TTS read-aloud for any text (using language-appropriate TTS engine)</w:t>
      </w:r>
    </w:p>
    <w:p>
      <w:r>
        <w:t>• Search across library</w:t>
      </w:r>
    </w:p>
    <w:p>
      <w:r>
        <w:t>• Reading time tracked (for parent dashboard)</w:t>
      </w:r>
    </w:p>
    <w:p>
      <w:r>
        <w:t>Acceptance Criteria:</w:t>
      </w:r>
    </w:p>
    <w:p>
      <w:r>
        <w:t>• AC1: All NCERT Grades 1–12 textbooks available as searchable text</w:t>
      </w:r>
    </w:p>
    <w:p>
      <w:r>
        <w:t>• AC2: Cultural stories available in at least 6 languages</w:t>
      </w:r>
    </w:p>
    <w:p>
      <w:r>
        <w:t>• AC3: Reader loads content within 2 seconds</w:t>
      </w:r>
    </w:p>
    <w:p>
      <w:r>
        <w:t>• AC4: Offline reading supported for downloaded content</w:t>
      </w:r>
    </w:p>
    <w:p>
      <w:r>
        <w:t>• AC5: Reading activity tracked in daily_activity table</w:t>
      </w:r>
    </w:p>
    <w:p/>
    <w:p>
      <w:r>
        <w:t>BS-LIB-002-F | Student Portfolio — Star Constellation and Best Work</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P1</w:t>
      </w:r>
    </w:p>
    <w:p>
      <w:r>
        <w:t>Description: A visual showcase of the student's achievements: star constellation map, best self-explanations, badges earned, and learning journey timeline.</w:t>
      </w:r>
    </w:p>
    <w:p>
      <w:r>
        <w:t>Components:</w:t>
      </w:r>
    </w:p>
    <w:p>
      <w:r>
        <w:t>Star Constellation: Visual representation where each concept is a star, positioned by subject cluster. Brighter stars = higher rating. Animated night sky effect.</w:t>
      </w:r>
    </w:p>
    <w:p>
      <w:r>
        <w:t>Best Explanations: Top 5 self-explanations (by comprehension score) showcased with audio playback option. Student can choose which to feature.</w:t>
      </w:r>
    </w:p>
    <w:p>
      <w:r>
        <w:t>Badge Gallery: All earned badges with dates and descriptions.</w:t>
      </w:r>
    </w:p>
    <w:p>
      <w:r>
        <w:t>Learning Timeline: Chronological journey showing milestones: first concept mastered, 100th star, language fluency achievements, cultural curriculum progress.</w:t>
      </w:r>
    </w:p>
    <w:p>
      <w:r>
        <w:t>Shareable Card: Parent can generate a shareable summary card (image) for family: "[Child Name] has earned [X] stars, mastered [Y] concepts, and speaks [3 languages]!"</w:t>
      </w:r>
    </w:p>
    <w:p>
      <w:r>
        <w:t>Acceptance Criteria:</w:t>
      </w:r>
    </w:p>
    <w:p>
      <w:r>
        <w:t>• AC1: Star constellation renders smoothly with 1,000+ concepts</w:t>
      </w:r>
    </w:p>
    <w:p>
      <w:r>
        <w:t>• AC2: Portfolio is viewable by student, parent, and assigned mentor</w:t>
      </w:r>
    </w:p>
    <w:p>
      <w:r>
        <w:t>• AC3: Shareable card generates as a downloadable image (PNG) within 3 seconds</w:t>
      </w:r>
    </w:p>
    <w:p>
      <w:r>
        <w:t>• AC4: Student can select which explanations to feature (privacy control)</w:t>
      </w:r>
    </w:p>
    <w:p>
      <w:r>
        <w:t>• AC5: Portfolio updates in real-time as new achievements are earned</w:t>
      </w:r>
    </w:p>
    <w:p/>
    <w:p>
      <w:r>
        <w:t>5.11 MODULE: EXPANDED CURRICULUM — Phase 3 (CUR)</w:t>
      </w:r>
    </w:p>
    <w:p/>
    <w:p>
      <w:r>
        <w:t>BS-CUR-007-F | Top 10 State Board Curricula</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Curriculum content expanded to cover the top 10 state boards by student population.</w:t>
      </w:r>
    </w:p>
    <w:p>
      <w:r>
        <w:t>State Boards Supported:</w:t>
      </w:r>
    </w:p>
    <w:p/>
    <w:p>
      <w:r>
        <w:t>Implementation:</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Map each state board syllabus to existing concept DAG</w:t>
      </w:r>
    </w:p>
    <w:p>
      <w:r>
        <w:t>• Shared concepts reuse existing content (tagged with additional board)</w:t>
      </w:r>
    </w:p>
    <w:p>
      <w:r>
        <w:t>• Board-specific concepts: New nodes with state-specific content, question banks</w:t>
      </w:r>
    </w:p>
    <w:p>
      <w:r>
        <w:t>• Knowledge graph supports multi-board filtering</w:t>
      </w:r>
    </w:p>
    <w:p>
      <w:r>
        <w:t>• Estimated overlap with CBSE: 60–70% shared, 30–40% board-specific</w:t>
      </w:r>
    </w:p>
    <w:p>
      <w:r>
        <w:t>Acceptance Criteria:</w:t>
      </w:r>
    </w:p>
    <w:p>
      <w:r>
        <w:t>• AC1: All 10 state boards selectable during student profile creation</w:t>
      </w:r>
    </w:p>
    <w:p>
      <w:r>
        <w:t>• AC2: Learning path filters correctly by selected state board</w:t>
      </w:r>
    </w:p>
    <w:p>
      <w:r>
        <w:t>• AC3: Board-specific content meets the same quality standards (28+ questions/concept, human-reviewed)</w:t>
      </w:r>
    </w:p>
    <w:p>
      <w:r>
        <w:t>• AC4: Students can switch boards (with parent approval) — progress on shared concepts transfers</w:t>
      </w:r>
    </w:p>
    <w:p/>
    <w:p>
      <w:r>
        <w:t>BS-CUR-008-F | Grades 11–12 Curriculum</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w:t>
      </w:r>
    </w:p>
    <w:p>
      <w:r>
        <w:t>Description: Extend curriculum from Grades 1–10 to Grades 1–12 for CBSE and ICSE.</w:t>
      </w:r>
    </w:p>
    <w:p>
      <w:r>
        <w:t>Subject Streams (Grades 11–12):</w:t>
      </w:r>
    </w:p>
    <w:p/>
    <w:p>
      <w:r>
        <w:t>Phase 3 Content (Grades 11–12):</w:t>
      </w:r>
    </w:p>
    <w:p>
      <w:r>
        <w:t>• CBSE Science stream: ~800 concepts (Physics 300, Chemistry 250, Math 250)</w:t>
      </w:r>
    </w:p>
    <w:p>
      <w:r>
        <w:t>• CBSE Commerce stream: ~400 concepts</w:t>
      </w:r>
    </w:p>
    <w:p>
      <w:r>
        <w:t>• ICSE equivalents: ~200 additional unique concepts</w:t>
      </w:r>
    </w:p>
    <w:p>
      <w:r>
        <w:t>• Total new: ~1,400 concepts with 39,200 questions</w:t>
      </w:r>
    </w:p>
    <w:p>
      <w:r>
        <w:t>Cumulative Content (all phases):</w:t>
      </w:r>
    </w:p>
    <w:p>
      <w:r>
        <w:t>• Phase 1: 200 concepts (Grades 1–5, CBSE)</w:t>
      </w:r>
    </w:p>
    <w:p>
      <w:r>
        <w:t>• Phase 2: 1,800 new (Grades 1–10, CBSE + ICSE) → 2,000 total</w:t>
      </w:r>
    </w:p>
    <w:p>
      <w:r>
        <w:t>• Phase 3: 1,400 new (Grades 11–12) + 6,600 (state boards + expanded) → ~10,000 total</w:t>
      </w:r>
    </w:p>
    <w:p>
      <w:r>
        <w:t>Acceptance Criteria:</w:t>
      </w:r>
    </w:p>
    <w:p>
      <w:r>
        <w:t>• AC1: Grade 11 students can select stream during onboarding</w:t>
      </w:r>
    </w:p>
    <w:p>
      <w:r>
        <w:t>• AC2: Stream selection determines subject path</w:t>
      </w:r>
    </w:p>
    <w:p>
      <w:r>
        <w:t>• AC3: Prerequisites between Grade 10 and Grade 11 concepts correctly enforced</w:t>
      </w:r>
    </w:p>
    <w:p>
      <w:r>
        <w:t>• AC4: Grades 11–12 content uses age-appropriate teaching style (more academic, less playful)</w:t>
      </w:r>
    </w:p>
    <w:p/>
    <w:p>
      <w:r>
        <w:t>5.12 MODULE: TECHNICAL INFRASTRUCTURE — Phase 3 Upgrades (INF)</w:t>
      </w:r>
    </w:p>
    <w:p/>
    <w:p>
      <w:r>
        <w:t>BS-INF-009-NF | Performance Scaling for 100,000 Concurrent Users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 | Type: Non-Functional</w:t>
      </w:r>
    </w:p>
    <w:p>
      <w:r>
        <w:t>Architecture Upgrades: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Performance Targets:</w:t>
      </w:r>
    </w:p>
    <w:p/>
    <w:p>
      <w:r>
        <w:t>Acceptance Criteria:</w:t>
      </w:r>
    </w:p>
    <w:p>
      <w:r>
        <w:t>• AC1: Load test passes with 100,000 simulated concurrent users at all latency targets</w:t>
      </w:r>
    </w:p>
    <w:p>
      <w:r>
        <w:t>• AC2: Hyderabad warm standby promotes to primary within 30 minutes</w:t>
      </w:r>
    </w:p>
    <w:p>
      <w:r>
        <w:t>• AC3: Redis Cluster handles 500,000 cached entries without performance degradation</w:t>
      </w:r>
    </w:p>
    <w:p>
      <w:r>
        <w:t>• AC4: Zero downtime during node scaling events</w:t>
      </w:r>
    </w:p>
    <w:p>
      <w:r>
        <w:t>• AC5: Semantic caching hit rate &gt; 40% (measured over 30 days)</w:t>
      </w:r>
    </w:p>
    <w:p/>
    <w:p>
      <w:r>
        <w:t>BS-INF-010-NF | Full DPDP Act Compliance Audit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 | Type: Non-Functional</w:t>
      </w:r>
    </w:p>
    <w:p>
      <w:r>
        <w:t>Scope: External audit by qualified assessor covering all DPDP Act requirements.</w:t>
      </w:r>
    </w:p>
    <w:p>
      <w:r>
        <w:t>Audit Checklist:</w:t>
      </w:r>
    </w:p>
    <w:p/>
    <w:p>
      <w:r>
        <w:t>Deliverable: Compliance audit report with findings, remediation items, and attestation.</w:t>
      </w:r>
    </w:p>
    <w:p>
      <w:r>
        <w:t>Acceptance Criteria:</w:t>
      </w:r>
    </w:p>
    <w:p>
      <w:r>
        <w:t>• AC1: External audit completed before GA launch</w:t>
      </w:r>
    </w:p>
    <w:p>
      <w:r>
        <w:t>• AC2: All critical findings remediated before GA launch</w:t>
      </w:r>
    </w:p>
    <w:p>
      <w:r>
        <w:t>• AC3: Compliance attestation letter obtained</w:t>
      </w:r>
    </w:p>
    <w:p>
      <w:r>
        <w:t>• AC4: Annual re-audit scheduled</w:t>
      </w:r>
    </w:p>
    <w:p/>
    <w:p>
      <w:r>
        <w:t>BS-INF-011-NF | Accessibility Compliance — WCAG 2.1 AA</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This requirement SHALL operate with explicit failure handling and graceful degradation. All learning-impacting decisions SHALL be explainable, auditable, and versioned. Authoritative sources of truth SHALL be clearly enforced. Anti-gaming, fairness, and abuse-resistance controls SHALL be embedded. Observability SHALL include metrics, logs, and alerts. Cognitive load limits and cultural sensitivity constraints SHALL be enforced.</w:t>
      </w:r>
    </w:p>
    <w:p>
      <w:r>
        <w:t>Priority: P0 | Type: Non-Functional</w:t>
      </w:r>
    </w:p>
    <w:p>
      <w:r>
        <w:t>Accessibility Features:</w:t>
      </w:r>
    </w:p>
    <w:p/>
    <w:p>
      <w:r>
        <w:t>Acceptance Criteria:</w:t>
      </w:r>
    </w:p>
    <w:p>
      <w:r>
        <w:t>• AC1: WCAG 2.1 AA audit passes with automated tool (Axe/Lighthouse) score ≥ 90</w:t>
      </w:r>
    </w:p>
    <w:p>
      <w:r>
        <w:t>• AC2: Manual accessibility testing by users with disabilities (3 testers minimum)</w:t>
      </w:r>
    </w:p>
    <w:p>
      <w:r>
        <w:t>• AC3: Screen reader navigates full learning flow (login → lesson → questions → star result) without sighted assistance</w:t>
      </w:r>
    </w:p>
    <w:p>
      <w:r>
        <w:t>• AC4: All accessibility features available on both Android and iOS</w:t>
      </w:r>
    </w:p>
    <w:p/>
    <w:p>
      <w:r>
        <w:t>6. PHASE 4 DETAILED FUNCTIONAL REQUIREMENTS (Months 10–12)</w:t>
      </w:r>
    </w:p>
    <w:p>
      <w:r>
        <w:t>Phase 4: Enterprise and Polish — Full Launch, 1,000,000+ students, Multi-Tenant, Government-Ready</w:t>
      </w:r>
    </w:p>
    <w:p>
      <w:r>
        <w:t>What the platform delivers at end of Phase 4 (in addition to all Phase 1, Phase 2, and Phase 3 capabilities):</w:t>
      </w:r>
    </w:p>
    <w:p>
      <w:r>
        <w:t>Multi-tenant architecture with per-school tenant isolation, custom branding, and white-label</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Bulk student/teacher import via CSV and OneRoster for institutional onboarding</w:t>
      </w:r>
    </w:p>
    <w:p>
      <w:r>
        <w:t>School admin dashboard with enrolment, grades, teacher management, and financial reporting</w:t>
      </w:r>
    </w:p>
    <w:p>
      <w:r>
        <w:t>Government integration: Diksha interoperability, UDISE+ roster sync, Samagra Shiksha, PM eVIDYA, DBT processing</w:t>
      </w:r>
    </w:p>
    <w:p>
      <w:r>
        <w:t>Competitive exam preparation: Olympiad, NTSE, JEE/NEET foundation — AI-generated timed papers</w:t>
      </w:r>
    </w:p>
    <w:p>
      <w:r>
        <w:t>Edge AI at scale: Phi-3 Mini / Gemma 2B optimised for ₹5,000 tablets, 60–70% queries on-device, &lt; ₹50/student/month AI cost</w:t>
      </w:r>
    </w:p>
    <w:p>
      <w:r>
        <w:t>Sanskrit Stage 4 (Vedic text access for ages 16–18)</w:t>
      </w:r>
    </w:p>
    <w:p>
      <w:r>
        <w:t>Physical fitness and yoga module with AI-guided Surya Namaskar</w:t>
      </w:r>
    </w:p>
    <w:p>
      <w:r>
        <w:t>Live mentoring via Jitsi (self-hosted) for 1:1 and group sessions</w:t>
      </w:r>
    </w:p>
    <w:p>
      <w:r>
        <w:t>Peer teaching mode (5-star students teach others, AI evaluates teaching quality)</w:t>
      </w:r>
    </w:p>
    <w:p>
      <w:r>
        <w:t>AI-moderated study groups with turn-taking</w:t>
      </w:r>
    </w:p>
    <w:p>
      <w:r>
        <w:t>Custom report builder with drag-and-drop interface</w:t>
      </w:r>
    </w:p>
    <w:p>
      <w:r>
        <w:t>Franchise/partner portal for coaching centres</w:t>
      </w:r>
    </w:p>
    <w:p>
      <w:r>
        <w:t>SOC 2 Type II certification preparation</w:t>
      </w:r>
    </w:p>
    <w:p>
      <w:r>
        <w:t>Performance at 1,000,000+ concurrent users across Mumbai + Hyderabad</w:t>
      </w:r>
    </w:p>
    <w:p>
      <w:r>
        <w:t>Full disaster recovery tested (RTO 4 hours, RPO 1 hour)</w:t>
      </w:r>
    </w:p>
    <w:p>
      <w:r>
        <w:t>API marketplace for third-party integrations</w:t>
      </w:r>
    </w:p>
    <w:p/>
    <w:p>
      <w:r>
        <w:t>6.1 MODULE: MULTI-TENANCY AND SCHOOL ONBOARDING (TNT)</w:t>
      </w:r>
    </w:p>
    <w:p/>
    <w:p>
      <w:r>
        <w:t>BS-TNT-001-F | Multi-Tenant Architecture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The platform supports multiple schools and institutions as separate tenants sharing the same infrastructure, with complete data isolation and configurable branding.</w:t>
      </w:r>
    </w:p>
    <w:p>
      <w:r>
        <w:t>Tenant Isolation Model:</w:t>
      </w:r>
    </w:p>
    <w:p>
      <w:r>
        <w:t>Architecture: Shared database, schema-separated tenants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tenant_config:</w:t>
      </w:r>
    </w:p>
    <w:p>
      <w:r>
        <w:t>tenant_id: UUID</w:t>
      </w:r>
    </w:p>
    <w:p>
      <w:r>
        <w:t>tenant_name: "Delhi Public School, Vasant Kunj"</w:t>
      </w:r>
    </w:p>
    <w:p>
      <w:r>
        <w:t>tenant_type: ENUM('individual', 'school', 'school_chain', 'government', 'franchise')</w:t>
      </w:r>
    </w:p>
    <w:p>
      <w:r>
        <w:t>schema_name: "tenant_dps_vk"  // Dedicated PostgreSQL schema</w:t>
      </w:r>
    </w:p>
    <w:p>
      <w:r>
        <w:t>branding:</w:t>
      </w:r>
    </w:p>
    <w:p>
      <w:r>
        <w:t>logo_url: "s3://babysteps-tenants/dps_vk/logo.png"</w:t>
      </w:r>
    </w:p>
    <w:p>
      <w:r>
        <w:t>primary_colour: "#1E3A5F"</w:t>
      </w:r>
    </w:p>
    <w:p>
      <w:r>
        <w:t>secondary_colour: "#D4AF37"</w:t>
      </w:r>
    </w:p>
    <w:p>
      <w:r>
        <w:t>display_name: "BabySteps for DPS"</w:t>
      </w:r>
    </w:p>
    <w:p>
      <w:r>
        <w:t>custom_domain: "learn.dpsvasantkunj.com"  // Optional CNAME</w:t>
      </w:r>
    </w:p>
    <w:p>
      <w:r>
        <w:t>feature_toggles:</w:t>
      </w:r>
    </w:p>
    <w:p>
      <w:r>
        <w:t>cultural_curriculum: true</w:t>
      </w:r>
    </w:p>
    <w:p>
      <w:r>
        <w:t>competitive_exam_prep: true</w:t>
      </w:r>
    </w:p>
    <w:p>
      <w:r>
        <w:t>peer_teaching: false</w:t>
      </w:r>
    </w:p>
    <w:p>
      <w:r>
        <w:t>study_groups: true</w:t>
      </w:r>
    </w:p>
    <w:p>
      <w:r>
        <w:t>curriculum_config:</w:t>
      </w:r>
    </w:p>
    <w:p>
      <w:r>
        <w:t>board: "cbse"</w:t>
      </w:r>
    </w:p>
    <w:p>
      <w:r>
        <w:t>grades: [1, 2, 3, 4, 5, 6, 7, 8, 9, 10, 11, 12]</w:t>
      </w:r>
    </w:p>
    <w:p>
      <w:r>
        <w:t>subjects: ["math", "science", "english", "hindi", "social_studies"]</w:t>
      </w:r>
    </w:p>
    <w:p>
      <w:r>
        <w:t>streams_11_12: ["pcm", "pcb", "commerce"]</w:t>
      </w:r>
    </w:p>
    <w:p/>
    <w:p>
      <w:r>
        <w:t>Data Isolation Enforcement:</w:t>
      </w:r>
    </w:p>
    <w:p>
      <w:r>
        <w:t>Every database table includes tenant_id column</w:t>
      </w:r>
    </w:p>
    <w:p>
      <w:r>
        <w:t>Row-Level Security (RLS) policies enforce: WHERE tenant_id = current_setting('app.tenant_id')</w:t>
      </w:r>
    </w:p>
    <w:p>
      <w:r>
        <w:t>Application middleware sets app.tenant_id from JWT claims on every request</w:t>
      </w:r>
    </w:p>
    <w:p>
      <w:r>
        <w:t>Cross-tenant queries are IMPOSSIBLE at the database level (RLS cannot be bypassed by application code)</w:t>
      </w:r>
    </w:p>
    <w:p>
      <w:r>
        <w:t>Per-tenant encryption keys via AWS KMS for sensitive fields</w:t>
      </w:r>
    </w:p>
    <w:p>
      <w:r>
        <w:t>Tenant data export: Admin can export all tenant data as encrypted ZIP (DPDP Act compliance)</w:t>
      </w:r>
    </w:p>
    <w:p>
      <w:r>
        <w:t>Database Table: tenants</w:t>
      </w:r>
    </w:p>
    <w:p/>
    <w:p>
      <w:r>
        <w:t>API Specification:</w:t>
      </w:r>
    </w:p>
    <w:p>
      <w:r>
        <w:t>POST /api/v1/admin/tenants</w:t>
      </w:r>
    </w:p>
    <w:p>
      <w:r>
        <w:t>Headers: Authorization: Bearer &lt;super_admin_token&gt;</w:t>
      </w:r>
    </w:p>
    <w:p>
      <w:r>
        <w:t>Request: {</w:t>
      </w:r>
    </w:p>
    <w:p>
      <w:r>
        <w:t>"tenant_name": "Delhi Public School, Vasant Kunj",</w:t>
      </w:r>
    </w:p>
    <w:p>
      <w:r>
        <w:t>"tenant_type": "school",</w:t>
      </w:r>
    </w:p>
    <w:p>
      <w:r>
        <w:t>"branding": { "primary_colour": "#1E3A5F", "logo_url": "..." },</w:t>
      </w:r>
    </w:p>
    <w:p>
      <w:r>
        <w:t>"board": "cbse",</w:t>
      </w:r>
    </w:p>
    <w:p>
      <w:r>
        <w:t>"max_students": 2000,</w:t>
      </w:r>
    </w:p>
    <w:p>
      <w:r>
        <w:t>"admin_email": "principal@dpsvasantkunj.com"</w:t>
      </w:r>
    </w:p>
    <w:p>
      <w:r>
        <w:t>}</w:t>
      </w:r>
    </w:p>
    <w:p>
      <w:r>
        <w:t>Response 201: {</w:t>
      </w:r>
    </w:p>
    <w:p>
      <w:r>
        <w:t>"tenant_id": "uuid",</w:t>
      </w:r>
    </w:p>
    <w:p>
      <w:r>
        <w:t>"schema_name": "tenant_dps_vk",</w:t>
      </w:r>
    </w:p>
    <w:p>
      <w:r>
        <w:t>"admin_invite_sent": true</w:t>
      </w:r>
    </w:p>
    <w:p>
      <w:r>
        <w:t>}</w:t>
      </w:r>
    </w:p>
    <w:p/>
    <w:p>
      <w:r>
        <w:t>Acceptance Criteria:</w:t>
      </w:r>
    </w:p>
    <w:p>
      <w:r>
        <w:t>• AC1: Cross-tenant data access is impossible (verified by penetration test — SQL injection attempts cannot access other tenants)</w:t>
      </w:r>
    </w:p>
    <w:p>
      <w:r>
        <w:t>• AC2: New tenant provisioning completes within 5 minutes (schema creation + seed data)</w:t>
      </w:r>
    </w:p>
    <w:p>
      <w:r>
        <w:t>• AC3: Custom branding renders correctly in student and parent apps</w:t>
      </w:r>
    </w:p>
    <w:p>
      <w:r>
        <w:t>• AC4: Custom domain works with SSL certificate auto-provisioned (Let's Encrypt)</w:t>
      </w:r>
    </w:p>
    <w:p>
      <w:r>
        <w:t>• AC5: Tenant data export generates within 1 hour for 10,000-student tenant</w:t>
      </w:r>
    </w:p>
    <w:p/>
    <w:p>
      <w:r>
        <w:t>BS-TNT-002-F | Bulk Student Import</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School administrators import students, parents, and teachers in bulk via CSV or OneRoster format.</w:t>
      </w:r>
    </w:p>
    <w:p>
      <w:r>
        <w:t>Supported Import Formats:</w:t>
      </w:r>
    </w:p>
    <w:p/>
    <w:p>
      <w:r>
        <w:t>Import Flow:</w:t>
      </w:r>
    </w:p>
    <w:p>
      <w:r>
        <w:t>School admin uploads CSV file (max 10,000 rows per file)</w:t>
      </w:r>
    </w:p>
    <w:p>
      <w:r>
        <w:t>System validates: Required fields present, DOB within valid range, mobile number format, no duplicates (by parent mobile + student name)</w:t>
      </w:r>
    </w:p>
    <w:p>
      <w:r>
        <w:t>Validation report shown: "Valid: 1,847 | Errors: 23 | Warnings: 5"</w:t>
      </w:r>
    </w:p>
    <w:p>
      <w:r>
        <w:t>Admin reviews errors (e.g., "Row 45: DOB invalid — 2030-01-15"), can fix or skip</w:t>
      </w:r>
    </w:p>
    <w:p>
      <w:r>
        <w:t>On confirm: Batch job creates parent accounts → sends OTP to each parent → consent flow initiated</w:t>
      </w:r>
    </w:p>
    <w:p>
      <w:r>
        <w:t>Parent receives SMS: "Your school [School Name] has registered [Child] on BabySteps. Complete setup: babysteps.in/setup?code=XXXX"</w:t>
      </w:r>
    </w:p>
    <w:p>
      <w:r>
        <w:t>Parent completes: OTP verification → consent → child profile enrichment (avatar, login method)</w:t>
      </w:r>
    </w:p>
    <w:p>
      <w:r>
        <w:t>Parental Consent for Bulk Import:</w:t>
      </w:r>
    </w:p>
    <w:p>
      <w:r>
        <w:t>• CRITICAL: Even for school imports, DPDP Act requires verifiable parental consent before processing child data</w:t>
      </w:r>
    </w:p>
    <w:p>
      <w:r>
        <w:t>• Bulk import creates provisional student records (status = 'pending_consent')</w:t>
      </w:r>
    </w:p>
    <w:p>
      <w:r>
        <w:t>• No learning data processed until parent completes consent flow</w:t>
      </w:r>
    </w:p>
    <w:p>
      <w:r>
        <w:t>• School admin can track consent completion: "1,200/1,847 parents have completed consent"</w:t>
      </w:r>
    </w:p>
    <w:p>
      <w:r>
        <w:t>• 30-day deadline: Unconsented records auto-deleted after 30 days</w:t>
      </w:r>
    </w:p>
    <w:p>
      <w:r>
        <w:t>Database Table: import_jobs</w:t>
      </w:r>
    </w:p>
    <w:p/>
    <w:p>
      <w:r>
        <w:t>Acceptance Criteria:</w:t>
      </w:r>
    </w:p>
    <w:p>
      <w:r>
        <w:t>• AC1: CSV validation completes within 30 seconds for 10,000 rows</w:t>
      </w:r>
    </w:p>
    <w:p>
      <w:r>
        <w:t>• AC2: Error report identifies specific row numbers and field-level errors</w:t>
      </w:r>
    </w:p>
    <w:p>
      <w:r>
        <w:t>• AC3: Provisional student records created but NO child data processed until consent obtained</w:t>
      </w:r>
    </w:p>
    <w:p>
      <w:r>
        <w:t>• AC4: Parent SMS sent within 5 minutes of import confirmation</w:t>
      </w:r>
    </w:p>
    <w:p>
      <w:r>
        <w:t>• AC5: OneRoster v1.2 format correctly parsed (validated against OneRoster spec)</w:t>
      </w:r>
    </w:p>
    <w:p>
      <w:r>
        <w:t>• AC6: Auto-deletion of unconsented records after 30 days (DPDP compliance)</w:t>
      </w:r>
    </w:p>
    <w:p/>
    <w:p>
      <w:r>
        <w:t>BS-TNT-003-F | School Admin Dashboard</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School-level administrators manage enrolment, view aggregate analytics, manage mentors, and handle billing.</w:t>
      </w:r>
    </w:p>
    <w:p>
      <w:r>
        <w:t>Dashboard Sections:</w:t>
      </w:r>
    </w:p>
    <w:p/>
    <w:p>
      <w:r>
        <w:t>RBAC:</w:t>
      </w:r>
    </w:p>
    <w:p/>
    <w:p>
      <w:r>
        <w:t>Acceptance Criteria:</w:t>
      </w:r>
    </w:p>
    <w:p>
      <w:r>
        <w:t>• AC1: Dashboard loads within 3 seconds for a 2,000-student school</w:t>
      </w:r>
    </w:p>
    <w:p>
      <w:r>
        <w:t>• AC2: School admin cannot access data from other tenants (RBAC + RLS enforced)</w:t>
      </w:r>
    </w:p>
    <w:p>
      <w:r>
        <w:t>• AC3: Financial section shows real-time subscription status per family</w:t>
      </w:r>
    </w:p>
    <w:p>
      <w:r>
        <w:t>• AC4: Reports exportable as PDF and CSV</w:t>
      </w:r>
    </w:p>
    <w:p>
      <w:r>
        <w:t>• AC5: Compliance section shows consent completion % prominently</w:t>
      </w:r>
    </w:p>
    <w:p/>
    <w:p>
      <w:r>
        <w:t>BS-TNT-004-F | White-Label Configuration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School chains and state governments can deploy BabySteps with their own branding, removing all BabySteps branding.</w:t>
      </w:r>
    </w:p>
    <w:p>
      <w:r>
        <w:t>White-Label Features:</w:t>
      </w:r>
    </w:p>
    <w:p/>
    <w:p>
      <w:r>
        <w:t>Acceptance Criteria:</w:t>
      </w:r>
    </w:p>
    <w:p>
      <w:r>
        <w:t>• AC1: White-label branding applies to all user-facing surfaces (app, emails, SMS, PDFs)</w:t>
      </w:r>
    </w:p>
    <w:p>
      <w:r>
        <w:t>• AC2: "Powered by BabySteps" shown in footer (unless Enterprise plan explicitly removes it)</w:t>
      </w:r>
    </w:p>
    <w:p>
      <w:r>
        <w:t>• AC3: White-label configuration changeable by tenant admin without engineering support</w:t>
      </w:r>
    </w:p>
    <w:p>
      <w:r>
        <w:t>• AC4: Custom app listing on Play Store/App Store requires separate build (CI/CD pipeline supports per-tenant builds)</w:t>
      </w:r>
    </w:p>
    <w:p/>
    <w:p>
      <w:r>
        <w:t>6.2 MODULE: GOVERNMENT INTEGRATION (GOV)</w:t>
      </w:r>
    </w:p>
    <w:p/>
    <w:p>
      <w:r>
        <w:t>BS-GOV-001-F | Diksha Platform Interoperability</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BabySteps content and student progress interoperate with India's Diksha national education platform.</w:t>
      </w:r>
    </w:p>
    <w:p>
      <w:r>
        <w:t>Integration Points:</w:t>
      </w:r>
    </w:p>
    <w:p/>
    <w:p>
      <w:r>
        <w:t>Technical: REST API integration with Diksha's NDEAR (National Digital Education Architecture) APIs.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Acceptance Criteria:</w:t>
      </w:r>
    </w:p>
    <w:p>
      <w:r>
        <w:t>• AC1: Diksha QR-code content accessible within BabySteps (linked, not duplicated)</w:t>
      </w:r>
    </w:p>
    <w:p>
      <w:r>
        <w:t>• AC2: Student progress exportable in Diksha-compatible JSON format</w:t>
      </w:r>
    </w:p>
    <w:p>
      <w:r>
        <w:t>• AC3: SSO login from Diksha credentials works within 3 seconds</w:t>
      </w:r>
    </w:p>
    <w:p>
      <w:r>
        <w:t>• AC4: Content taxonomy mapping covers 80% of CBSE concepts</w:t>
      </w:r>
    </w:p>
    <w:p/>
    <w:p>
      <w:r>
        <w:t>BS-GOV-002-F | UDISE+ Roster Sync</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Government schools using BabySteps can sync student rosters from the UDISE+ (Unified District Information System for Education Plus) database.</w:t>
      </w:r>
    </w:p>
    <w:p>
      <w:r>
        <w:t>Flow:</w:t>
      </w:r>
    </w:p>
    <w:p>
      <w:r>
        <w:t>State government partner provides UDISE+ school code</w:t>
      </w:r>
    </w:p>
    <w:p>
      <w:r>
        <w:t>BabySteps queries UDISE+ API for school roster: Student names, DOBs, grades, gender</w:t>
      </w:r>
    </w:p>
    <w:p>
      <w:r>
        <w:t>Roster data used to pre-populate bulk import (BS-TNT-002-F)</w:t>
      </w:r>
    </w:p>
    <w:p>
      <w:r>
        <w:t>Parental consent STILL required (UDISE+ sync does not bypass DPDP Act)</w:t>
      </w:r>
    </w:p>
    <w:p>
      <w:r>
        <w:t>Annual re-sync at start of academic year</w:t>
      </w:r>
    </w:p>
    <w:p>
      <w:r>
        <w:t>Acceptance Criteria:</w:t>
      </w:r>
    </w:p>
    <w:p>
      <w:r>
        <w:t>• AC1: UDISE+ API integration tested with at least 3 government school codes</w:t>
      </w:r>
    </w:p>
    <w:p>
      <w:r>
        <w:t>• AC2: Roster data used for import pre-population only — consent still mandatory</w:t>
      </w:r>
    </w:p>
    <w:p>
      <w:r>
        <w:t>• AC3: Data mapping handles UDISE+ field format differences</w:t>
      </w:r>
    </w:p>
    <w:p>
      <w:r>
        <w:t>• AC4: Sync errors logged and reportable to state admin</w:t>
      </w:r>
    </w:p>
    <w:p/>
    <w:p>
      <w:r>
        <w:t>BS-GOV-003-F | Direct Benefit Transfer (DBT) Processing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For government-subsidised deployments, BabySteps processes subscription payments via India's DBT infrastructure for eligible families.</w:t>
      </w:r>
    </w:p>
    <w:p>
      <w:r>
        <w:t>Flow:</w:t>
      </w:r>
    </w:p>
    <w:p>
      <w:r>
        <w:t>Family verified as eligible (via Aadhaar-linked income verification or government eligibility list)</w:t>
      </w:r>
    </w:p>
    <w:p>
      <w:r>
        <w:t>Government transfers scholarship amount to BabySteps via PFMS (Public Financial Management System)</w:t>
      </w:r>
    </w:p>
    <w:p>
      <w:r>
        <w:t>BabySteps activates Premium subscription for the family</w:t>
      </w:r>
    </w:p>
    <w:p>
      <w:r>
        <w:t>Utilisation report sent to government: Student ID (anonymised), active days, concepts completed, stars earned</w:t>
      </w:r>
    </w:p>
    <w:p>
      <w:r>
        <w:t>Acceptance Criteria:</w:t>
      </w:r>
    </w:p>
    <w:p>
      <w:r>
        <w:t>• AC1: PFMS integration accepts and reconciles DBT payments</w:t>
      </w:r>
    </w:p>
    <w:p>
      <w:r>
        <w:t>• AC2: Subscription activated within 24 hours of DBT receipt</w:t>
      </w:r>
    </w:p>
    <w:p>
      <w:r>
        <w:t>• AC3: Utilisation reports generated monthly in government-specified format</w:t>
      </w:r>
    </w:p>
    <w:p>
      <w:r>
        <w:t>• AC4: Student identity anonymised in government reports (DPDP Act compliance)</w:t>
      </w:r>
    </w:p>
    <w:p/>
    <w:p>
      <w:r>
        <w:t>6.3 MODULE: COMPETITIVE EXAM PREPARATION (CXM)</w:t>
      </w:r>
    </w:p>
    <w:p/>
    <w:p>
      <w:r>
        <w:t>BS-CXM-001-F | Competitive Exam Modules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Dedicated preparation modules for Olympiads, NTSE, and JEE/NEET foundation.</w:t>
      </w:r>
    </w:p>
    <w:p>
      <w:r>
        <w:t>Exam Modules:</w:t>
      </w:r>
    </w:p>
    <w:p/>
    <w:p>
      <w:r>
        <w:t>Features:</w:t>
      </w:r>
    </w:p>
    <w:p>
      <w:r>
        <w:t>AI-Generated Practice Papers: System generates unique timed papers matching the exact format of each exam (number of questions, marks distribution, negative marking rules)</w:t>
      </w:r>
    </w:p>
    <w:p>
      <w:r>
        <w:t>Competition Simulation Mode: Full-screen timed test with exam conditions (no hints, no AI help, timer countdown, auto-submit on time expiry)</w:t>
      </w:r>
    </w:p>
    <w:p>
      <w:r>
        <w:t>Detailed Post-Test Analysis: Per-question analysis showing: correct answer, student's answer, time spent, concept tag, difficulty level, recommended topics for improvement</w:t>
      </w:r>
    </w:p>
    <w:p>
      <w:r>
        <w:t>Percentile Ranking: Student's score compared to other BabySteps students who attempted the same paper (anonymised)</w:t>
      </w:r>
    </w:p>
    <w:p>
      <w:r>
        <w:t>Database Table: exam_attempts</w:t>
      </w:r>
    </w:p>
    <w:p/>
    <w:p>
      <w:r>
        <w:t>Acceptance Criteria:</w:t>
      </w:r>
    </w:p>
    <w:p>
      <w:r>
        <w:t>• AC1: AI-generated papers match official exam format (verified by subject experts)</w:t>
      </w:r>
    </w:p>
    <w:p>
      <w:r>
        <w:t>• AC2: Competition simulation mode blocks all AI assistance, navigation away, and hints</w:t>
      </w:r>
    </w:p>
    <w:p>
      <w:r>
        <w:t>• AC3: Percentile computed within 5 minutes of submission</w:t>
      </w:r>
    </w:p>
    <w:p>
      <w:r>
        <w:t>• AC4: Post-test analysis loads within 3 seconds</w:t>
      </w:r>
    </w:p>
    <w:p>
      <w:r>
        <w:t>• AC5: JEE/NEET foundation content reviewed by coaching industry experts</w:t>
      </w:r>
    </w:p>
    <w:p/>
    <w:p>
      <w:r>
        <w:t>6.4 MODULE: EDGE AI AT SCALE (EDG)</w:t>
      </w:r>
    </w:p>
    <w:p/>
    <w:p>
      <w:r>
        <w:t>BS-EDG-001-F | Optimised On-Device Model Routing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Intelligent routing system decides whether a query is served by the on-device model (edge) or sent to the cloud, optimising for cost, latency, and quality.</w:t>
      </w:r>
    </w:p>
    <w:p>
      <w:r>
        <w:t>Routing Decision Matrix:</w:t>
      </w:r>
    </w:p>
    <w:p/>
    <w:p>
      <w:r>
        <w:t>Routing Algorithm:</w:t>
      </w:r>
    </w:p>
    <w:p>
      <w:r>
        <w:t>function routeQuery(query, student, connectivity):</w:t>
      </w:r>
    </w:p>
    <w:p>
      <w:r>
        <w:t>complexity = classifyComplexity(query)  // Fast rule-based classifier</w:t>
      </w:r>
    </w:p>
    <w:p/>
    <w:p>
      <w:r>
        <w:t>if connectivity == 'offline':</w:t>
      </w:r>
    </w:p>
    <w:p>
      <w:r>
        <w:t>return 'edge'  // Always edge when offline</w:t>
      </w:r>
    </w:p>
    <w:p/>
    <w:p>
      <w:r>
        <w:t>if complexity == 'low':</w:t>
      </w:r>
    </w:p>
    <w:p>
      <w:r>
        <w:t>return 'edge'  // Save cloud cost</w:t>
      </w:r>
    </w:p>
    <w:p/>
    <w:p>
      <w:r>
        <w:t>if complexity == 'medium' AND student.iq_level &lt;= 2:</w:t>
      </w:r>
    </w:p>
    <w:p>
      <w:r>
        <w:t>return 'edge'  // Phi-3 handles well for L1/L2 students</w:t>
      </w:r>
    </w:p>
    <w:p/>
    <w:p>
      <w:r>
        <w:t>if complexity == 'medium' AND student.iq_level == 3:</w:t>
      </w:r>
    </w:p>
    <w:p>
      <w:r>
        <w:t>return 'cloud'  // L3 students need deeper responses</w:t>
      </w:r>
    </w:p>
    <w:p/>
    <w:p>
      <w:r>
        <w:t>if complexity == 'high':</w:t>
      </w:r>
    </w:p>
    <w:p>
      <w:r>
        <w:t>return 'cloud'  // Always cloud for complex tasks</w:t>
      </w:r>
    </w:p>
    <w:p/>
    <w:p>
      <w:r>
        <w:t>return 'cloud'  // Default</w:t>
      </w:r>
    </w:p>
    <w:p/>
    <w:p>
      <w:r>
        <w:t>Cost Projections at Scale:</w:t>
      </w:r>
    </w:p>
    <w:p/>
    <w:p>
      <w:r>
        <w:t>Target: &lt; ₹50/student/month AI inference cost at 1M students.</w:t>
      </w:r>
    </w:p>
    <w:p>
      <w:r>
        <w:t>Database Table: inference_routing_log</w:t>
      </w:r>
    </w:p>
    <w:p/>
    <w:p>
      <w:r>
        <w:t>Acceptance Criteria:</w:t>
      </w:r>
    </w:p>
    <w:p>
      <w:r>
        <w:t>• AC1: 60–70% of queries routed to edge (measured over 30-day window)</w:t>
      </w:r>
    </w:p>
    <w:p>
      <w:r>
        <w:t>• AC2: AI inference cost &lt; ₹50/student/month at 1M scale</w:t>
      </w:r>
    </w:p>
    <w:p>
      <w:r>
        <w:t>• AC3: Edge response latency &lt; 1 second; cloud &lt; 5 seconds</w:t>
      </w:r>
    </w:p>
    <w:p>
      <w:r>
        <w:t>• AC4: Quality of edge responses evaluated monthly (sample 1,000 queries, compare to cloud equivalent)</w:t>
      </w:r>
    </w:p>
    <w:p>
      <w:r>
        <w:t>• AC5: Routing decision adds &lt; 50ms overhead</w:t>
      </w:r>
    </w:p>
    <w:p/>
    <w:p>
      <w:r>
        <w:t>BS-EDG-002-F | Gemma 2B On-Device for Ultra-Low-End Tablets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For devices with &lt; 3GB RAM where Phi-3 Mini cannot run, deploy Gemma 2B (1.5GB on-device footprint) as a lighter alternative.</w:t>
      </w:r>
    </w:p>
    <w:p>
      <w:r>
        <w:t>Capability Comparison:</w:t>
      </w:r>
    </w:p>
    <w:p/>
    <w:p>
      <w:r>
        <w:t>Auto-Detection:</w:t>
      </w:r>
    </w:p>
    <w:p>
      <w:r>
        <w:t>• On first launch, app runs device benchmark</w:t>
      </w:r>
    </w:p>
    <w:p>
      <w:r>
        <w:t>• If RAM &lt; 3GB → download Gemma 2B model</w:t>
      </w:r>
    </w:p>
    <w:p>
      <w:r>
        <w:t>• If RAM ≥ 3GB → download Phi-3 Mini</w:t>
      </w:r>
    </w:p>
    <w:p>
      <w:r>
        <w:t>• Parent informed: "We're downloading a [X GB] AI assistant optimised for this device."</w:t>
      </w:r>
    </w:p>
    <w:p>
      <w:r>
        <w:t>Acceptance Criteria:</w:t>
      </w:r>
    </w:p>
    <w:p>
      <w:r>
        <w:t>• AC1: Gemma 2B runs on Redmi A2 (2GB RAM) without crashes</w:t>
      </w:r>
    </w:p>
    <w:p>
      <w:r>
        <w:t>• AC2: Device benchmark completes within 10 seconds and correctly selects model</w:t>
      </w:r>
    </w:p>
    <w:p>
      <w:r>
        <w:t>• AC3: Gemma 2B handles simple Q&amp;A at ≥ 85% quality compared to cloud (validated on 500-query test set)</w:t>
      </w:r>
    </w:p>
    <w:p>
      <w:r>
        <w:t>• AC4: Model selection is transparent to parent ("AI optimised for your device")</w:t>
      </w:r>
    </w:p>
    <w:p/>
    <w:p>
      <w:r>
        <w:t>6.5 MODULE: ADVANCED FEATURES (ADV)</w:t>
      </w:r>
    </w:p>
    <w:p/>
    <w:p>
      <w:r>
        <w:t>BS-ADV-001-F | Sanskrit Stage 4: Vedic Text Access (Ages 16–18)</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Advanced students read and broadly understand selected passages from major Vedic and classical Sanskrit texts.</w:t>
      </w:r>
    </w:p>
    <w:p>
      <w:r>
        <w:t>Content — 15 Units:</w:t>
      </w:r>
    </w:p>
    <w:p/>
    <w:p>
      <w:r>
        <w:t>Teaching Approach:</w:t>
      </w:r>
    </w:p>
    <w:p>
      <w:r>
        <w:t>• Sanskrit original with padacheda (word separation)</w:t>
      </w:r>
    </w:p>
    <w:p>
      <w:r>
        <w:t>• Grammatical analysis of complex sandhi and compound forms</w:t>
      </w:r>
    </w:p>
    <w:p>
      <w:r>
        <w:t>• Multiple traditional commentaries referenced</w:t>
      </w:r>
    </w:p>
    <w:p>
      <w:r>
        <w:t>• Student writes translation and interpretation essay</w:t>
      </w:r>
    </w:p>
    <w:p>
      <w:r>
        <w:t>• AI evaluates Sanskrit reading fluency, translation accuracy, and interpretive depth</w:t>
      </w:r>
    </w:p>
    <w:p>
      <w:r>
        <w:t>Acceptance Criteria:</w:t>
      </w:r>
    </w:p>
    <w:p>
      <w:r>
        <w:t>• AC1: All Vedic texts have accurate Devanagari rendering with svara markings</w:t>
      </w:r>
    </w:p>
    <w:p>
      <w:r>
        <w:t>• AC2: Dictionary support available in-app (Sanskrit-English, Sanskrit-Hindi)</w:t>
      </w:r>
    </w:p>
    <w:p>
      <w:r>
        <w:t>• AC3: Content reviewed by Sanskrit scholars with Vedic specialisation</w:t>
      </w:r>
    </w:p>
    <w:p>
      <w:r>
        <w:t>• AC4: Unlocks only after completing Stage 3 with ≥ 3★ average</w:t>
      </w:r>
    </w:p>
    <w:p/>
    <w:p>
      <w:r>
        <w:t>BS-ADV-002-F | Physical Fitness and Yoga Module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AI-guided physical wellness integrated into the learning schedule. Includes Surya Namaskar instruction, age-appropriate exercises, and eye-rest reminders.</w:t>
      </w:r>
    </w:p>
    <w:p>
      <w:r>
        <w:t>Components:</w:t>
      </w:r>
    </w:p>
    <w:p/>
    <w:p>
      <w:r>
        <w:t>Implementation:</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 Animated illustrations for each Surya Namaskar position (no video — saves bandwidth)</w:t>
      </w:r>
    </w:p>
    <w:p>
      <w:r>
        <w:t>• AI voice guides breathing: "Inhale... raise your arms... exhale... bend forward..."</w:t>
      </w:r>
    </w:p>
    <w:p>
      <w:r>
        <w:t>• Progress tracked: rounds completed per day, consistency streak</w:t>
      </w:r>
    </w:p>
    <w:p>
      <w:r>
        <w:t>• No camera/motion tracking (privacy-first; no biometric data collected)</w:t>
      </w:r>
    </w:p>
    <w:p>
      <w:r>
        <w:t>Acceptance Criteria:</w:t>
      </w:r>
    </w:p>
    <w:p>
      <w:r>
        <w:t>• AC1: Eye-rest reminder appears every 20 minutes without fail (cannot be dismissed permanently by child)</w:t>
      </w:r>
    </w:p>
    <w:p>
      <w:r>
        <w:t>• AC2: Surya Namaskar illustrations are anatomically correct and age-appropriate</w:t>
      </w:r>
    </w:p>
    <w:p>
      <w:r>
        <w:t>• AC3: Physical activity module is OPTIONAL (parent can disable from parental controls)</w:t>
      </w:r>
    </w:p>
    <w:p>
      <w:r>
        <w:t>• AC4: No camera or motion sensor data collected (privacy protection)</w:t>
      </w:r>
    </w:p>
    <w:p>
      <w:r>
        <w:t>• AC5: Activity tracked in daily_activity table for parent dashboard</w:t>
      </w:r>
    </w:p>
    <w:p/>
    <w:p>
      <w:r>
        <w:t>BS-ADV-003-F | Live Mentoring Sessions (Jitsi Integration)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w:t>
      </w:r>
    </w:p>
    <w:p>
      <w:r>
        <w:t>Description: 1:1 and small-group video calls between mentors and students for intervention, motivation, and community building.</w:t>
      </w:r>
    </w:p>
    <w:p>
      <w:r>
        <w:t>Technical Architecture: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Session Types:</w:t>
      </w:r>
    </w:p>
    <w:p/>
    <w:p>
      <w:r>
        <w:t>Scheduling Flow:</w:t>
      </w:r>
    </w:p>
    <w:p>
      <w:r>
        <w:t>Mentor clicks "Schedule Call" on student card → selects date/time</w:t>
      </w:r>
    </w:p>
    <w:p>
      <w:r>
        <w:t>Calendar invite sent to parent (push notification + WhatsApp if enabled)</w:t>
      </w:r>
    </w:p>
    <w:p>
      <w:r>
        <w:t>Parent confirms availability</w:t>
      </w:r>
    </w:p>
    <w:p>
      <w:r>
        <w:t>At scheduled time: Both parties get "Join Session" button in app</w:t>
      </w:r>
    </w:p>
    <w:p>
      <w:r>
        <w:t>Session auto-records (with consent banner displayed)</w:t>
      </w:r>
    </w:p>
    <w:p>
      <w:r>
        <w:t>Post-session: AI generates brief summary of discussion points</w:t>
      </w:r>
    </w:p>
    <w:p>
      <w:r>
        <w:t>Acceptance Criteria:</w:t>
      </w:r>
    </w:p>
    <w:p>
      <w:r>
        <w:t>• AC1: Video call connects within 10 seconds of both parties joining</w:t>
      </w:r>
    </w:p>
    <w:p>
      <w:r>
        <w:t>• AC2: Audio/video quality acceptable on 4G (≥ 720p) and 3G (≥ 360p)</w:t>
      </w:r>
    </w:p>
    <w:p>
      <w:r>
        <w:t>• AC3: Session recording requires explicit consent (banner shown at start)</w:t>
      </w:r>
    </w:p>
    <w:p>
      <w:r>
        <w:t>• AC4: All video data processed and stored in India (self-hosted Jitsi, no external relay)</w:t>
      </w:r>
    </w:p>
    <w:p>
      <w:r>
        <w:t>• AC5: Maximum concurrent sessions: 500 (auto-queuing for overflow)</w:t>
      </w:r>
    </w:p>
    <w:p/>
    <w:p>
      <w:r>
        <w:t>BS-ADV-004-F | Peer Teaching Mode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Students who achieve 5 stars on a concept can unlock "Teacher Mode" where they explain the concept to an AI student persona. The AI evaluates their teaching quality.</w:t>
      </w:r>
    </w:p>
    <w:p>
      <w:r>
        <w:t>Flow:</w:t>
      </w:r>
    </w:p>
    <w:p>
      <w:r>
        <w:t>Student earns 5★ on a concept → "Teacher Mode Unlocked! 🎓" notification</w:t>
      </w:r>
    </w:p>
    <w:p>
      <w:r>
        <w:t>Student opens Teacher Mode → AI persona appears as a "younger student" character</w:t>
      </w:r>
    </w:p>
    <w:p>
      <w:r>
        <w:t>AI persona asks: "Can you teach me about [Concept]? I'm having trouble understanding it."</w:t>
      </w:r>
    </w:p>
    <w:p>
      <w:r>
        <w:t>Student explains via voice/text (3–5 minutes)</w:t>
      </w:r>
    </w:p>
    <w:p>
      <w:r>
        <w:t>AI persona asks clarifying questions (simulating a confused student): "Wait, so does that mean...?" "Can you give me an example?"</w:t>
      </w:r>
    </w:p>
    <w:p>
      <w:r>
        <w:t>Student responds to 2–3 follow-up questions</w:t>
      </w:r>
    </w:p>
    <w:p>
      <w:r>
        <w:t>AI evaluates teaching quality:</w:t>
      </w:r>
    </w:p>
    <w:p>
      <w:r>
        <w:t>◦ Accuracy of explanation</w:t>
      </w:r>
    </w:p>
    <w:p>
      <w:r>
        <w:t>◦ Clarity and simplicity</w:t>
      </w:r>
    </w:p>
    <w:p>
      <w:r>
        <w:t>◦ Use of examples</w:t>
      </w:r>
    </w:p>
    <w:p>
      <w:r>
        <w:t>◦ Patience with follow-up questions</w:t>
      </w:r>
    </w:p>
    <w:p>
      <w:r>
        <w:t>◦ Encouragement of the "learner"</w:t>
      </w:r>
    </w:p>
    <w:p>
      <w:r>
        <w:t>Teaching star rating awarded (separate from learning stars)</w:t>
      </w:r>
    </w:p>
    <w:p>
      <w:r>
        <w:t>Badge: "Great Teacher" earned after 5 successful teaching sessions</w:t>
      </w:r>
    </w:p>
    <w:p>
      <w:r>
        <w:t>Database Table: peer_teaching_sessions</w:t>
      </w:r>
    </w:p>
    <w:p/>
    <w:p>
      <w:r>
        <w:t>Acceptance Criteria:</w:t>
      </w:r>
    </w:p>
    <w:p>
      <w:r>
        <w:t>• AC1: Teacher Mode unlocks ONLY for concepts with 5★ (server-enforced)</w:t>
      </w:r>
    </w:p>
    <w:p>
      <w:r>
        <w:t>• AC2: AI persona asks genuinely probing questions (not generic)</w:t>
      </w:r>
    </w:p>
    <w:p>
      <w:r>
        <w:t>• AC3: Teaching quality evaluation is separate from learning stars</w:t>
      </w:r>
    </w:p>
    <w:p>
      <w:r>
        <w:t>• AC4: Parent can view child's teaching sessions and scores</w:t>
      </w:r>
    </w:p>
    <w:p>
      <w:r>
        <w:t>• AC5: "Great Teacher" badge awarded after 5 sessions with teaching_star_rating ≥ 4</w:t>
      </w:r>
    </w:p>
    <w:p/>
    <w:p>
      <w:r>
        <w:t>BS-ADV-005-F | AI-Moderated Study Groups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P2</w:t>
      </w:r>
    </w:p>
    <w:p>
      <w:r>
        <w:t>Description: Students in the same grade and tenant can join small study groups (3–5 students) for collaborative learning with AI moderation.</w:t>
      </w:r>
    </w:p>
    <w:p>
      <w:r>
        <w:t>Structure:</w:t>
      </w:r>
    </w:p>
    <w:p>
      <w:r>
        <w:t>• Groups formed by: Same grade + same current subject focus + similar IQ level (±1 level)</w:t>
      </w:r>
    </w:p>
    <w:p>
      <w:r>
        <w:t>• Maximum 5 students per group</w:t>
      </w:r>
    </w:p>
    <w:p>
      <w:r>
        <w:t>• AI moderator manages turn-taking, ensures participation, mediates disagreements</w:t>
      </w:r>
    </w:p>
    <w:p>
      <w:r>
        <w:t>• Activities: Collaborative problem-solving, concept discussions, quiz competitions within group</w:t>
      </w:r>
    </w:p>
    <w:p>
      <w:r>
        <w:t>• All text/voice communication screened by AI safety pipeline (BS-AIE-004-F) BEFORE delivery</w:t>
      </w:r>
    </w:p>
    <w:p>
      <w:r>
        <w:t>Safety Rules:</w:t>
      </w:r>
    </w:p>
    <w:p>
      <w:r>
        <w:t>• No free-text chat for ages &lt; 10 (pre-defined response bubbles only)</w:t>
      </w:r>
    </w:p>
    <w:p>
      <w:r>
        <w:t>• Ages 10+: Text chat with real-time AI screening (profanity, bullying, PII detection)</w:t>
      </w:r>
    </w:p>
    <w:p>
      <w:r>
        <w:t>• No video between students (only text/voice)</w:t>
      </w:r>
    </w:p>
    <w:p>
      <w:r>
        <w:t>• Parent opt-in required (OFF by default in parental controls)</w:t>
      </w:r>
    </w:p>
    <w:p>
      <w:r>
        <w:t>• Any flagged content → session paused → mentor alerted</w:t>
      </w:r>
    </w:p>
    <w:p>
      <w:r>
        <w:t>Acceptance Criteria:</w:t>
      </w:r>
    </w:p>
    <w:p>
      <w:r>
        <w:t>• AC1: All student messages screened by AI before delivery to other students (no bypass)</w:t>
      </w:r>
    </w:p>
    <w:p>
      <w:r>
        <w:t>• AC2: Parent opt-in required and is OFF by default</w:t>
      </w:r>
    </w:p>
    <w:p>
      <w:r>
        <w:t>• AC3: Ages &lt; 10 can only use pre-defined response bubbles</w:t>
      </w:r>
    </w:p>
    <w:p>
      <w:r>
        <w:t>• AC4: Flagged content triggers immediate session pause and mentor alert within 5 minutes</w:t>
      </w:r>
    </w:p>
    <w:p>
      <w:r>
        <w:t>• AC5: Group formation algorithm balances grade, subject, and IQ level</w:t>
      </w:r>
    </w:p>
    <w:p/>
    <w:p>
      <w:r>
        <w:t>BS-ADV-006-F | Custom Report Builder</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P1</w:t>
      </w:r>
    </w:p>
    <w:p>
      <w:r>
        <w:t>Description: School admins and mentors create custom reports using a drag-and-drop interface.</w:t>
      </w:r>
    </w:p>
    <w:p>
      <w:r>
        <w:t>Builder Components:</w:t>
      </w:r>
    </w:p>
    <w:p/>
    <w:p>
      <w:r>
        <w:t>Pre-Built Templates:</w:t>
      </w:r>
    </w:p>
    <w:p/>
    <w:p>
      <w:r>
        <w:t>Acceptance Criteria:</w:t>
      </w:r>
    </w:p>
    <w:p>
      <w:r>
        <w:t>• AC1: Report builder interface loads within 3 seconds</w:t>
      </w:r>
    </w:p>
    <w:p>
      <w:r>
        <w:t>• AC2: Report generation completes within 30 seconds for 10,000-student dataset</w:t>
      </w:r>
    </w:p>
    <w:p>
      <w:r>
        <w:t>• AC3: Scheduled reports delivered within 15 minutes of configured time</w:t>
      </w:r>
    </w:p>
    <w:p>
      <w:r>
        <w:t>• AC4: Pre-built templates usable immediately without configuration</w:t>
      </w:r>
    </w:p>
    <w:p>
      <w:r>
        <w:t>• AC5: RBAC enforced — school admin sees only their tenant's data</w:t>
      </w:r>
    </w:p>
    <w:p/>
    <w:p>
      <w:r>
        <w:t>BS-ADV-007-F | Franchise/Partner Portal</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P2</w:t>
      </w:r>
    </w:p>
    <w:p>
      <w:r>
        <w:t>Description: Coaching centres and tuition centres can use BabySteps as their platform with custom curriculum layering and revenue sharing.</w:t>
      </w:r>
    </w:p>
    <w:p>
      <w:r>
        <w:t>Features:</w:t>
      </w:r>
    </w:p>
    <w:p/>
    <w:p>
      <w:r>
        <w:t>Acceptance Criteria:</w:t>
      </w:r>
    </w:p>
    <w:p>
      <w:r>
        <w:t>• AC1: Partner tenant provisioned within 24 hours of approval</w:t>
      </w:r>
    </w:p>
    <w:p>
      <w:r>
        <w:t>• AC2: Custom content layer integrates seamlessly with standard curriculum (same star rating, same mastery gates)</w:t>
      </w:r>
    </w:p>
    <w:p>
      <w:r>
        <w:t>• AC3: Revenue sharing reconciliation report generated monthly</w:t>
      </w:r>
    </w:p>
    <w:p>
      <w:r>
        <w:t>• AC4: Partner cannot access platform-wide data or other partners' data</w:t>
      </w:r>
    </w:p>
    <w:p/>
    <w:p>
      <w:r>
        <w:t>6.6 MODULE: ENTERPRISE INFRASTRUCTURE (INF — Phase 4)</w:t>
      </w:r>
    </w:p>
    <w:p/>
    <w:p>
      <w:r>
        <w:t>BS-INF-012-NF | Performance Scaling for 1,000,000+ Concurrent Users</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Architecture — Multi-Region Active-Active: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Performance Targets:</w:t>
      </w:r>
    </w:p>
    <w:p/>
    <w:p>
      <w:r>
        <w:t>Acceptance Criteria:</w:t>
      </w:r>
    </w:p>
    <w:p>
      <w:r>
        <w:t>• AC1: Load test with 1,000,000 simulated concurrent users passes all latency targets</w:t>
      </w:r>
    </w:p>
    <w:p>
      <w:r>
        <w:t>• AC2: Active-active routing distributes traffic 60/40 Mumbai/Hyderabad based on user geography</w:t>
      </w:r>
    </w:p>
    <w:p>
      <w:r>
        <w:t>• AC3: Region failure → automatic traffic reroute within 5 minutes (no manual intervention)</w:t>
      </w:r>
    </w:p>
    <w:p>
      <w:r>
        <w:t>• AC4: Cross-region database replication lag &lt; 1 second</w:t>
      </w:r>
    </w:p>
    <w:p>
      <w:r>
        <w:t>• AC5: Zero data loss on region failover (RPO &lt; 15 min verified by chaos testing)</w:t>
      </w:r>
    </w:p>
    <w:p/>
    <w:p>
      <w:r>
        <w:t>BS-INF-013-NF | SOC 2 Type II Certification Preparation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Scope: Prepare all controls for SOC 2 Type II audit across Trust Service Criteria.</w:t>
      </w:r>
    </w:p>
    <w:p>
      <w:r>
        <w:t>Control Areas:</w:t>
      </w:r>
    </w:p>
    <w:p/>
    <w:p>
      <w:r>
        <w:t>Pre-Audit Preparation:</w:t>
      </w:r>
    </w:p>
    <w:p>
      <w:r>
        <w:t>Engage SOC 2 auditor (Big 4 or specialised firm)</w:t>
      </w:r>
    </w:p>
    <w:p>
      <w:r>
        <w:t>Readiness assessment: Gap analysis against SOC 2 criteria</w:t>
      </w:r>
    </w:p>
    <w:p>
      <w:r>
        <w:t>Remediation: Fix identified gaps (3-month remediation window)</w:t>
      </w:r>
    </w:p>
    <w:p>
      <w:r>
        <w:t>Observation period: 6-month control operation period (begins mid-Phase 4)</w:t>
      </w:r>
    </w:p>
    <w:p>
      <w:r>
        <w:t>Audit: SOC 2 Type II report issued</w:t>
      </w:r>
    </w:p>
    <w:p>
      <w:r>
        <w:t>Acceptance Criteria:</w:t>
      </w:r>
    </w:p>
    <w:p>
      <w:r>
        <w:t>• AC1: SOC 2 readiness assessment completed by Month 10</w:t>
      </w:r>
    </w:p>
    <w:p>
      <w:r>
        <w:t>• AC2: All critical gaps remediated by Month 11</w:t>
      </w:r>
    </w:p>
    <w:p>
      <w:r>
        <w:t>• AC3: Observation period initiated by Month 11</w:t>
      </w:r>
    </w:p>
    <w:p>
      <w:r>
        <w:t>• AC4: SOC 2 Type II report targeted for Month 15 (post-Phase 4)</w:t>
      </w:r>
    </w:p>
    <w:p/>
    <w:p>
      <w:r>
        <w:t>BS-INF-014-NF | Comprehensive Security Testing</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Testing Programme:</w:t>
      </w:r>
    </w:p>
    <w:p/>
    <w:p>
      <w:r>
        <w:t>Acceptance Criteria:</w:t>
      </w:r>
    </w:p>
    <w:p>
      <w:r>
        <w:t>• AC1: All critical vulnerabilities remediated within 72 hours of discovery</w:t>
      </w:r>
    </w:p>
    <w:p>
      <w:r>
        <w:t>• AC2: High vulnerabilities remediated within 2 weeks</w:t>
      </w:r>
    </w:p>
    <w:p>
      <w:r>
        <w:t>• AC3: Penetration test report shared with CTO and engineering leads</w:t>
      </w:r>
    </w:p>
    <w:p>
      <w:r>
        <w:t>• AC4: Zero critical/high findings in the most recent penetration test before GA launch</w:t>
      </w:r>
    </w:p>
    <w:p>
      <w:r>
        <w:t>• AC5: AI red-teaming tests 500+ adversarial prompts per quarter</w:t>
      </w:r>
    </w:p>
    <w:p/>
    <w:p>
      <w:r>
        <w:t>BS-INF-015-NF | AI Cost Optimisation</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P0 | Type: Non-Functional</w:t>
      </w:r>
    </w:p>
    <w:p>
      <w:r>
        <w:t>Cost Reduction Strategies:</w:t>
      </w:r>
    </w:p>
    <w:p/>
    <w:p>
      <w:r>
        <w:t>Cost Target: &lt; ₹50/student/month AI inference cost at 1M+ students (down from ~₹100 at Phase 1 scale).</w:t>
      </w:r>
    </w:p>
    <w:p>
      <w:r>
        <w:t>Acceptance Criteria:</w:t>
      </w:r>
    </w:p>
    <w:p>
      <w:r>
        <w:t>• AC1: Monthly AI cost report generated with per-student breakdown</w:t>
      </w:r>
    </w:p>
    <w:p>
      <w:r>
        <w:t>• AC2: Cost tracking at model-level and query-type-level granularity</w:t>
      </w:r>
    </w:p>
    <w:p>
      <w:r>
        <w:t>• AC3: Distilled 7B model quality ≥ 90% of 70B model (validated on 1,000-query benchmark)</w:t>
      </w:r>
    </w:p>
    <w:p>
      <w:r>
        <w:t>• AC4: Batch pre-generation covers 80% of next-day lessons (cache miss rate &lt; 20% for pre-generable content)</w:t>
      </w:r>
    </w:p>
    <w:p/>
    <w:p>
      <w:r>
        <w:t>BS-INF-016-NF | API Marketplace</w:t>
      </w:r>
    </w:p>
    <w:p>
      <w:r>
        <w:t>This requirement SHALL enforce strict tenant isolation, security-by-default configuration, and operational resilience. All enterprise-grade decisions SHALL be auditable, versioned, and compliant with applicable regulations. Failure handling, disaster recovery, and graceful degradation SHALL be explicitly supported. Observability SHALL cover SLAs, SLOs, and compliance metrics. No cross-tenant data access SHALL be possible under any condition.</w:t>
      </w:r>
    </w:p>
    <w:p>
      <w:r>
        <w:t>Priority: P2 | Type: Non-Functional</w:t>
      </w:r>
    </w:p>
    <w:p>
      <w:r>
        <w:t>Description: Third-party developers can build integrations on top of BabySteps via a documented API.</w:t>
      </w:r>
    </w:p>
    <w:p>
      <w:r>
        <w:t>API Categories:</w:t>
      </w:r>
    </w:p>
    <w:p/>
    <w:p>
      <w:r>
        <w:t>Security:</w:t>
      </w:r>
    </w:p>
    <w:p>
      <w:r>
        <w:t>• OAuth 2.0 with client credentials for server-to-server</w:t>
      </w:r>
    </w:p>
    <w:p>
      <w:r>
        <w:t>• Rate limiting: 100 requests/minute per API key</w:t>
      </w:r>
    </w:p>
    <w:p>
      <w:r>
        <w:t>• Scoped permissions per API key (read-only by default)</w:t>
      </w:r>
    </w:p>
    <w:p>
      <w:r>
        <w:t>• All data returned respects tenant isolation and DPDP Act (no child PII in external APIs without explicit parent consent)</w:t>
      </w:r>
    </w:p>
    <w:p>
      <w:r>
        <w:t>Acceptance Criteria:</w:t>
      </w:r>
    </w:p>
    <w:p>
      <w:r>
        <w:t>• AC1: API documentation published on developer portal (OpenAPI 3.0 spec)</w:t>
      </w:r>
    </w:p>
    <w:p>
      <w:r>
        <w:t>• AC2: Sandbox environment available for testing</w:t>
      </w:r>
    </w:p>
    <w:p>
      <w:r>
        <w:t>• AC3: Rate limiting enforced and documented</w:t>
      </w:r>
    </w:p>
    <w:p>
      <w:r>
        <w:t>• AC4: No child PII exposed via external APIs without explicit parent consent flag</w:t>
      </w:r>
    </w:p>
    <w:p/>
    <w:p>
      <w:r>
        <w:t>7. CONSOLIDATED NON-FUNCTIONAL REQUIREMENTS</w:t>
      </w:r>
    </w:p>
    <w:p>
      <w:r>
        <w:t>These apply across all phases.</w:t>
      </w:r>
    </w:p>
    <w:p/>
    <w:p/>
    <w:p>
      <w:r>
        <w:t>8. APPENDICES</w:t>
      </w:r>
    </w:p>
    <w:p>
      <w:r>
        <w:t>Appendix A: Phase 1 Requirement Traceability Matrix</w:t>
      </w:r>
    </w:p>
    <w:p/>
    <w:p>
      <w:r>
        <w:t>Appendix A.2: Phase 2 Requirement Traceability Matrix</w:t>
      </w:r>
    </w:p>
    <w:p/>
    <w:p>
      <w:r>
        <w:t>Appendix A.3: Phase 3 Requirement Traceability Matrix</w:t>
      </w:r>
    </w:p>
    <w:p/>
    <w:p>
      <w:r>
        <w:t>Appendix A.4: Phase 4 Requirement Traceability Matrix</w:t>
      </w:r>
    </w:p>
    <w:p/>
    <w:p>
      <w:r>
        <w:t>Appendix B: Phase 1 Technology Stack</w:t>
      </w:r>
    </w:p>
    <w:p/>
    <w:p>
      <w:r>
        <w:t>Appendix C: Phase 1 Content Requirements</w:t>
      </w:r>
    </w:p>
    <w:p/>
    <w:p>
      <w:r>
        <w:t>Each concept requires: name, description, learning objectives, CBSE standard code, prerequisite links, RAG source text, 28+ questions (10 easy, 10 medium, 5 hard, 3 expert), optional illustrations.</w:t>
      </w:r>
    </w:p>
    <w:p>
      <w:r>
        <w:t>Content Creation Timeline:</w:t>
      </w:r>
    </w:p>
    <w:p>
      <w:r>
        <w:t>• Month 1: Math Grades 1–2 (50 concepts) + English Grades 1–2 (20 concepts) = 70 concepts</w:t>
      </w:r>
    </w:p>
    <w:p>
      <w:r>
        <w:t>• Month 2: Math Grades 3–4 (40 concepts) + English Grades 3–5 (30 concepts) + Hindi (15 concepts) = 85 concepts</w:t>
      </w:r>
    </w:p>
    <w:p>
      <w:r>
        <w:t>• Month 3: Math Grade 5 (30 concepts) + Hindi (15 concepts) + QA and review = 45 concepts + all review</w:t>
      </w:r>
    </w:p>
    <w:p>
      <w:r>
        <w:t>Appendix D: Glossary</w:t>
      </w:r>
    </w:p>
    <w:p/>
    <w:p/>
    <w:p>
      <w:r>
        <w:t>*End of Document — Version 2.0 (Complete)*</w:t>
      </w:r>
    </w:p>
    <w:p>
      <w:r>
        <w:t>*All four phases (Phase 1 through Phase 4) are fully specified in this document.*</w:t>
      </w:r>
    </w:p>
    <w:p>
      <w:r>
        <w:t>*No further FSD supplements required. Implementation begins with Phase 1 Sprint 1.*</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