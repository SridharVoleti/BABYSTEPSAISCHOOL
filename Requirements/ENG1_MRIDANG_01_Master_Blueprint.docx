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ENG1_MRIDANG_01 — The Wise Owl (AI-Ready Lesson Blueprint)</w:t>
      </w:r>
    </w:p>
    <w:p>
      <w:r>
        <w:t>Character: Ollie the Owl (Class 1 AI instructor)</w:t>
      </w:r>
    </w:p>
    <w:p>
      <w:r>
        <w:t>Duration: 20 minutes | Mode: AI-led | Difficulty: 1 (Beginner)</w:t>
      </w:r>
    </w:p>
    <w:p>
      <w:r>
        <w:t>Source / Reference: NCERT Mridang (Class 1). Official link(s) below.</w:t>
      </w:r>
    </w:p>
    <w:p>
      <w:pPr>
        <w:pStyle w:val="Heading2"/>
      </w:pPr>
      <w:r>
        <w:t>Metadata</w:t>
      </w:r>
    </w:p>
    <w:p>
      <w:r>
        <w:rPr>
          <w:b/>
        </w:rPr>
        <w:t xml:space="preserve">Lesson ID: </w:t>
      </w:r>
      <w:r>
        <w:t>ENG1_MRIDANG_01</w:t>
        <w:br/>
      </w:r>
      <w:r>
        <w:rPr>
          <w:b/>
        </w:rPr>
        <w:t xml:space="preserve">Class: </w:t>
      </w:r>
      <w:r>
        <w:t>1</w:t>
        <w:br/>
      </w:r>
      <w:r>
        <w:rPr>
          <w:b/>
        </w:rPr>
        <w:t xml:space="preserve">Subject: </w:t>
      </w:r>
      <w:r>
        <w:t>English</w:t>
        <w:br/>
      </w:r>
      <w:r>
        <w:rPr>
          <w:b/>
        </w:rPr>
        <w:t xml:space="preserve">Chapter Title: </w:t>
      </w:r>
      <w:r>
        <w:t>The Wise Owl</w:t>
        <w:br/>
      </w:r>
    </w:p>
    <w:p>
      <w:pPr>
        <w:pStyle w:val="Heading2"/>
      </w:pPr>
      <w:r>
        <w:t>Objectives</w:t>
      </w:r>
    </w:p>
    <w:p>
      <w:pPr>
        <w:pStyle w:val="ListBullet"/>
      </w:pPr>
      <w:r>
        <w:t>Remember: Identify key vocabulary (owl, wise, night, forest).</w:t>
      </w:r>
    </w:p>
    <w:p>
      <w:pPr>
        <w:pStyle w:val="ListBullet"/>
      </w:pPr>
      <w:r>
        <w:t>Understand: Explain why the owl is called wise in simple terms.</w:t>
      </w:r>
    </w:p>
    <w:p>
      <w:pPr>
        <w:pStyle w:val="ListBullet"/>
      </w:pPr>
      <w:r>
        <w:t>Apply: Use the word 'wise' in a short sentence about self or family.</w:t>
      </w:r>
    </w:p>
    <w:p>
      <w:pPr>
        <w:pStyle w:val="ListBullet"/>
      </w:pPr>
      <w:r>
        <w:t>Analyze: Compare the owl's behaviour to another animal (e.g., rabbit).</w:t>
      </w:r>
    </w:p>
    <w:p>
      <w:pPr>
        <w:pStyle w:val="ListBullet"/>
      </w:pPr>
      <w:r>
        <w:t>Create: Invent a 1-2 sentence mini-story showing wisdom.</w:t>
      </w:r>
    </w:p>
    <w:p>
      <w:r>
        <w:rPr>
          <w:b/>
        </w:rPr>
        <w:t>Outcome-Based Goals:</w:t>
      </w:r>
    </w:p>
    <w:p>
      <w:pPr>
        <w:pStyle w:val="ListNumber"/>
      </w:pPr>
      <w:r>
        <w:t>By the end of the lesson, students will be able to retell the main idea of 'The Wise Owl' in simple sentences.</w:t>
      </w:r>
    </w:p>
    <w:p>
      <w:pPr>
        <w:pStyle w:val="ListNumber"/>
      </w:pPr>
      <w:r>
        <w:t>Pronounce 6 new vocabulary words with recognisable accuracy.</w:t>
      </w:r>
    </w:p>
    <w:p>
      <w:pPr>
        <w:pStyle w:val="ListNumber"/>
      </w:pPr>
      <w:r>
        <w:t>Demonstrate comprehension by answering 3 simple questions and completing a 3-step sequencing activity.</w:t>
      </w:r>
    </w:p>
    <w:p>
      <w:pPr>
        <w:pStyle w:val="Heading2"/>
      </w:pPr>
      <w:r>
        <w:t>Lesson (Summary &amp; Teaching Text)</w:t>
      </w:r>
    </w:p>
    <w:p>
      <w:r>
        <w:t>Summary (copyright-safe teaching text):</w:t>
        <w:br/>
        <w:br/>
        <w:t>The Wise Owl lives in a quiet forest. Every night the owl sits on a high branch and watches the animals. The owl is called wise because it listens first, thinks carefully, and then helps the other animals by giving good advice. In the story, a rabbit worries about a lost path and the owl helps by asking questions and noticing small traces on the ground. The animals learn that listening and thinking calmly are important when solving problems.</w:t>
        <w:br/>
        <w:br/>
        <w:t>Moral: Being wise means thinking carefully and listening before acting.</w:t>
      </w:r>
    </w:p>
    <w:p>
      <w:r>
        <w:rPr>
          <w:b/>
        </w:rPr>
        <w:t>Source Links:</w:t>
      </w:r>
    </w:p>
    <w:p>
      <w:r>
        <w:t>NCERT Mridang (Class 1) - official: https://ncert.nic.in/textbook.php?le1=1-0</w:t>
      </w:r>
    </w:p>
    <w:p>
      <w:r>
        <w:t>NCERT example PDF: https://ncert.nic.in/textbook/pdf/aemr101.pdf</w:t>
      </w:r>
    </w:p>
    <w:p>
      <w:pPr>
        <w:pStyle w:val="Heading2"/>
      </w:pPr>
      <w:r>
        <w:t>Vocabulary (Teacher Notes)</w:t>
      </w:r>
    </w:p>
    <w:p>
      <w:pPr>
        <w:pStyle w:val="ListBullet"/>
      </w:pPr>
      <w:r>
        <w:t>owl — A bird that is active at night.</w:t>
      </w:r>
    </w:p>
    <w:p>
      <w:pPr>
        <w:pStyle w:val="ListBullet"/>
      </w:pPr>
      <w:r>
        <w:t>wise — Shows good thinking; makes good choices.</w:t>
      </w:r>
    </w:p>
    <w:p>
      <w:pPr>
        <w:pStyle w:val="ListBullet"/>
      </w:pPr>
      <w:r>
        <w:t>forest — A large area with many trees and animals.</w:t>
      </w:r>
    </w:p>
    <w:p>
      <w:pPr>
        <w:pStyle w:val="ListBullet"/>
      </w:pPr>
      <w:r>
        <w:t>listen — To pay attention to sounds or someone speaking.</w:t>
      </w:r>
    </w:p>
    <w:p>
      <w:pPr>
        <w:pStyle w:val="ListBullet"/>
      </w:pPr>
      <w:r>
        <w:t>advice — A helpful suggestion.</w:t>
      </w:r>
    </w:p>
    <w:p>
      <w:pPr>
        <w:pStyle w:val="ListBullet"/>
      </w:pPr>
      <w:r>
        <w:t>trace — A small sign that shows something happened.</w:t>
      </w:r>
    </w:p>
    <w:p>
      <w:pPr>
        <w:pStyle w:val="Heading2"/>
      </w:pPr>
      <w:r>
        <w:t>AI Dialogue Flow (Ollie script)</w:t>
      </w:r>
    </w:p>
    <w:p>
      <w:pPr>
        <w:pStyle w:val="ListNumber"/>
      </w:pPr>
      <w:r>
        <w:t>[GREETING] Hello, young explorers! I'm Ollie the Owl. Tonight we will meet a wise friend from the forest. Are you ready to flap your wings and learn?</w:t>
      </w:r>
    </w:p>
    <w:p>
      <w:pPr>
        <w:pStyle w:val="ListNumber"/>
      </w:pPr>
      <w:r>
        <w:t>[WARMUP] Say the magic word with me: WISE. One, two, three — WISE! Great job.</w:t>
      </w:r>
    </w:p>
    <w:p>
      <w:pPr>
        <w:pStyle w:val="ListNumber"/>
      </w:pPr>
      <w:r>
        <w:t>[PRETEACH_VOCAB] Listen to these new words: owl, wise, forest, listen, advice. Repeat after me: OWL... WISE... FOREST...</w:t>
      </w:r>
    </w:p>
    <w:p>
      <w:pPr>
        <w:pStyle w:val="ListNumber"/>
      </w:pPr>
      <w:r>
        <w:t>[READING_1] Now I will read the story. Listen carefully. [read short paragraph 1]</w:t>
      </w:r>
    </w:p>
    <w:p>
      <w:pPr>
        <w:pStyle w:val="ListNumber"/>
      </w:pPr>
      <w:r>
        <w:t>[CHECKPOINT_1] Who sat on the high branch? Tap the right picture: Owl, Rabbit, or Dog?</w:t>
      </w:r>
    </w:p>
    <w:p>
      <w:pPr>
        <w:pStyle w:val="ListNumber"/>
      </w:pPr>
      <w:r>
        <w:t>[READING_2] Let's listen to the next part. [read short paragraph 2]</w:t>
      </w:r>
    </w:p>
    <w:p>
      <w:pPr>
        <w:pStyle w:val="ListNumber"/>
      </w:pPr>
      <w:r>
        <w:t>[ACTIVITY_SEQUENCE] Time to put the pictures in the correct order. Drag picture A, B, C to make the story.</w:t>
      </w:r>
    </w:p>
    <w:p>
      <w:pPr>
        <w:pStyle w:val="ListNumber"/>
      </w:pPr>
      <w:r>
        <w:t>[RETELL_PROMPT] Now your turn — tell me in one sentence how the owl helped the rabbit.</w:t>
      </w:r>
    </w:p>
    <w:p>
      <w:pPr>
        <w:pStyle w:val="ListNumber"/>
      </w:pPr>
      <w:r>
        <w:t>[WRAP_UP] You did great! You earned feathers of wisdom. Remember: listening first is part of being wise.</w:t>
      </w:r>
    </w:p>
    <w:p>
      <w:pPr>
        <w:pStyle w:val="Heading2"/>
      </w:pPr>
      <w:r>
        <w:t>Activities (detailed)</w:t>
      </w:r>
    </w:p>
    <w:p>
      <w:pPr>
        <w:pStyle w:val="ListBullet"/>
      </w:pPr>
      <w:r>
        <w:t>A1_read_along — Read-Along &amp; Repeat</w:t>
      </w:r>
    </w:p>
    <w:p>
      <w:pPr>
        <w:pStyle w:val="ListNumber"/>
      </w:pPr>
      <w:r>
        <w:t>Ollie narrates paragraph 1 with clear, slow TTS.</w:t>
      </w:r>
    </w:p>
    <w:p>
      <w:pPr>
        <w:pStyle w:val="ListNumber"/>
      </w:pPr>
      <w:r>
        <w:t>AI prompts student to repeat sentence-by-sentence.</w:t>
      </w:r>
    </w:p>
    <w:p>
      <w:pPr>
        <w:pStyle w:val="ListNumber"/>
      </w:pPr>
      <w:r>
        <w:t>ASR checks for presence of key words (owl, wise, forest) and gives gentle corrective feedback.</w:t>
      </w:r>
    </w:p>
    <w:p>
      <w:pPr>
        <w:pStyle w:val="ListNumber"/>
      </w:pPr>
      <w:r>
        <w:t>If student repeats correctly, award 5 XP.</w:t>
      </w:r>
    </w:p>
    <w:p>
      <w:r>
        <w:t>Assessment Metric: {'metric': 'pronunciation_keywords_matched', 'threshold': 0.7}</w:t>
        <w:br/>
      </w:r>
    </w:p>
    <w:p>
      <w:pPr>
        <w:pStyle w:val="ListBullet"/>
      </w:pPr>
      <w:r>
        <w:t>A2_picture_sequence — Picture Sequencing</w:t>
      </w:r>
    </w:p>
    <w:p>
      <w:pPr>
        <w:pStyle w:val="ListNumber"/>
      </w:pPr>
      <w:r>
        <w:t>Show 3 illustrated scenes from story in shuffled order.</w:t>
      </w:r>
    </w:p>
    <w:p>
      <w:pPr>
        <w:pStyle w:val="ListNumber"/>
      </w:pPr>
      <w:r>
        <w:t>Student drags into sequence.</w:t>
      </w:r>
    </w:p>
    <w:p>
      <w:pPr>
        <w:pStyle w:val="ListNumber"/>
      </w:pPr>
      <w:r>
        <w:t>AI gives hint after one wrong attempt (highlight correct first scene).</w:t>
      </w:r>
    </w:p>
    <w:p>
      <w:pPr>
        <w:pStyle w:val="ListNumber"/>
      </w:pPr>
      <w:r>
        <w:t>Successful sequence awards badge 'Story Order' and 10 XP.</w:t>
      </w:r>
    </w:p>
    <w:p>
      <w:r>
        <w:t>Assessment Metric: {'metric': 'sequence_correct', 'threshold': 1.0}</w:t>
        <w:br/>
      </w:r>
    </w:p>
    <w:p>
      <w:pPr>
        <w:pStyle w:val="ListBullet"/>
      </w:pPr>
      <w:r>
        <w:t>A3_vocabulary_match — Word-Picture Match</w:t>
      </w:r>
    </w:p>
    <w:p>
      <w:pPr>
        <w:pStyle w:val="ListNumber"/>
      </w:pPr>
      <w:r>
        <w:t>Present 6 words and 6 pictures.</w:t>
      </w:r>
    </w:p>
    <w:p>
      <w:pPr>
        <w:pStyle w:val="ListNumber"/>
      </w:pPr>
      <w:r>
        <w:t>Student matches each word to picture by drag or tap.</w:t>
      </w:r>
    </w:p>
    <w:p>
      <w:pPr>
        <w:pStyle w:val="ListNumber"/>
      </w:pPr>
      <w:r>
        <w:t>AI provides example sentence for missed words and a mini-practice.</w:t>
      </w:r>
    </w:p>
    <w:p>
      <w:pPr>
        <w:pStyle w:val="ListNumber"/>
      </w:pPr>
      <w:r>
        <w:t>3 correct matches =&gt; 5 XP, 6 correct =&gt; 15 XP.</w:t>
      </w:r>
    </w:p>
    <w:p>
      <w:r>
        <w:t>Assessment Metric: {'metric': 'match_accuracy', 'threshold': 0.8}</w:t>
        <w:br/>
      </w:r>
    </w:p>
    <w:p>
      <w:pPr>
        <w:pStyle w:val="ListBullet"/>
      </w:pPr>
      <w:r>
        <w:t>A4_retell_record — Retell in One Sentence</w:t>
      </w:r>
    </w:p>
    <w:p>
      <w:pPr>
        <w:pStyle w:val="ListNumber"/>
      </w:pPr>
      <w:r>
        <w:t>AI prompts student: 'Tell me in one sentence how the owl helped the rabbit.'</w:t>
      </w:r>
    </w:p>
    <w:p>
      <w:pPr>
        <w:pStyle w:val="ListNumber"/>
      </w:pPr>
      <w:r>
        <w:t>Student records voice (max 20s).</w:t>
      </w:r>
    </w:p>
    <w:p>
      <w:pPr>
        <w:pStyle w:val="ListNumber"/>
      </w:pPr>
      <w:r>
        <w:t>ASR extracts keywords; AI checks for 2 of 3 key concepts (owl/listen/advice).</w:t>
      </w:r>
    </w:p>
    <w:p>
      <w:pPr>
        <w:pStyle w:val="ListNumber"/>
      </w:pPr>
      <w:r>
        <w:t>If criteria met, award 'Tiny Storyteller' badge and 20 XP.</w:t>
      </w:r>
    </w:p>
    <w:p>
      <w:r>
        <w:t>Assessment Metric: {'metric': 'keywords_present', 'threshold': 2}</w:t>
        <w:br/>
      </w:r>
    </w:p>
    <w:p>
      <w:pPr>
        <w:pStyle w:val="ListBullet"/>
      </w:pPr>
      <w:r>
        <w:t>A5_moral_reflection — Moral Match &amp; Draw</w:t>
      </w:r>
    </w:p>
    <w:p>
      <w:pPr>
        <w:pStyle w:val="ListNumber"/>
      </w:pPr>
      <w:r>
        <w:t>Multiple choice: 'What is the story's lesson?' with options.</w:t>
      </w:r>
    </w:p>
    <w:p>
      <w:pPr>
        <w:pStyle w:val="ListNumber"/>
      </w:pPr>
      <w:r>
        <w:t>If student selects correct option, prompt them to draw or select a picture showing 'listening' or 'thinking'.</w:t>
      </w:r>
    </w:p>
    <w:p>
      <w:pPr>
        <w:pStyle w:val="ListNumber"/>
      </w:pPr>
      <w:r>
        <w:t>Upload saved drawing or choose in-app sticker to represent the moral. Award 10 XP.</w:t>
      </w:r>
    </w:p>
    <w:p>
      <w:r>
        <w:t>Assessment Metric: {'metric': 'moral_understanding', 'threshold': 1.0}</w:t>
        <w:br/>
      </w:r>
    </w:p>
    <w:p>
      <w:pPr>
        <w:pStyle w:val="Heading2"/>
      </w:pPr>
      <w:r>
        <w:t>Gamified Flow</w:t>
      </w:r>
    </w:p>
    <w:p>
      <w:r>
        <w:t>Theme: Night Forest Adventure</w:t>
      </w:r>
    </w:p>
    <w:p>
      <w:r>
        <w:t>Missions:</w:t>
      </w:r>
    </w:p>
    <w:p>
      <w:pPr>
        <w:pStyle w:val="ListBullet"/>
      </w:pPr>
      <w:r>
        <w:t>- Feather Finder: Complete Read-Along (5 XP)</w:t>
      </w:r>
    </w:p>
    <w:p>
      <w:pPr>
        <w:pStyle w:val="ListBullet"/>
      </w:pPr>
      <w:r>
        <w:t>- Order Keeper: Picture Sequencing (10 XP)</w:t>
      </w:r>
    </w:p>
    <w:p>
      <w:pPr>
        <w:pStyle w:val="ListBullet"/>
      </w:pPr>
      <w:r>
        <w:t>- Word Hunter: Vocabulary Match (15 XP)</w:t>
      </w:r>
    </w:p>
    <w:p>
      <w:pPr>
        <w:pStyle w:val="ListBullet"/>
      </w:pPr>
      <w:r>
        <w:t>- Story Teller: Retell (25 XP)</w:t>
      </w:r>
    </w:p>
    <w:p>
      <w:r>
        <w:t>Badges: Story Order, Tiny Storyteller, Word Wizard</w:t>
      </w:r>
    </w:p>
    <w:p>
      <w:r>
        <w:t>Progression: Collect 3 feathers to unlock 'Reader Owl' badge.</w:t>
      </w:r>
    </w:p>
    <w:p>
      <w:pPr>
        <w:pStyle w:val="Heading2"/>
      </w:pPr>
      <w:r>
        <w:t>Quiz Items</w:t>
      </w:r>
    </w:p>
    <w:p>
      <w:pPr>
        <w:pStyle w:val="ListNumber"/>
      </w:pPr>
      <w:r>
        <w:t>MCQ: Who sat on the high branch? Options: Owl / Rabbit / Dog Answer: Owl</w:t>
      </w:r>
    </w:p>
    <w:p>
      <w:pPr>
        <w:pStyle w:val="ListNumber"/>
      </w:pPr>
      <w:r>
        <w:t>MCQ: Why was the owl called wise? Options: It sleeps a lot / It listens and thinks / It runs fast Answer: It listens and thinks</w:t>
      </w:r>
    </w:p>
    <w:p>
      <w:pPr>
        <w:pStyle w:val="ListNumber"/>
      </w:pPr>
      <w:r>
        <w:t>Match: Match the word to meaning: Wise -&gt; ? Answer: Thinks carefully</w:t>
      </w:r>
    </w:p>
    <w:p>
      <w:pPr>
        <w:pStyle w:val="ListNumber"/>
      </w:pPr>
      <w:r>
        <w:t>Open: Tell one way the owl helped the rabbit (in one sentence). Answer criteria: contains_keywords['owl','listen','advice']</w:t>
      </w:r>
    </w:p>
    <w:p>
      <w:pPr>
        <w:pStyle w:val="Heading2"/>
      </w:pPr>
      <w:r>
        <w:t>Assessment Logic &amp; Monitoring Plan</w:t>
      </w:r>
    </w:p>
    <w:p>
      <w:r>
        <w:t>Assessment Logic:</w:t>
      </w:r>
    </w:p>
    <w:p>
      <w:pPr>
        <w:pStyle w:val="ListBullet"/>
      </w:pPr>
      <w:r>
        <w:t>fluency_score: {'method': 'ASR_keyword_match_rate', 'pass_threshold': 0.7}</w:t>
      </w:r>
    </w:p>
    <w:p>
      <w:pPr>
        <w:pStyle w:val="ListBullet"/>
      </w:pPr>
      <w:r>
        <w:t>vocab_mastery: {'method': 'match_accuracy', 'pass_threshold': 0.8}</w:t>
      </w:r>
    </w:p>
    <w:p>
      <w:pPr>
        <w:pStyle w:val="ListBullet"/>
      </w:pPr>
      <w:r>
        <w:t>retell_mastery: {'method': 'keywords_present', 'pass_threshold': 2}</w:t>
      </w:r>
    </w:p>
    <w:p>
      <w:pPr>
        <w:pStyle w:val="ListBullet"/>
      </w:pPr>
      <w:r>
        <w:t>completion: {'conditions': ['fluency_score&gt;=0.7', 'vocab_mastery&gt;=0.8', 'retell_mastery&gt;=2']}</w:t>
      </w:r>
    </w:p>
    <w:p>
      <w:r>
        <w:t>AI Monitoring Plan:</w:t>
      </w:r>
    </w:p>
    <w:p>
      <w:pPr>
        <w:pStyle w:val="ListBullet"/>
      </w:pPr>
      <w:r>
        <w:t>what_to_track: time_spent, attempts, accuracy, keywords_detected, hesitation_pauses</w:t>
      </w:r>
    </w:p>
    <w:p>
      <w:pPr>
        <w:pStyle w:val="ListBullet"/>
      </w:pPr>
      <w:r>
        <w:t>alerts: {'low_performance': 'flag_teacher', 'high_engagement': 'suggest_extension'}</w:t>
      </w:r>
    </w:p>
    <w:p>
      <w:pPr>
        <w:pStyle w:val="ListBullet"/>
      </w:pPr>
      <w:r>
        <w:t>interventions: {'if_fluency_low': 'repeat_reading_with_slower_tts_and_more_prompts', 'if_vocab_low': 'launch_vocab_micropractice_sequence', 'if_retell_fails_twice': 'switch_to_structured_sentence_stem_mode'}</w:t>
      </w:r>
    </w:p>
    <w:p>
      <w:pPr>
        <w:pStyle w:val="Heading2"/>
      </w:pPr>
      <w:r>
        <w:t>Developer Notes</w:t>
      </w:r>
    </w:p>
    <w:p>
      <w:r>
        <w:t>Assets required: 3 scene illustrations, audio TTS files for Ollie (3 voice speeds), 6 vocab pictures, anim icon set for feathers/badges</w:t>
      </w:r>
    </w:p>
    <w:p>
      <w:r>
        <w:t>API endpoints example:</w:t>
      </w:r>
    </w:p>
    <w:p>
      <w:pPr>
        <w:pStyle w:val="ListBullet"/>
      </w:pPr>
      <w:r>
        <w:t>fetch_lesson: /api/lesson/ENG1_MRIDANG_01</w:t>
      </w:r>
    </w:p>
    <w:p>
      <w:pPr>
        <w:pStyle w:val="ListBullet"/>
      </w:pPr>
      <w:r>
        <w:t>submit_activity: /api/activity/submit</w:t>
      </w:r>
    </w:p>
    <w:p>
      <w:pPr>
        <w:pStyle w:val="ListBullet"/>
      </w:pPr>
      <w:r>
        <w:t>update_progress: /api/progress/update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