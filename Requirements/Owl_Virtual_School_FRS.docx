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Requirement Specification (FRS) – AI Virtual School</w:t>
      </w:r>
    </w:p>
    <w:p>
      <w:r>
        <w:t>Project: Owl Virtual School – AI Instructor</w:t>
      </w:r>
    </w:p>
    <w:p>
      <w:r>
        <w:t>Target: Classes 1–12, English and other subjects (Marigold/Mridang for English, optional Hindi/Sanskrit, etc.)</w:t>
      </w:r>
    </w:p>
    <w:p>
      <w:r>
        <w:t>Platform: Web + Mobile (Flask backend, React/Flutter frontend)</w:t>
      </w:r>
    </w:p>
    <w:p>
      <w:r>
        <w:t>Prepared for: Development &amp; Curriculum Team</w:t>
      </w:r>
    </w:p>
    <w:p>
      <w:r>
        <w:t>Version: 1.0</w:t>
      </w:r>
    </w:p>
    <w:p>
      <w:pPr>
        <w:pStyle w:val="Heading2"/>
      </w:pPr>
      <w:r>
        <w:t>1. Overview</w:t>
      </w:r>
    </w:p>
    <w:p>
      <w:r>
        <w:t>The AI Virtual School will deliver fully virtual, gamified, AI-instructed lessons across subjects for students in Classes 1–12. Key features include AI character instructor, real-time activity monitoring using ASR and interaction tracking, gamification (XP, badges, progression), and detailed dashboards for teachers and administrators, with multi-board curriculum support.</w:t>
      </w:r>
    </w:p>
    <w:p>
      <w:pPr>
        <w:pStyle w:val="Heading2"/>
      </w:pPr>
      <w:r>
        <w:t>2. Functional Modules</w:t>
      </w:r>
    </w:p>
    <w:p>
      <w:pPr>
        <w:pStyle w:val="Heading3"/>
      </w:pPr>
      <w:r>
        <w:t>2.1 Student Module</w:t>
      </w:r>
    </w:p>
    <w:p>
      <w:r>
        <w:t>2.1.1 User Management</w:t>
      </w:r>
    </w:p>
    <w:p>
      <w:r>
        <w:t>• Student registration: email/phone, password, optional parental verification</w:t>
      </w:r>
    </w:p>
    <w:p>
      <w:r>
        <w:t>• Profile: Name, Class, Board, Subjects, Language proficiency</w:t>
      </w:r>
    </w:p>
    <w:p>
      <w:r>
        <w:t>• Parent-linked profile for monitoring</w:t>
      </w:r>
    </w:p>
    <w:p>
      <w:r>
        <w:t>2.1.2 Lesson Interface</w:t>
      </w:r>
    </w:p>
    <w:p>
      <w:r>
        <w:t>• Interactive AI lesson with TTS narration, animations, character avatar, lesson text, images, and videos</w:t>
      </w:r>
    </w:p>
    <w:p>
      <w:r>
        <w:t>2.1.3 Learning Activities &amp; Completion Verification</w:t>
      </w:r>
    </w:p>
    <w:p>
      <w:r>
        <w:t>Reading Activity Example: ASR transcription vs canonical text, pass threshold ≥80%, AI hints and repeat prompts if failed.</w:t>
      </w:r>
    </w:p>
    <w:p>
      <w:r>
        <w:t>Retell / Oral Comprehension Example: Keyword detection, minimum 2/3 keywords for completion, AI prompts sentence stems if needed.</w:t>
      </w:r>
    </w:p>
    <w:p>
      <w:pPr>
        <w:pStyle w:val="Heading3"/>
      </w:pPr>
      <w:r>
        <w:t>2.1.4 Gamification</w:t>
      </w:r>
    </w:p>
    <w:p>
      <w:r>
        <w:t>• XP points per activity</w:t>
      </w:r>
    </w:p>
    <w:p>
      <w:r>
        <w:t>• Badges per milestone</w:t>
      </w:r>
    </w:p>
    <w:p>
      <w:r>
        <w:t>• Collectibles (feathers, stars)</w:t>
      </w:r>
    </w:p>
    <w:p>
      <w:r>
        <w:t>• Leaderboards, unlockable content after milestones</w:t>
      </w:r>
    </w:p>
    <w:p>
      <w:pPr>
        <w:pStyle w:val="Heading3"/>
      </w:pPr>
      <w:r>
        <w:t>2.1.5 Progress Tracking</w:t>
      </w:r>
    </w:p>
    <w:p>
      <w:r>
        <w:t>• Per lesson completion status</w:t>
      </w:r>
    </w:p>
    <w:p>
      <w:r>
        <w:t>• Time spent on activities</w:t>
      </w:r>
    </w:p>
    <w:p>
      <w:r>
        <w:t>• Engagement metrics: pauses, retries, attempts</w:t>
      </w:r>
    </w:p>
    <w:p>
      <w:pPr>
        <w:pStyle w:val="Heading3"/>
      </w:pPr>
      <w:r>
        <w:t>2.2 Teacher Module</w:t>
      </w:r>
    </w:p>
    <w:p>
      <w:r>
        <w:t>2.2.1 Dashboard: view class roster, activity status, completion %, reading accuracy, quiz scores</w:t>
      </w:r>
    </w:p>
    <w:p>
      <w:r>
        <w:t>2.2.2 Lesson &amp; Activity Management: create/edit lessons, upload multimedia, assign custom paths</w:t>
      </w:r>
    </w:p>
    <w:p>
      <w:r>
        <w:t>2.2.3 Monitoring &amp; Intervention: alerts for low engagement/completion/accuracy, trigger live teacher support</w:t>
      </w:r>
    </w:p>
    <w:p>
      <w:r>
        <w:t>2.2.4 Reporting: export per-class/student reports, detailed logs of activity completion &amp; ASR results</w:t>
      </w:r>
    </w:p>
    <w:p>
      <w:pPr>
        <w:pStyle w:val="Heading3"/>
      </w:pPr>
      <w:r>
        <w:t>2.3 Administrator Module</w:t>
      </w:r>
    </w:p>
    <w:p>
      <w:r>
        <w:t>• School management: classes, subjects, boards, assign teachers</w:t>
      </w:r>
    </w:p>
    <w:p>
      <w:r>
        <w:t>• Compliance &amp; verification: track activity completion, maintain audit logs, certificates issuance</w:t>
      </w:r>
    </w:p>
    <w:p>
      <w:r>
        <w:t>• Analytics: school-wide performance, subject-level insights, teacher engagement reports</w:t>
      </w:r>
    </w:p>
    <w:p>
      <w:r>
        <w:t>• Security: role-based access, 2FA optional, encrypted storage</w:t>
      </w:r>
    </w:p>
    <w:p>
      <w:pPr>
        <w:pStyle w:val="Heading3"/>
      </w:pPr>
      <w:r>
        <w:t>2.4 AI Instructor &amp; Monitoring Module</w:t>
      </w:r>
    </w:p>
    <w:p>
      <w:r>
        <w:t>• Dialogue Management: stage-based AI flows, branching based on performance</w:t>
      </w:r>
    </w:p>
    <w:p>
      <w:r>
        <w:t>• Speech Analysis: ASR transcription, reading accuracy, keyword detection for retell</w:t>
      </w:r>
    </w:p>
    <w:p>
      <w:r>
        <w:t>• Gamification Engine: assign XP &amp; badges, track missions &amp; collectibles</w:t>
      </w:r>
    </w:p>
    <w:p>
      <w:r>
        <w:t>• Intervention Logic: AI prompts based on accuracy thresholds</w:t>
      </w:r>
    </w:p>
    <w:p>
      <w:r>
        <w:t>• Logging &amp; Metrics: timestamp, attempts, time spent, temporary audio sample storage</w:t>
      </w:r>
    </w:p>
    <w:p>
      <w:pPr>
        <w:pStyle w:val="Heading2"/>
      </w:pPr>
      <w:r>
        <w:t>3. Non-Functional Requirements</w:t>
      </w:r>
    </w:p>
    <w:p>
      <w:r>
        <w:t>• Performance: Support at least 1000 concurrent students per class</w:t>
      </w:r>
    </w:p>
    <w:p>
      <w:r>
        <w:t>• Availability: 99.9% uptime</w:t>
      </w:r>
    </w:p>
    <w:p>
      <w:r>
        <w:t>• Scalability: Add classes/grades, new subjects, multiple AI characters</w:t>
      </w:r>
    </w:p>
    <w:p>
      <w:r>
        <w:t>• Security: HTTPS, encryption, GDPR/India Data Protection compliant</w:t>
      </w:r>
    </w:p>
    <w:p>
      <w:r>
        <w:t>• Device Support: Web, iOS, Android, responsive design</w:t>
      </w:r>
    </w:p>
    <w:p>
      <w:pPr>
        <w:pStyle w:val="Heading2"/>
      </w:pPr>
      <w:r>
        <w:t>4. Data Model / API Endpoints</w:t>
      </w:r>
    </w:p>
    <w:p>
      <w:r>
        <w:t>Example Tables: Students, Lessons, Activities, Logs, Badges</w:t>
      </w:r>
    </w:p>
    <w:p>
      <w:r>
        <w:t>Example API Endpoints:</w:t>
      </w:r>
    </w:p>
    <w:p>
      <w:r>
        <w:t>• GET /api/lesson/{lesson_id} – fetch lesson content</w:t>
      </w:r>
    </w:p>
    <w:p>
      <w:r>
        <w:t>• POST /api/activity/submit – submit activity results</w:t>
      </w:r>
    </w:p>
    <w:p>
      <w:r>
        <w:t>• GET /api/progress/{student_id} – fetch progress &amp; gamification stats</w:t>
      </w:r>
    </w:p>
    <w:p>
      <w:r>
        <w:t>• POST /api/feedback – AI feedback submission / teacher override</w:t>
      </w:r>
    </w:p>
    <w:p>
      <w:pPr>
        <w:pStyle w:val="Heading2"/>
      </w:pPr>
      <w:r>
        <w:t>5. Gamification &amp; Rewards Logic</w:t>
      </w:r>
    </w:p>
    <w:p>
      <w:r>
        <w:t>• XP assignment, badges, unlockables, leaderboard updates</w:t>
      </w:r>
    </w:p>
    <w:p>
      <w:pPr>
        <w:pStyle w:val="Heading2"/>
      </w:pPr>
      <w:r>
        <w:t>6. Activity Completion Verification</w:t>
      </w:r>
    </w:p>
    <w:p>
      <w:r>
        <w:t>• Reading, Retell, Quiz examples with thresholds, ASR keyword checks, logging for teachers/admins</w:t>
      </w:r>
    </w:p>
    <w:p>
      <w:pPr>
        <w:pStyle w:val="Heading2"/>
      </w:pPr>
      <w:r>
        <w:t>7. Additional Recommendations</w:t>
      </w:r>
    </w:p>
    <w:p>
      <w:r>
        <w:t>• Parent dashboards, AI adaptive paths, offline mode, modular design for curriculum updates, multi-character support</w:t>
      </w:r>
    </w:p>
    <w:p>
      <w:pPr>
        <w:pStyle w:val="Heading2"/>
      </w:pPr>
      <w:r>
        <w:t>8. Deliverables</w:t>
      </w:r>
    </w:p>
    <w:p>
      <w:r>
        <w:t>1. FRS document</w:t>
      </w:r>
    </w:p>
    <w:p>
      <w:r>
        <w:t>2. Database schema &amp; API design</w:t>
      </w:r>
    </w:p>
    <w:p>
      <w:r>
        <w:t>3. Teacher, Admin, Student dashboards mockups</w:t>
      </w:r>
    </w:p>
    <w:p>
      <w:r>
        <w:t>4. AI lesson JSON templates</w:t>
      </w:r>
    </w:p>
    <w:p>
      <w:r>
        <w:t>5. Gamification engine &amp; leaderboards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